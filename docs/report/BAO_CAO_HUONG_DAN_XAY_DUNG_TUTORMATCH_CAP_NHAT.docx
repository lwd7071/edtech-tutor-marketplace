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B481" w14:textId="77777777" w:rsidR="00FD1950" w:rsidRDefault="00FD1950"/>
    <w:p w14:paraId="0B4C746F" w14:textId="77777777" w:rsidR="00FD1950" w:rsidRDefault="00FD1950"/>
    <w:p w14:paraId="67D149EB" w14:textId="77777777" w:rsidR="00CB4C6A" w:rsidRPr="003D45FD" w:rsidRDefault="00CB4C6A" w:rsidP="00CB4C6A">
      <w:pPr>
        <w:spacing w:after="0"/>
        <w:ind w:left="41" w:hanging="41"/>
        <w:jc w:val="center"/>
        <w:rPr>
          <w:b/>
          <w:bCs/>
          <w:sz w:val="28"/>
          <w:szCs w:val="28"/>
        </w:rPr>
      </w:pPr>
      <w:bookmarkStart w:id="0" w:name="_uwu4ybc3v6ft" w:colFirst="0" w:colLast="0"/>
      <w:bookmarkEnd w:id="0"/>
      <w:r>
        <w:rPr>
          <w:b/>
          <w:bCs/>
          <w:sz w:val="28"/>
          <w:szCs w:val="28"/>
        </w:rPr>
        <w:t>BỘ GIÁO DỤC VÀ ĐÀO TẠO</w:t>
      </w:r>
    </w:p>
    <w:p w14:paraId="630DB0F5" w14:textId="77777777" w:rsidR="00CB4C6A" w:rsidRPr="003D45FD" w:rsidRDefault="00CB4C6A" w:rsidP="00CB4C6A">
      <w:pPr>
        <w:spacing w:after="0"/>
        <w:ind w:left="41" w:hanging="41"/>
        <w:jc w:val="center"/>
        <w:rPr>
          <w:b/>
          <w:bCs/>
          <w:sz w:val="28"/>
          <w:szCs w:val="28"/>
        </w:rPr>
      </w:pPr>
      <w:r>
        <w:rPr>
          <w:b/>
          <w:bCs/>
          <w:sz w:val="28"/>
          <w:szCs w:val="28"/>
        </w:rPr>
        <w:t>TRƯỜNG ĐẠI HỌC CÔNG NGHỆ KỸ THUẬT TP. HỒ CHÍ MINH</w:t>
      </w:r>
    </w:p>
    <w:p w14:paraId="1F4A991F" w14:textId="77777777" w:rsidR="00CB4C6A" w:rsidRPr="003D45FD" w:rsidRDefault="00CB4C6A" w:rsidP="00CB4C6A">
      <w:pPr>
        <w:spacing w:after="0"/>
        <w:ind w:left="41" w:hanging="41"/>
        <w:jc w:val="center"/>
        <w:rPr>
          <w:b/>
          <w:bCs/>
          <w:sz w:val="28"/>
          <w:szCs w:val="28"/>
        </w:rPr>
      </w:pPr>
      <w:r>
        <w:rPr>
          <w:b/>
          <w:bCs/>
          <w:sz w:val="28"/>
          <w:szCs w:val="28"/>
        </w:rPr>
        <w:t>KHOA CÔNG NGHỆ THÔNG TIN</w:t>
      </w:r>
    </w:p>
    <w:p w14:paraId="0BE1063E" w14:textId="77777777" w:rsidR="00CB4C6A" w:rsidRPr="003D45FD" w:rsidRDefault="00CB4C6A" w:rsidP="00CB4C6A">
      <w:pPr>
        <w:keepNext/>
        <w:spacing w:after="0"/>
        <w:ind w:hanging="41"/>
        <w:jc w:val="center"/>
        <w:rPr>
          <w:sz w:val="28"/>
          <w:szCs w:val="28"/>
        </w:rPr>
      </w:pPr>
      <w:r>
        <w:rPr>
          <w:noProof/>
        </w:rPr>
        <w:drawing>
          <wp:inline distT="0" distB="0" distL="0" distR="0" wp14:anchorId="3975C343" wp14:editId="75D0A885">
            <wp:extent cx="901700" cy="1142481"/>
            <wp:effectExtent l="0" t="0" r="0" b="0"/>
            <wp:docPr id="1179636344"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8"/>
                    <a:srcRect/>
                    <a:stretch>
                      <a:fillRect/>
                    </a:stretch>
                  </pic:blipFill>
                  <pic:spPr>
                    <a:xfrm>
                      <a:off x="0" y="0"/>
                      <a:ext cx="901700" cy="1142481"/>
                    </a:xfrm>
                    <a:prstGeom prst="rect">
                      <a:avLst/>
                    </a:prstGeom>
                    <a:ln/>
                  </pic:spPr>
                </pic:pic>
              </a:graphicData>
            </a:graphic>
          </wp:inline>
        </w:drawing>
      </w:r>
    </w:p>
    <w:p w14:paraId="52B9330B" w14:textId="77777777" w:rsidR="00CB4C6A" w:rsidRPr="003D45FD" w:rsidRDefault="00CB4C6A" w:rsidP="00CB4C6A">
      <w:pPr>
        <w:spacing w:after="0"/>
        <w:ind w:left="41" w:hanging="41"/>
        <w:jc w:val="center"/>
        <w:rPr>
          <w:b/>
          <w:bCs/>
          <w:sz w:val="64"/>
          <w:szCs w:val="64"/>
        </w:rPr>
      </w:pPr>
      <w:r>
        <w:rPr>
          <w:b/>
          <w:bCs/>
          <w:sz w:val="64"/>
          <w:szCs w:val="64"/>
        </w:rPr>
        <w:t>ĐỒ ÁN MÔN HỌC</w:t>
      </w:r>
    </w:p>
    <w:p w14:paraId="25E80184" w14:textId="1A096DD6" w:rsidR="00CB4C6A" w:rsidRPr="003D45FD" w:rsidRDefault="00CB4C6A" w:rsidP="00CB4C6A">
      <w:pPr>
        <w:tabs>
          <w:tab w:val="left" w:pos="8222"/>
        </w:tabs>
        <w:spacing w:after="0"/>
        <w:ind w:left="41" w:hanging="41"/>
        <w:jc w:val="center"/>
        <w:rPr>
          <w:b/>
          <w:bCs/>
          <w:sz w:val="40"/>
          <w:szCs w:val="40"/>
        </w:rPr>
      </w:pPr>
      <w:r>
        <w:rPr>
          <w:b/>
          <w:bCs/>
          <w:sz w:val="40"/>
          <w:szCs w:val="40"/>
        </w:rPr>
        <w:t>LẬP TRÌNH WEB</w:t>
      </w:r>
    </w:p>
    <w:p w14:paraId="508EFA98" w14:textId="2596FF59" w:rsidR="00CB4C6A" w:rsidRPr="003D45FD" w:rsidRDefault="00CB4C6A" w:rsidP="00CB4C6A">
      <w:pPr>
        <w:tabs>
          <w:tab w:val="left" w:pos="7680"/>
        </w:tabs>
        <w:spacing w:after="0"/>
        <w:ind w:hanging="41"/>
        <w:jc w:val="center"/>
        <w:rPr>
          <w:b/>
          <w:bCs/>
          <w:sz w:val="40"/>
          <w:szCs w:val="40"/>
        </w:rPr>
      </w:pPr>
      <w:r>
        <w:rPr>
          <w:b/>
          <w:bCs/>
          <w:sz w:val="40"/>
          <w:szCs w:val="40"/>
        </w:rPr>
        <w:t>XÂY DỰNG NỀN TẢNG TÌM GIA SƯ</w:t>
      </w:r>
    </w:p>
    <w:p w14:paraId="18308AAA" w14:textId="4105B62C" w:rsidR="00CB4C6A" w:rsidRPr="003D45FD" w:rsidRDefault="00CB4C6A" w:rsidP="00CB4C6A">
      <w:pPr>
        <w:keepNext/>
        <w:tabs>
          <w:tab w:val="left" w:pos="7680"/>
        </w:tabs>
        <w:spacing w:after="0"/>
      </w:pPr>
      <w:r>
        <w:t>GIẢNG VIÊN HƯỚNG DẪN: THS. NGUYỄN HỮU TRUNG</w:t>
      </w:r>
    </w:p>
    <w:p w14:paraId="19444F63" w14:textId="112CC2D6" w:rsidR="00CB4C6A" w:rsidRPr="003D45FD" w:rsidRDefault="00CB4C6A" w:rsidP="00CB4C6A">
      <w:pPr>
        <w:keepNext/>
        <w:tabs>
          <w:tab w:val="left" w:pos="7680"/>
        </w:tabs>
        <w:spacing w:after="0"/>
      </w:pPr>
      <w:r>
        <w:t>THỰC HIỆN: NHÓM 1</w:t>
      </w:r>
    </w:p>
    <w:tbl>
      <w:tblPr>
        <w:tblStyle w:val="TableGrid"/>
        <w:tblW w:w="0" w:type="auto"/>
        <w:tblLayout w:type="fixed"/>
        <w:tblLook w:val="04A0" w:firstRow="1" w:lastRow="0" w:firstColumn="1" w:lastColumn="0" w:noHBand="0" w:noVBand="1"/>
      </w:tblPr>
      <w:tblGrid>
        <w:gridCol w:w="4530"/>
        <w:gridCol w:w="4531"/>
      </w:tblGrid>
      <w:tr w:rsidR="00CB4C6A" w:rsidRPr="003360D6" w14:paraId="57764840" w14:textId="77777777" w:rsidTr="002B1D32">
        <w:trPr>
          <w:cantSplit/>
          <w:tblHeader/>
        </w:trPr>
        <w:tc>
          <w:tcPr>
            <w:tcW w:w="4530" w:type="dxa"/>
            <w:shd w:val="clear" w:color="auto" w:fill="FFFFFF"/>
          </w:tcPr>
          <w:p w14:paraId="6CA64235" w14:textId="77777777" w:rsidR="00CB4C6A" w:rsidRPr="003360D6" w:rsidRDefault="00CB4C6A" w:rsidP="002B1D32">
            <w:pPr>
              <w:keepNext/>
              <w:tabs>
                <w:tab w:val="left" w:pos="7680"/>
              </w:tabs>
              <w:spacing w:after="0"/>
            </w:pPr>
            <w:r w:rsidRPr="003360D6">
              <w:t>LƯƠNG VIẾT VĨ ĐÔNG</w:t>
            </w:r>
          </w:p>
        </w:tc>
        <w:tc>
          <w:tcPr>
            <w:tcW w:w="4531" w:type="dxa"/>
            <w:shd w:val="clear" w:color="auto" w:fill="FFFFFF"/>
          </w:tcPr>
          <w:p w14:paraId="4146E2C4" w14:textId="77777777" w:rsidR="00CB4C6A" w:rsidRPr="003360D6" w:rsidRDefault="00CB4C6A" w:rsidP="002B1D32">
            <w:pPr>
              <w:keepNext/>
              <w:tabs>
                <w:tab w:val="left" w:pos="7680"/>
              </w:tabs>
              <w:spacing w:after="0"/>
              <w:jc w:val="center"/>
            </w:pPr>
            <w:r w:rsidRPr="003360D6">
              <w:t>24110202</w:t>
            </w:r>
          </w:p>
        </w:tc>
      </w:tr>
      <w:tr w:rsidR="00CB4C6A" w:rsidRPr="003360D6" w14:paraId="178155B2" w14:textId="77777777" w:rsidTr="002B1D32">
        <w:trPr>
          <w:cantSplit/>
        </w:trPr>
        <w:tc>
          <w:tcPr>
            <w:tcW w:w="4530" w:type="dxa"/>
            <w:shd w:val="clear" w:color="auto" w:fill="FFFFFF"/>
          </w:tcPr>
          <w:p w14:paraId="6FBEB14A" w14:textId="022C6D0B" w:rsidR="00CB4C6A" w:rsidRPr="003360D6" w:rsidRDefault="00CB4C6A" w:rsidP="002B1D32">
            <w:pPr>
              <w:keepNext/>
              <w:tabs>
                <w:tab w:val="left" w:pos="7680"/>
              </w:tabs>
              <w:spacing w:after="0"/>
            </w:pPr>
            <w:r>
              <w:t>TRẦN THANH LUÔN</w:t>
            </w:r>
          </w:p>
        </w:tc>
        <w:tc>
          <w:tcPr>
            <w:tcW w:w="4531" w:type="dxa"/>
            <w:shd w:val="clear" w:color="auto" w:fill="FFFFFF"/>
          </w:tcPr>
          <w:p w14:paraId="01A44F42" w14:textId="40ADE150" w:rsidR="00CB4C6A" w:rsidRPr="003360D6" w:rsidRDefault="00CB4C6A" w:rsidP="002B1D32">
            <w:pPr>
              <w:keepNext/>
              <w:tabs>
                <w:tab w:val="left" w:pos="7680"/>
              </w:tabs>
              <w:spacing w:after="0"/>
              <w:jc w:val="center"/>
            </w:pPr>
            <w:r w:rsidRPr="003360D6">
              <w:t>24110</w:t>
            </w:r>
            <w:r w:rsidR="0003016A">
              <w:t>280</w:t>
            </w:r>
          </w:p>
        </w:tc>
      </w:tr>
    </w:tbl>
    <w:p w14:paraId="461B7202" w14:textId="77777777" w:rsidR="00CB4C6A" w:rsidRPr="003D45FD" w:rsidRDefault="00CB4C6A" w:rsidP="00CB4C6A">
      <w:pPr>
        <w:spacing w:after="0"/>
        <w:rPr>
          <w:sz w:val="2"/>
          <w:szCs w:val="2"/>
        </w:rPr>
      </w:pPr>
    </w:p>
    <w:p w14:paraId="25F18CE5" w14:textId="77777777" w:rsidR="00CB4C6A" w:rsidRPr="003D45FD" w:rsidRDefault="00CB4C6A" w:rsidP="00CB4C6A">
      <w:pPr>
        <w:spacing w:after="0"/>
        <w:ind w:firstLine="750"/>
      </w:pPr>
    </w:p>
    <w:p w14:paraId="3EB702AF" w14:textId="77777777" w:rsidR="00CB4C6A" w:rsidRPr="003D45FD" w:rsidRDefault="00CB4C6A" w:rsidP="00CB4C6A">
      <w:pPr>
        <w:spacing w:after="0"/>
        <w:ind w:firstLine="750"/>
      </w:pPr>
    </w:p>
    <w:p w14:paraId="0DEED715" w14:textId="77777777" w:rsidR="00CB4C6A" w:rsidRPr="003D45FD" w:rsidRDefault="00CB4C6A" w:rsidP="00CB4C6A">
      <w:pPr>
        <w:spacing w:after="0"/>
        <w:ind w:firstLine="750"/>
      </w:pPr>
    </w:p>
    <w:p w14:paraId="1EBDFC80" w14:textId="77777777" w:rsidR="00CB4C6A" w:rsidRPr="003D45FD" w:rsidRDefault="00CB4C6A" w:rsidP="00CB4C6A">
      <w:pPr>
        <w:spacing w:after="0"/>
        <w:ind w:firstLine="750"/>
      </w:pPr>
    </w:p>
    <w:p w14:paraId="798C72FE" w14:textId="77777777" w:rsidR="00CB4C6A" w:rsidRPr="003D45FD" w:rsidRDefault="00CB4C6A" w:rsidP="00CB4C6A">
      <w:pPr>
        <w:spacing w:after="0"/>
        <w:ind w:firstLine="750"/>
      </w:pPr>
    </w:p>
    <w:p w14:paraId="1C2478D4" w14:textId="77777777" w:rsidR="00CB4C6A" w:rsidRPr="003D45FD" w:rsidRDefault="00CB4C6A" w:rsidP="00CB4C6A">
      <w:pPr>
        <w:spacing w:after="0"/>
        <w:ind w:firstLine="750"/>
      </w:pPr>
    </w:p>
    <w:p w14:paraId="3E3C2EEA" w14:textId="77777777" w:rsidR="00CB4C6A" w:rsidRPr="003D45FD" w:rsidRDefault="00CB4C6A" w:rsidP="00CB4C6A">
      <w:pPr>
        <w:spacing w:after="0"/>
        <w:ind w:firstLine="750"/>
      </w:pPr>
    </w:p>
    <w:p w14:paraId="25E08EF1" w14:textId="77777777" w:rsidR="00CB4C6A" w:rsidRPr="003D45FD" w:rsidRDefault="00CB4C6A" w:rsidP="00CB4C6A">
      <w:pPr>
        <w:spacing w:after="0"/>
        <w:ind w:firstLine="750"/>
      </w:pPr>
    </w:p>
    <w:p w14:paraId="32D8756A" w14:textId="77777777" w:rsidR="00CB4C6A" w:rsidRPr="003D45FD" w:rsidRDefault="00CB4C6A" w:rsidP="00CB4C6A">
      <w:pPr>
        <w:pBdr>
          <w:top w:val="nil"/>
          <w:left w:val="nil"/>
          <w:bottom w:val="nil"/>
          <w:right w:val="nil"/>
          <w:between w:val="nil"/>
        </w:pBdr>
        <w:tabs>
          <w:tab w:val="center" w:pos="4680"/>
          <w:tab w:val="right" w:pos="9360"/>
        </w:tabs>
        <w:spacing w:after="0"/>
      </w:pPr>
    </w:p>
    <w:p w14:paraId="351D3063" w14:textId="77777777" w:rsidR="00CB4C6A" w:rsidRPr="003D45FD" w:rsidRDefault="00CB4C6A" w:rsidP="00CB4C6A">
      <w:pPr>
        <w:pBdr>
          <w:top w:val="nil"/>
          <w:left w:val="nil"/>
          <w:bottom w:val="nil"/>
          <w:right w:val="nil"/>
          <w:between w:val="nil"/>
        </w:pBdr>
        <w:tabs>
          <w:tab w:val="center" w:pos="4680"/>
          <w:tab w:val="right" w:pos="9360"/>
        </w:tabs>
        <w:spacing w:after="0"/>
      </w:pPr>
    </w:p>
    <w:p w14:paraId="3BD60761" w14:textId="77777777" w:rsidR="00CB4C6A" w:rsidRDefault="00CB4C6A" w:rsidP="00CB4C6A">
      <w:pPr>
        <w:pBdr>
          <w:top w:val="nil"/>
          <w:left w:val="nil"/>
          <w:bottom w:val="nil"/>
          <w:right w:val="nil"/>
          <w:between w:val="nil"/>
        </w:pBdr>
        <w:tabs>
          <w:tab w:val="center" w:pos="4680"/>
          <w:tab w:val="right" w:pos="9360"/>
        </w:tabs>
        <w:spacing w:after="0"/>
        <w:jc w:val="center"/>
      </w:pPr>
    </w:p>
    <w:p w14:paraId="60EBD909" w14:textId="77777777" w:rsidR="00CB4C6A" w:rsidRDefault="00CB4C6A" w:rsidP="00CB4C6A">
      <w:pPr>
        <w:pBdr>
          <w:top w:val="nil"/>
          <w:left w:val="nil"/>
          <w:bottom w:val="nil"/>
          <w:right w:val="nil"/>
          <w:between w:val="nil"/>
        </w:pBdr>
        <w:tabs>
          <w:tab w:val="center" w:pos="4680"/>
          <w:tab w:val="right" w:pos="9360"/>
        </w:tabs>
        <w:spacing w:after="0"/>
        <w:jc w:val="center"/>
      </w:pPr>
    </w:p>
    <w:p w14:paraId="2C64325E" w14:textId="77777777" w:rsidR="00CB4C6A" w:rsidRDefault="00CB4C6A" w:rsidP="00CB4C6A">
      <w:pPr>
        <w:pBdr>
          <w:top w:val="nil"/>
          <w:left w:val="nil"/>
          <w:bottom w:val="nil"/>
          <w:right w:val="nil"/>
          <w:between w:val="nil"/>
        </w:pBdr>
        <w:tabs>
          <w:tab w:val="center" w:pos="4680"/>
          <w:tab w:val="right" w:pos="9360"/>
        </w:tabs>
        <w:spacing w:after="0"/>
        <w:jc w:val="center"/>
      </w:pPr>
    </w:p>
    <w:p w14:paraId="140AFC18" w14:textId="77777777" w:rsidR="00CB4C6A" w:rsidRDefault="00CB4C6A" w:rsidP="00CB4C6A">
      <w:pPr>
        <w:pBdr>
          <w:top w:val="nil"/>
          <w:left w:val="nil"/>
          <w:bottom w:val="nil"/>
          <w:right w:val="nil"/>
          <w:between w:val="nil"/>
        </w:pBdr>
        <w:tabs>
          <w:tab w:val="center" w:pos="4680"/>
          <w:tab w:val="right" w:pos="9360"/>
        </w:tabs>
        <w:spacing w:after="0"/>
        <w:jc w:val="center"/>
      </w:pPr>
    </w:p>
    <w:p w14:paraId="3B1B837F" w14:textId="77777777" w:rsidR="00CB4C6A" w:rsidRDefault="00CB4C6A" w:rsidP="00CB4C6A">
      <w:pPr>
        <w:pBdr>
          <w:top w:val="nil"/>
          <w:left w:val="nil"/>
          <w:bottom w:val="nil"/>
          <w:right w:val="nil"/>
          <w:between w:val="nil"/>
        </w:pBdr>
        <w:tabs>
          <w:tab w:val="center" w:pos="4680"/>
          <w:tab w:val="right" w:pos="9360"/>
        </w:tabs>
        <w:spacing w:after="0"/>
        <w:jc w:val="center"/>
      </w:pPr>
    </w:p>
    <w:p w14:paraId="255B8D8E" w14:textId="77777777" w:rsidR="00CB4C6A" w:rsidRDefault="00CB4C6A" w:rsidP="00CB4C6A">
      <w:pPr>
        <w:pBdr>
          <w:top w:val="nil"/>
          <w:left w:val="nil"/>
          <w:bottom w:val="nil"/>
          <w:right w:val="nil"/>
          <w:between w:val="nil"/>
        </w:pBdr>
        <w:tabs>
          <w:tab w:val="center" w:pos="4680"/>
          <w:tab w:val="right" w:pos="9360"/>
        </w:tabs>
        <w:spacing w:after="0"/>
        <w:jc w:val="center"/>
      </w:pPr>
    </w:p>
    <w:p w14:paraId="1CE5DDAC" w14:textId="29907169" w:rsidR="00CB4C6A" w:rsidRPr="003D45FD" w:rsidRDefault="00CB4C6A" w:rsidP="00CB4C6A">
      <w:pPr>
        <w:pBdr>
          <w:top w:val="nil"/>
          <w:left w:val="nil"/>
          <w:bottom w:val="nil"/>
          <w:right w:val="nil"/>
          <w:between w:val="nil"/>
        </w:pBdr>
        <w:tabs>
          <w:tab w:val="center" w:pos="4680"/>
          <w:tab w:val="right" w:pos="9360"/>
        </w:tabs>
        <w:spacing w:after="0"/>
        <w:jc w:val="center"/>
      </w:pPr>
      <w:r>
        <w:t>THÀNH PHỐ HỒ CHÍ MINH 2026</w:t>
      </w:r>
    </w:p>
    <w:p w14:paraId="5C454DF4" w14:textId="77777777" w:rsidR="00CB4C6A" w:rsidRDefault="00CB4C6A">
      <w:pPr>
        <w:pStyle w:val="Heading1"/>
        <w:spacing w:before="200" w:after="100" w:line="240" w:lineRule="auto"/>
        <w:rPr>
          <w:rFonts w:ascii="Times New Roman" w:eastAsia="Times New Roman" w:hAnsi="Times New Roman"/>
        </w:rPr>
      </w:pPr>
      <w:r>
        <w:rPr>
          <w:rFonts w:ascii="Times New Roman" w:eastAsia="Times New Roman" w:hAnsi="Times New Roman"/>
        </w:rPr>
        <w:br w:type="page"/>
      </w:r>
    </w:p>
    <w:p w14:paraId="0228DD6A" w14:textId="4B7B825F" w:rsidR="00FD1950" w:rsidRDefault="00554659">
      <w:pPr>
        <w:pStyle w:val="Heading1"/>
        <w:spacing w:before="200" w:after="100" w:line="240" w:lineRule="auto"/>
      </w:pPr>
      <w:bookmarkStart w:id="1" w:name="_Toc244286308"/>
      <w:r>
        <w:rPr>
          <w:rFonts w:ascii="Times New Roman" w:eastAsia="Times New Roman" w:hAnsi="Times New Roman"/>
        </w:rPr>
        <w:lastRenderedPageBreak/>
        <w:t>Tóm tắt</w:t>
      </w:r>
      <w:bookmarkEnd w:id="1"/>
    </w:p>
    <w:p w14:paraId="74C2EA72" w14:textId="77777777" w:rsidR="00FD1950" w:rsidRDefault="00554659">
      <w:r>
        <w:t>Tutor Match là nền tảng marketplace kết nối học viên với gia sư cho các gói học 1-1. Báo cáo mô tả kiến trúc hiện hành, cách cài đặt, các chức năng theo vai trò, mã nguồn tiêu biểu và bằng chứng kiểm thử được ghi nhận trong dự án.</w:t>
      </w:r>
    </w:p>
    <w:p w14:paraId="74A9076E" w14:textId="43673398" w:rsidR="00FD1950" w:rsidRDefault="00554659">
      <w:r>
        <w:t xml:space="preserve">Danh mục chức năng được lập từ route inventory hiện hành: 71 route sản phẩm/workflow; route sandbox nội bộ được loại khỏi phần chức năng người dùng. Tài liệu tiến độ ghi nhận </w:t>
      </w:r>
      <w:r w:rsidR="003C50DA">
        <w:t>70</w:t>
      </w:r>
      <w:r>
        <w:t>/70 route legacy đã hoàn thành trong sweep trước; trang chủ đang chờ nghiệm thu lại. Đây không phải kết quả tái kiểm thử mới của báo cáo.</w:t>
      </w:r>
    </w:p>
    <w:p w14:paraId="138F0D03" w14:textId="77777777" w:rsidR="00FD1950" w:rsidRDefault="00554659">
      <w:r>
        <w:t>Phụ lục AI phân biệt prompt nguyên văn, mô tả prompt đã lưu và prompt tái dựng từ commit/tài liệu. Các prompt tái dựng minh họa cách nhóm có thể yêu cầu AI theo đúng context dự án, không khẳng định là nguyên văn lịch sử chat.</w:t>
      </w:r>
    </w:p>
    <w:p w14:paraId="00CE8E4F" w14:textId="77777777" w:rsidR="00CB4C6A" w:rsidRDefault="00CB4C6A">
      <w:pPr>
        <w:pStyle w:val="Heading1"/>
        <w:spacing w:before="200" w:after="100" w:line="240" w:lineRule="auto"/>
        <w:rPr>
          <w:rFonts w:ascii="Times New Roman" w:eastAsia="Times New Roman" w:hAnsi="Times New Roman"/>
        </w:rPr>
      </w:pPr>
      <w:r>
        <w:rPr>
          <w:rFonts w:ascii="Times New Roman" w:eastAsia="Times New Roman" w:hAnsi="Times New Roman"/>
        </w:rPr>
        <w:br w:type="page"/>
      </w:r>
    </w:p>
    <w:p w14:paraId="4427AA4D" w14:textId="459F06A4" w:rsidR="00FD1950" w:rsidRDefault="00554659">
      <w:pPr>
        <w:pStyle w:val="Heading1"/>
        <w:spacing w:before="200" w:after="100" w:line="240" w:lineRule="auto"/>
      </w:pPr>
      <w:bookmarkStart w:id="2" w:name="_Toc244286309"/>
      <w:r>
        <w:rPr>
          <w:rFonts w:ascii="Times New Roman" w:eastAsia="Times New Roman" w:hAnsi="Times New Roman"/>
        </w:rPr>
        <w:lastRenderedPageBreak/>
        <w:t>Danh mục từ viết tắt</w:t>
      </w:r>
      <w:bookmarkEnd w:id="2"/>
    </w:p>
    <w:tbl>
      <w:tblPr>
        <w:tblW w:w="0" w:type="auto"/>
        <w:jc w:val="center"/>
        <w:tblLayout w:type="fixed"/>
        <w:tblLook w:val="04A0" w:firstRow="1" w:lastRow="0" w:firstColumn="1" w:lastColumn="0" w:noHBand="0" w:noVBand="1"/>
      </w:tblPr>
      <w:tblGrid>
        <w:gridCol w:w="2448"/>
        <w:gridCol w:w="6768"/>
      </w:tblGrid>
      <w:tr w:rsidR="00FD1950" w14:paraId="34D8F711" w14:textId="77777777">
        <w:trPr>
          <w:tblHeade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D2A02" w14:textId="77777777" w:rsidR="00FD1950" w:rsidRDefault="00554659">
            <w:pPr>
              <w:spacing w:after="20" w:line="240" w:lineRule="auto"/>
              <w:jc w:val="center"/>
            </w:pPr>
            <w:r>
              <w:rPr>
                <w:b/>
              </w:rPr>
              <w:t>Từ viết tắt</w:t>
            </w:r>
          </w:p>
        </w:tc>
        <w:tc>
          <w:tcPr>
            <w:tcW w:w="67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166FE" w14:textId="77777777" w:rsidR="00FD1950" w:rsidRDefault="00554659">
            <w:pPr>
              <w:spacing w:after="20" w:line="240" w:lineRule="auto"/>
              <w:jc w:val="center"/>
            </w:pPr>
            <w:r>
              <w:rPr>
                <w:b/>
              </w:rPr>
              <w:t>Ý nghĩa</w:t>
            </w:r>
          </w:p>
        </w:tc>
      </w:tr>
      <w:tr w:rsidR="00FD1950" w14:paraId="0DFB5955"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8B0406" w14:textId="77777777" w:rsidR="00FD1950" w:rsidRDefault="00554659">
            <w:pPr>
              <w:spacing w:after="20" w:line="240" w:lineRule="auto"/>
            </w:pPr>
            <w:r>
              <w:t>API</w:t>
            </w:r>
          </w:p>
        </w:tc>
        <w:tc>
          <w:tcPr>
            <w:tcW w:w="67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25FA2D" w14:textId="77777777" w:rsidR="00FD1950" w:rsidRDefault="00554659">
            <w:pPr>
              <w:spacing w:after="20" w:line="240" w:lineRule="auto"/>
            </w:pPr>
            <w:r>
              <w:t>Giao diện lập trình ứng dụng</w:t>
            </w:r>
          </w:p>
        </w:tc>
      </w:tr>
      <w:tr w:rsidR="00FD1950" w14:paraId="24FA4D6D"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9ED935" w14:textId="77777777" w:rsidR="00FD1950" w:rsidRDefault="00554659">
            <w:pPr>
              <w:spacing w:after="20" w:line="240" w:lineRule="auto"/>
            </w:pPr>
            <w:r>
              <w:t>CSRF</w:t>
            </w:r>
          </w:p>
        </w:tc>
        <w:tc>
          <w:tcPr>
            <w:tcW w:w="67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FC376" w14:textId="77777777" w:rsidR="00FD1950" w:rsidRDefault="00554659">
            <w:pPr>
              <w:spacing w:after="20" w:line="240" w:lineRule="auto"/>
            </w:pPr>
            <w:r>
              <w:t>Tấn công giả mạo yêu cầu liên trang</w:t>
            </w:r>
          </w:p>
        </w:tc>
      </w:tr>
      <w:tr w:rsidR="00FD1950" w14:paraId="634910A9"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913FC" w14:textId="77777777" w:rsidR="00FD1950" w:rsidRDefault="00554659">
            <w:pPr>
              <w:spacing w:after="20" w:line="240" w:lineRule="auto"/>
            </w:pPr>
            <w:r>
              <w:t>DTO</w:t>
            </w:r>
          </w:p>
        </w:tc>
        <w:tc>
          <w:tcPr>
            <w:tcW w:w="67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065AB" w14:textId="77777777" w:rsidR="00FD1950" w:rsidRDefault="00554659">
            <w:pPr>
              <w:spacing w:after="20" w:line="240" w:lineRule="auto"/>
            </w:pPr>
            <w:r>
              <w:t>Đối tượng truyền dữ liệu</w:t>
            </w:r>
          </w:p>
        </w:tc>
      </w:tr>
      <w:tr w:rsidR="00FD1950" w14:paraId="5B4B4B3C"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10FE70" w14:textId="77777777" w:rsidR="00FD1950" w:rsidRDefault="00554659">
            <w:pPr>
              <w:spacing w:after="20" w:line="240" w:lineRule="auto"/>
            </w:pPr>
            <w:r>
              <w:t>ERD</w:t>
            </w:r>
          </w:p>
        </w:tc>
        <w:tc>
          <w:tcPr>
            <w:tcW w:w="67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FDB665" w14:textId="77777777" w:rsidR="00FD1950" w:rsidRDefault="00554659">
            <w:pPr>
              <w:spacing w:after="20" w:line="240" w:lineRule="auto"/>
            </w:pPr>
            <w:r>
              <w:t>Sơ đồ quan hệ thực thể</w:t>
            </w:r>
          </w:p>
        </w:tc>
      </w:tr>
      <w:tr w:rsidR="00FD1950" w14:paraId="57810DF2"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921117" w14:textId="77777777" w:rsidR="00FD1950" w:rsidRDefault="00554659">
            <w:pPr>
              <w:spacing w:after="20" w:line="240" w:lineRule="auto"/>
            </w:pPr>
            <w:r>
              <w:t>JWT</w:t>
            </w:r>
          </w:p>
        </w:tc>
        <w:tc>
          <w:tcPr>
            <w:tcW w:w="67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A68674" w14:textId="77777777" w:rsidR="00FD1950" w:rsidRDefault="00554659">
            <w:pPr>
              <w:spacing w:after="20" w:line="240" w:lineRule="auto"/>
            </w:pPr>
            <w:r>
              <w:t>JSON Web Token</w:t>
            </w:r>
          </w:p>
        </w:tc>
      </w:tr>
      <w:tr w:rsidR="00FD1950" w14:paraId="0F7546D5"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0D5C8" w14:textId="77777777" w:rsidR="00FD1950" w:rsidRDefault="00554659">
            <w:pPr>
              <w:spacing w:after="20" w:line="240" w:lineRule="auto"/>
            </w:pPr>
            <w:r>
              <w:t>MVP</w:t>
            </w:r>
          </w:p>
        </w:tc>
        <w:tc>
          <w:tcPr>
            <w:tcW w:w="67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61D77" w14:textId="77777777" w:rsidR="00FD1950" w:rsidRDefault="00554659">
            <w:pPr>
              <w:spacing w:after="20" w:line="240" w:lineRule="auto"/>
            </w:pPr>
            <w:r>
              <w:t>Phiên bản tối thiểu khả dụng</w:t>
            </w:r>
          </w:p>
        </w:tc>
      </w:tr>
      <w:tr w:rsidR="00FD1950" w14:paraId="4FD51BE5"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2B22BC" w14:textId="77777777" w:rsidR="00FD1950" w:rsidRDefault="00554659">
            <w:pPr>
              <w:spacing w:after="20" w:line="240" w:lineRule="auto"/>
            </w:pPr>
            <w:r>
              <w:t>SSR</w:t>
            </w:r>
          </w:p>
        </w:tc>
        <w:tc>
          <w:tcPr>
            <w:tcW w:w="67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E05978" w14:textId="77777777" w:rsidR="00FD1950" w:rsidRDefault="00554659">
            <w:pPr>
              <w:spacing w:after="20" w:line="240" w:lineRule="auto"/>
            </w:pPr>
            <w:r>
              <w:t>Kết xuất HTML phía máy chủ</w:t>
            </w:r>
          </w:p>
        </w:tc>
      </w:tr>
      <w:tr w:rsidR="00FD1950" w14:paraId="1C26006F"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C0F16" w14:textId="77777777" w:rsidR="00FD1950" w:rsidRDefault="00554659">
            <w:pPr>
              <w:spacing w:after="20" w:line="240" w:lineRule="auto"/>
            </w:pPr>
            <w:r>
              <w:t>UTC</w:t>
            </w:r>
          </w:p>
        </w:tc>
        <w:tc>
          <w:tcPr>
            <w:tcW w:w="67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B923D" w14:textId="77777777" w:rsidR="00FD1950" w:rsidRDefault="00554659">
            <w:pPr>
              <w:spacing w:after="20" w:line="240" w:lineRule="auto"/>
            </w:pPr>
            <w:r>
              <w:t>Múi giờ phối hợp quốc tế</w:t>
            </w:r>
          </w:p>
        </w:tc>
      </w:tr>
    </w:tbl>
    <w:p w14:paraId="78EB66BB" w14:textId="4346E13F" w:rsidR="00FD1950" w:rsidRDefault="00554659">
      <w:pPr>
        <w:pStyle w:val="Caption"/>
        <w:keepLines/>
        <w:spacing w:before="20"/>
        <w:jc w:val="center"/>
      </w:pPr>
      <w:bookmarkStart w:id="3" w:name="_Toc244286577"/>
      <w:r>
        <w:rPr>
          <w:b w:val="0"/>
        </w:rPr>
        <w:t xml:space="preserve">Bảng </w:t>
      </w:r>
      <w:fldSimple w:instr=" SEQ Bảng ">
        <w:r w:rsidR="00035AF7">
          <w:rPr>
            <w:noProof/>
          </w:rPr>
          <w:t>1</w:t>
        </w:r>
      </w:fldSimple>
      <w:r>
        <w:rPr>
          <w:b w:val="0"/>
        </w:rPr>
        <w:t xml:space="preserve"> — Bảng tổng hợp: Từ viết tắt, Ý nghĩa</w:t>
      </w:r>
      <w:bookmarkEnd w:id="3"/>
    </w:p>
    <w:p w14:paraId="79D10DEA" w14:textId="77777777" w:rsidR="00FD1950" w:rsidRDefault="00554659">
      <w:r>
        <w:br w:type="page"/>
      </w:r>
    </w:p>
    <w:p w14:paraId="640FBF1E" w14:textId="77777777" w:rsidR="00FD1950" w:rsidRDefault="00554659">
      <w:pPr>
        <w:pStyle w:val="Heading1"/>
        <w:spacing w:before="200" w:after="100" w:line="240" w:lineRule="auto"/>
      </w:pPr>
      <w:bookmarkStart w:id="4" w:name="_Toc244286310"/>
      <w:r>
        <w:rPr>
          <w:rFonts w:ascii="Times New Roman" w:eastAsia="Times New Roman" w:hAnsi="Times New Roman"/>
        </w:rPr>
        <w:lastRenderedPageBreak/>
        <w:t>Mục lục tự động</w:t>
      </w:r>
      <w:bookmarkEnd w:id="4"/>
    </w:p>
    <w:p w14:paraId="36126866" w14:textId="5C30BCD8" w:rsidR="00035AF7" w:rsidRDefault="00554659">
      <w:pPr>
        <w:pStyle w:val="TOC1"/>
        <w:tabs>
          <w:tab w:val="right" w:leader="dot" w:pos="9061"/>
        </w:tabs>
        <w:rPr>
          <w:rFonts w:asciiTheme="minorHAnsi" w:eastAsiaTheme="minorEastAsia"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44286308" w:history="1">
        <w:r w:rsidR="00035AF7" w:rsidRPr="00782630">
          <w:rPr>
            <w:rStyle w:val="Hyperlink"/>
            <w:noProof/>
          </w:rPr>
          <w:t>Tóm tắt</w:t>
        </w:r>
        <w:r w:rsidR="00035AF7">
          <w:rPr>
            <w:noProof/>
            <w:webHidden/>
          </w:rPr>
          <w:tab/>
        </w:r>
        <w:r w:rsidR="00035AF7">
          <w:rPr>
            <w:noProof/>
            <w:webHidden/>
          </w:rPr>
          <w:fldChar w:fldCharType="begin"/>
        </w:r>
        <w:r w:rsidR="00035AF7">
          <w:rPr>
            <w:noProof/>
            <w:webHidden/>
          </w:rPr>
          <w:instrText xml:space="preserve"> PAGEREF _Toc244286308 \h </w:instrText>
        </w:r>
        <w:r w:rsidR="00035AF7">
          <w:rPr>
            <w:noProof/>
            <w:webHidden/>
          </w:rPr>
        </w:r>
        <w:r w:rsidR="00035AF7">
          <w:rPr>
            <w:noProof/>
            <w:webHidden/>
          </w:rPr>
          <w:fldChar w:fldCharType="separate"/>
        </w:r>
        <w:r w:rsidR="00035AF7">
          <w:rPr>
            <w:noProof/>
            <w:webHidden/>
          </w:rPr>
          <w:t>ii</w:t>
        </w:r>
        <w:r w:rsidR="00035AF7">
          <w:rPr>
            <w:noProof/>
            <w:webHidden/>
          </w:rPr>
          <w:fldChar w:fldCharType="end"/>
        </w:r>
      </w:hyperlink>
    </w:p>
    <w:p w14:paraId="7B3BE3B3" w14:textId="5391E91A" w:rsidR="00035AF7" w:rsidRDefault="00035AF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286309" w:history="1">
        <w:r w:rsidRPr="00782630">
          <w:rPr>
            <w:rStyle w:val="Hyperlink"/>
            <w:noProof/>
          </w:rPr>
          <w:t>Danh mục từ viết tắt</w:t>
        </w:r>
        <w:r>
          <w:rPr>
            <w:noProof/>
            <w:webHidden/>
          </w:rPr>
          <w:tab/>
        </w:r>
        <w:r>
          <w:rPr>
            <w:noProof/>
            <w:webHidden/>
          </w:rPr>
          <w:fldChar w:fldCharType="begin"/>
        </w:r>
        <w:r>
          <w:rPr>
            <w:noProof/>
            <w:webHidden/>
          </w:rPr>
          <w:instrText xml:space="preserve"> PAGEREF _Toc244286309 \h </w:instrText>
        </w:r>
        <w:r>
          <w:rPr>
            <w:noProof/>
            <w:webHidden/>
          </w:rPr>
        </w:r>
        <w:r>
          <w:rPr>
            <w:noProof/>
            <w:webHidden/>
          </w:rPr>
          <w:fldChar w:fldCharType="separate"/>
        </w:r>
        <w:r>
          <w:rPr>
            <w:noProof/>
            <w:webHidden/>
          </w:rPr>
          <w:t>iii</w:t>
        </w:r>
        <w:r>
          <w:rPr>
            <w:noProof/>
            <w:webHidden/>
          </w:rPr>
          <w:fldChar w:fldCharType="end"/>
        </w:r>
      </w:hyperlink>
    </w:p>
    <w:p w14:paraId="439B3147" w14:textId="1A02375C" w:rsidR="00035AF7" w:rsidRDefault="00035AF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286310" w:history="1">
        <w:r w:rsidRPr="00782630">
          <w:rPr>
            <w:rStyle w:val="Hyperlink"/>
            <w:noProof/>
          </w:rPr>
          <w:t>Mục lục tự động</w:t>
        </w:r>
        <w:r>
          <w:rPr>
            <w:noProof/>
            <w:webHidden/>
          </w:rPr>
          <w:tab/>
        </w:r>
        <w:r>
          <w:rPr>
            <w:noProof/>
            <w:webHidden/>
          </w:rPr>
          <w:fldChar w:fldCharType="begin"/>
        </w:r>
        <w:r>
          <w:rPr>
            <w:noProof/>
            <w:webHidden/>
          </w:rPr>
          <w:instrText xml:space="preserve"> PAGEREF _Toc244286310 \h </w:instrText>
        </w:r>
        <w:r>
          <w:rPr>
            <w:noProof/>
            <w:webHidden/>
          </w:rPr>
        </w:r>
        <w:r>
          <w:rPr>
            <w:noProof/>
            <w:webHidden/>
          </w:rPr>
          <w:fldChar w:fldCharType="separate"/>
        </w:r>
        <w:r>
          <w:rPr>
            <w:noProof/>
            <w:webHidden/>
          </w:rPr>
          <w:t>iv</w:t>
        </w:r>
        <w:r>
          <w:rPr>
            <w:noProof/>
            <w:webHidden/>
          </w:rPr>
          <w:fldChar w:fldCharType="end"/>
        </w:r>
      </w:hyperlink>
    </w:p>
    <w:p w14:paraId="33BE5652" w14:textId="794C6733" w:rsidR="00035AF7" w:rsidRDefault="00035AF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286311" w:history="1">
        <w:r w:rsidRPr="00782630">
          <w:rPr>
            <w:rStyle w:val="Hyperlink"/>
            <w:noProof/>
          </w:rPr>
          <w:t>Danh mục hình</w:t>
        </w:r>
        <w:r>
          <w:rPr>
            <w:noProof/>
            <w:webHidden/>
          </w:rPr>
          <w:tab/>
        </w:r>
        <w:r>
          <w:rPr>
            <w:noProof/>
            <w:webHidden/>
          </w:rPr>
          <w:fldChar w:fldCharType="begin"/>
        </w:r>
        <w:r>
          <w:rPr>
            <w:noProof/>
            <w:webHidden/>
          </w:rPr>
          <w:instrText xml:space="preserve"> PAGEREF _Toc244286311 \h </w:instrText>
        </w:r>
        <w:r>
          <w:rPr>
            <w:noProof/>
            <w:webHidden/>
          </w:rPr>
        </w:r>
        <w:r>
          <w:rPr>
            <w:noProof/>
            <w:webHidden/>
          </w:rPr>
          <w:fldChar w:fldCharType="separate"/>
        </w:r>
        <w:r>
          <w:rPr>
            <w:noProof/>
            <w:webHidden/>
          </w:rPr>
          <w:t>viii</w:t>
        </w:r>
        <w:r>
          <w:rPr>
            <w:noProof/>
            <w:webHidden/>
          </w:rPr>
          <w:fldChar w:fldCharType="end"/>
        </w:r>
      </w:hyperlink>
    </w:p>
    <w:p w14:paraId="2802665A" w14:textId="7CEC0E93" w:rsidR="00035AF7" w:rsidRDefault="00035AF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286312" w:history="1">
        <w:r w:rsidRPr="00782630">
          <w:rPr>
            <w:rStyle w:val="Hyperlink"/>
            <w:noProof/>
          </w:rPr>
          <w:t>Danh mục bảng</w:t>
        </w:r>
        <w:r>
          <w:rPr>
            <w:noProof/>
            <w:webHidden/>
          </w:rPr>
          <w:tab/>
        </w:r>
        <w:r>
          <w:rPr>
            <w:noProof/>
            <w:webHidden/>
          </w:rPr>
          <w:fldChar w:fldCharType="begin"/>
        </w:r>
        <w:r>
          <w:rPr>
            <w:noProof/>
            <w:webHidden/>
          </w:rPr>
          <w:instrText xml:space="preserve"> PAGEREF _Toc244286312 \h </w:instrText>
        </w:r>
        <w:r>
          <w:rPr>
            <w:noProof/>
            <w:webHidden/>
          </w:rPr>
        </w:r>
        <w:r>
          <w:rPr>
            <w:noProof/>
            <w:webHidden/>
          </w:rPr>
          <w:fldChar w:fldCharType="separate"/>
        </w:r>
        <w:r>
          <w:rPr>
            <w:noProof/>
            <w:webHidden/>
          </w:rPr>
          <w:t>xiv</w:t>
        </w:r>
        <w:r>
          <w:rPr>
            <w:noProof/>
            <w:webHidden/>
          </w:rPr>
          <w:fldChar w:fldCharType="end"/>
        </w:r>
      </w:hyperlink>
    </w:p>
    <w:p w14:paraId="7F1D4702" w14:textId="7832C4F1" w:rsidR="00035AF7" w:rsidRDefault="00035AF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286313" w:history="1">
        <w:r w:rsidRPr="00782630">
          <w:rPr>
            <w:rStyle w:val="Hyperlink"/>
            <w:noProof/>
          </w:rPr>
          <w:t>Chương 1. Giới thiệu</w:t>
        </w:r>
        <w:r>
          <w:rPr>
            <w:noProof/>
            <w:webHidden/>
          </w:rPr>
          <w:tab/>
        </w:r>
        <w:r>
          <w:rPr>
            <w:noProof/>
            <w:webHidden/>
          </w:rPr>
          <w:fldChar w:fldCharType="begin"/>
        </w:r>
        <w:r>
          <w:rPr>
            <w:noProof/>
            <w:webHidden/>
          </w:rPr>
          <w:instrText xml:space="preserve"> PAGEREF _Toc244286313 \h </w:instrText>
        </w:r>
        <w:r>
          <w:rPr>
            <w:noProof/>
            <w:webHidden/>
          </w:rPr>
        </w:r>
        <w:r>
          <w:rPr>
            <w:noProof/>
            <w:webHidden/>
          </w:rPr>
          <w:fldChar w:fldCharType="separate"/>
        </w:r>
        <w:r>
          <w:rPr>
            <w:noProof/>
            <w:webHidden/>
          </w:rPr>
          <w:t>1</w:t>
        </w:r>
        <w:r>
          <w:rPr>
            <w:noProof/>
            <w:webHidden/>
          </w:rPr>
          <w:fldChar w:fldCharType="end"/>
        </w:r>
      </w:hyperlink>
    </w:p>
    <w:p w14:paraId="213A2066" w14:textId="5D04891A"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14" w:history="1">
        <w:r w:rsidRPr="00782630">
          <w:rPr>
            <w:rStyle w:val="Hyperlink"/>
            <w:noProof/>
          </w:rPr>
          <w:t>1.1. Bài toán và mục tiêu</w:t>
        </w:r>
        <w:r>
          <w:rPr>
            <w:noProof/>
            <w:webHidden/>
          </w:rPr>
          <w:tab/>
        </w:r>
        <w:r>
          <w:rPr>
            <w:noProof/>
            <w:webHidden/>
          </w:rPr>
          <w:fldChar w:fldCharType="begin"/>
        </w:r>
        <w:r>
          <w:rPr>
            <w:noProof/>
            <w:webHidden/>
          </w:rPr>
          <w:instrText xml:space="preserve"> PAGEREF _Toc244286314 \h </w:instrText>
        </w:r>
        <w:r>
          <w:rPr>
            <w:noProof/>
            <w:webHidden/>
          </w:rPr>
        </w:r>
        <w:r>
          <w:rPr>
            <w:noProof/>
            <w:webHidden/>
          </w:rPr>
          <w:fldChar w:fldCharType="separate"/>
        </w:r>
        <w:r>
          <w:rPr>
            <w:noProof/>
            <w:webHidden/>
          </w:rPr>
          <w:t>1</w:t>
        </w:r>
        <w:r>
          <w:rPr>
            <w:noProof/>
            <w:webHidden/>
          </w:rPr>
          <w:fldChar w:fldCharType="end"/>
        </w:r>
      </w:hyperlink>
    </w:p>
    <w:p w14:paraId="4DF9A885" w14:textId="08A2AF02"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15" w:history="1">
        <w:r w:rsidRPr="00782630">
          <w:rPr>
            <w:rStyle w:val="Hyperlink"/>
            <w:noProof/>
          </w:rPr>
          <w:t>1.2. Phạm vi</w:t>
        </w:r>
        <w:r>
          <w:rPr>
            <w:noProof/>
            <w:webHidden/>
          </w:rPr>
          <w:tab/>
        </w:r>
        <w:r>
          <w:rPr>
            <w:noProof/>
            <w:webHidden/>
          </w:rPr>
          <w:fldChar w:fldCharType="begin"/>
        </w:r>
        <w:r>
          <w:rPr>
            <w:noProof/>
            <w:webHidden/>
          </w:rPr>
          <w:instrText xml:space="preserve"> PAGEREF _Toc244286315 \h </w:instrText>
        </w:r>
        <w:r>
          <w:rPr>
            <w:noProof/>
            <w:webHidden/>
          </w:rPr>
        </w:r>
        <w:r>
          <w:rPr>
            <w:noProof/>
            <w:webHidden/>
          </w:rPr>
          <w:fldChar w:fldCharType="separate"/>
        </w:r>
        <w:r>
          <w:rPr>
            <w:noProof/>
            <w:webHidden/>
          </w:rPr>
          <w:t>1</w:t>
        </w:r>
        <w:r>
          <w:rPr>
            <w:noProof/>
            <w:webHidden/>
          </w:rPr>
          <w:fldChar w:fldCharType="end"/>
        </w:r>
      </w:hyperlink>
    </w:p>
    <w:p w14:paraId="7DC2CA62" w14:textId="5342C677"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16" w:history="1">
        <w:r w:rsidRPr="00782630">
          <w:rPr>
            <w:rStyle w:val="Hyperlink"/>
            <w:noProof/>
          </w:rPr>
          <w:t>1.3. Vai trò và trách nhiệm</w:t>
        </w:r>
        <w:r>
          <w:rPr>
            <w:noProof/>
            <w:webHidden/>
          </w:rPr>
          <w:tab/>
        </w:r>
        <w:r>
          <w:rPr>
            <w:noProof/>
            <w:webHidden/>
          </w:rPr>
          <w:fldChar w:fldCharType="begin"/>
        </w:r>
        <w:r>
          <w:rPr>
            <w:noProof/>
            <w:webHidden/>
          </w:rPr>
          <w:instrText xml:space="preserve"> PAGEREF _Toc244286316 \h </w:instrText>
        </w:r>
        <w:r>
          <w:rPr>
            <w:noProof/>
            <w:webHidden/>
          </w:rPr>
        </w:r>
        <w:r>
          <w:rPr>
            <w:noProof/>
            <w:webHidden/>
          </w:rPr>
          <w:fldChar w:fldCharType="separate"/>
        </w:r>
        <w:r>
          <w:rPr>
            <w:noProof/>
            <w:webHidden/>
          </w:rPr>
          <w:t>1</w:t>
        </w:r>
        <w:r>
          <w:rPr>
            <w:noProof/>
            <w:webHidden/>
          </w:rPr>
          <w:fldChar w:fldCharType="end"/>
        </w:r>
      </w:hyperlink>
    </w:p>
    <w:p w14:paraId="34DB0A2A" w14:textId="67BF393C"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17" w:history="1">
        <w:r w:rsidRPr="00782630">
          <w:rPr>
            <w:rStyle w:val="Hyperlink"/>
            <w:noProof/>
          </w:rPr>
          <w:t>1.4. Thuật ngữ nghiệp vụ</w:t>
        </w:r>
        <w:r>
          <w:rPr>
            <w:noProof/>
            <w:webHidden/>
          </w:rPr>
          <w:tab/>
        </w:r>
        <w:r>
          <w:rPr>
            <w:noProof/>
            <w:webHidden/>
          </w:rPr>
          <w:fldChar w:fldCharType="begin"/>
        </w:r>
        <w:r>
          <w:rPr>
            <w:noProof/>
            <w:webHidden/>
          </w:rPr>
          <w:instrText xml:space="preserve"> PAGEREF _Toc244286317 \h </w:instrText>
        </w:r>
        <w:r>
          <w:rPr>
            <w:noProof/>
            <w:webHidden/>
          </w:rPr>
        </w:r>
        <w:r>
          <w:rPr>
            <w:noProof/>
            <w:webHidden/>
          </w:rPr>
          <w:fldChar w:fldCharType="separate"/>
        </w:r>
        <w:r>
          <w:rPr>
            <w:noProof/>
            <w:webHidden/>
          </w:rPr>
          <w:t>1</w:t>
        </w:r>
        <w:r>
          <w:rPr>
            <w:noProof/>
            <w:webHidden/>
          </w:rPr>
          <w:fldChar w:fldCharType="end"/>
        </w:r>
      </w:hyperlink>
    </w:p>
    <w:p w14:paraId="5221AAC6" w14:textId="5ED73A18" w:rsidR="00035AF7" w:rsidRDefault="00035AF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286318" w:history="1">
        <w:r w:rsidRPr="00782630">
          <w:rPr>
            <w:rStyle w:val="Hyperlink"/>
            <w:noProof/>
          </w:rPr>
          <w:t>Chương 2. Kiến trúc hệ thống</w:t>
        </w:r>
        <w:r>
          <w:rPr>
            <w:noProof/>
            <w:webHidden/>
          </w:rPr>
          <w:tab/>
        </w:r>
        <w:r>
          <w:rPr>
            <w:noProof/>
            <w:webHidden/>
          </w:rPr>
          <w:fldChar w:fldCharType="begin"/>
        </w:r>
        <w:r>
          <w:rPr>
            <w:noProof/>
            <w:webHidden/>
          </w:rPr>
          <w:instrText xml:space="preserve"> PAGEREF _Toc244286318 \h </w:instrText>
        </w:r>
        <w:r>
          <w:rPr>
            <w:noProof/>
            <w:webHidden/>
          </w:rPr>
        </w:r>
        <w:r>
          <w:rPr>
            <w:noProof/>
            <w:webHidden/>
          </w:rPr>
          <w:fldChar w:fldCharType="separate"/>
        </w:r>
        <w:r>
          <w:rPr>
            <w:noProof/>
            <w:webHidden/>
          </w:rPr>
          <w:t>2</w:t>
        </w:r>
        <w:r>
          <w:rPr>
            <w:noProof/>
            <w:webHidden/>
          </w:rPr>
          <w:fldChar w:fldCharType="end"/>
        </w:r>
      </w:hyperlink>
    </w:p>
    <w:p w14:paraId="70A14CA3" w14:textId="04D04860"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19" w:history="1">
        <w:r w:rsidRPr="00782630">
          <w:rPr>
            <w:rStyle w:val="Hyperlink"/>
            <w:noProof/>
          </w:rPr>
          <w:t>2.1. Ranh giới module backend</w:t>
        </w:r>
        <w:r>
          <w:rPr>
            <w:noProof/>
            <w:webHidden/>
          </w:rPr>
          <w:tab/>
        </w:r>
        <w:r>
          <w:rPr>
            <w:noProof/>
            <w:webHidden/>
          </w:rPr>
          <w:fldChar w:fldCharType="begin"/>
        </w:r>
        <w:r>
          <w:rPr>
            <w:noProof/>
            <w:webHidden/>
          </w:rPr>
          <w:instrText xml:space="preserve"> PAGEREF _Toc244286319 \h </w:instrText>
        </w:r>
        <w:r>
          <w:rPr>
            <w:noProof/>
            <w:webHidden/>
          </w:rPr>
        </w:r>
        <w:r>
          <w:rPr>
            <w:noProof/>
            <w:webHidden/>
          </w:rPr>
          <w:fldChar w:fldCharType="separate"/>
        </w:r>
        <w:r>
          <w:rPr>
            <w:noProof/>
            <w:webHidden/>
          </w:rPr>
          <w:t>3</w:t>
        </w:r>
        <w:r>
          <w:rPr>
            <w:noProof/>
            <w:webHidden/>
          </w:rPr>
          <w:fldChar w:fldCharType="end"/>
        </w:r>
      </w:hyperlink>
    </w:p>
    <w:p w14:paraId="7705F9D4" w14:textId="3BD7E307"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20" w:history="1">
        <w:r w:rsidRPr="00782630">
          <w:rPr>
            <w:rStyle w:val="Hyperlink"/>
            <w:noProof/>
          </w:rPr>
          <w:t>2.2. Quy tắc kiến trúc và bảo vệ dữ liệu</w:t>
        </w:r>
        <w:r>
          <w:rPr>
            <w:noProof/>
            <w:webHidden/>
          </w:rPr>
          <w:tab/>
        </w:r>
        <w:r>
          <w:rPr>
            <w:noProof/>
            <w:webHidden/>
          </w:rPr>
          <w:fldChar w:fldCharType="begin"/>
        </w:r>
        <w:r>
          <w:rPr>
            <w:noProof/>
            <w:webHidden/>
          </w:rPr>
          <w:instrText xml:space="preserve"> PAGEREF _Toc244286320 \h </w:instrText>
        </w:r>
        <w:r>
          <w:rPr>
            <w:noProof/>
            <w:webHidden/>
          </w:rPr>
        </w:r>
        <w:r>
          <w:rPr>
            <w:noProof/>
            <w:webHidden/>
          </w:rPr>
          <w:fldChar w:fldCharType="separate"/>
        </w:r>
        <w:r>
          <w:rPr>
            <w:noProof/>
            <w:webHidden/>
          </w:rPr>
          <w:t>3</w:t>
        </w:r>
        <w:r>
          <w:rPr>
            <w:noProof/>
            <w:webHidden/>
          </w:rPr>
          <w:fldChar w:fldCharType="end"/>
        </w:r>
      </w:hyperlink>
    </w:p>
    <w:p w14:paraId="3B4E3A85" w14:textId="3B758980" w:rsidR="00035AF7" w:rsidRDefault="00035AF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286321" w:history="1">
        <w:r w:rsidRPr="00782630">
          <w:rPr>
            <w:rStyle w:val="Hyperlink"/>
            <w:noProof/>
          </w:rPr>
          <w:t>Chương 3. Cài đặt và chạy ứng dụng</w:t>
        </w:r>
        <w:r>
          <w:rPr>
            <w:noProof/>
            <w:webHidden/>
          </w:rPr>
          <w:tab/>
        </w:r>
        <w:r>
          <w:rPr>
            <w:noProof/>
            <w:webHidden/>
          </w:rPr>
          <w:fldChar w:fldCharType="begin"/>
        </w:r>
        <w:r>
          <w:rPr>
            <w:noProof/>
            <w:webHidden/>
          </w:rPr>
          <w:instrText xml:space="preserve"> PAGEREF _Toc244286321 \h </w:instrText>
        </w:r>
        <w:r>
          <w:rPr>
            <w:noProof/>
            <w:webHidden/>
          </w:rPr>
        </w:r>
        <w:r>
          <w:rPr>
            <w:noProof/>
            <w:webHidden/>
          </w:rPr>
          <w:fldChar w:fldCharType="separate"/>
        </w:r>
        <w:r>
          <w:rPr>
            <w:noProof/>
            <w:webHidden/>
          </w:rPr>
          <w:t>4</w:t>
        </w:r>
        <w:r>
          <w:rPr>
            <w:noProof/>
            <w:webHidden/>
          </w:rPr>
          <w:fldChar w:fldCharType="end"/>
        </w:r>
      </w:hyperlink>
    </w:p>
    <w:p w14:paraId="4327C793" w14:textId="5F947FBB"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22" w:history="1">
        <w:r w:rsidRPr="00782630">
          <w:rPr>
            <w:rStyle w:val="Hyperlink"/>
            <w:noProof/>
          </w:rPr>
          <w:t>3.1. Yêu cầu môi trường</w:t>
        </w:r>
        <w:r>
          <w:rPr>
            <w:noProof/>
            <w:webHidden/>
          </w:rPr>
          <w:tab/>
        </w:r>
        <w:r>
          <w:rPr>
            <w:noProof/>
            <w:webHidden/>
          </w:rPr>
          <w:fldChar w:fldCharType="begin"/>
        </w:r>
        <w:r>
          <w:rPr>
            <w:noProof/>
            <w:webHidden/>
          </w:rPr>
          <w:instrText xml:space="preserve"> PAGEREF _Toc244286322 \h </w:instrText>
        </w:r>
        <w:r>
          <w:rPr>
            <w:noProof/>
            <w:webHidden/>
          </w:rPr>
        </w:r>
        <w:r>
          <w:rPr>
            <w:noProof/>
            <w:webHidden/>
          </w:rPr>
          <w:fldChar w:fldCharType="separate"/>
        </w:r>
        <w:r>
          <w:rPr>
            <w:noProof/>
            <w:webHidden/>
          </w:rPr>
          <w:t>4</w:t>
        </w:r>
        <w:r>
          <w:rPr>
            <w:noProof/>
            <w:webHidden/>
          </w:rPr>
          <w:fldChar w:fldCharType="end"/>
        </w:r>
      </w:hyperlink>
    </w:p>
    <w:p w14:paraId="68202246" w14:textId="78F0F22B"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23" w:history="1">
        <w:r w:rsidRPr="00782630">
          <w:rPr>
            <w:rStyle w:val="Hyperlink"/>
            <w:noProof/>
          </w:rPr>
          <w:t>3.2. Cách chạy khuyến nghị bằng Docker</w:t>
        </w:r>
        <w:r>
          <w:rPr>
            <w:noProof/>
            <w:webHidden/>
          </w:rPr>
          <w:tab/>
        </w:r>
        <w:r>
          <w:rPr>
            <w:noProof/>
            <w:webHidden/>
          </w:rPr>
          <w:fldChar w:fldCharType="begin"/>
        </w:r>
        <w:r>
          <w:rPr>
            <w:noProof/>
            <w:webHidden/>
          </w:rPr>
          <w:instrText xml:space="preserve"> PAGEREF _Toc244286323 \h </w:instrText>
        </w:r>
        <w:r>
          <w:rPr>
            <w:noProof/>
            <w:webHidden/>
          </w:rPr>
        </w:r>
        <w:r>
          <w:rPr>
            <w:noProof/>
            <w:webHidden/>
          </w:rPr>
          <w:fldChar w:fldCharType="separate"/>
        </w:r>
        <w:r>
          <w:rPr>
            <w:noProof/>
            <w:webHidden/>
          </w:rPr>
          <w:t>4</w:t>
        </w:r>
        <w:r>
          <w:rPr>
            <w:noProof/>
            <w:webHidden/>
          </w:rPr>
          <w:fldChar w:fldCharType="end"/>
        </w:r>
      </w:hyperlink>
    </w:p>
    <w:p w14:paraId="33CFC966" w14:textId="36D8220F"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24" w:history="1">
        <w:r w:rsidRPr="00782630">
          <w:rPr>
            <w:rStyle w:val="Hyperlink"/>
            <w:noProof/>
          </w:rPr>
          <w:t>3.3. Các dịch vụ và luồng truy cập</w:t>
        </w:r>
        <w:r>
          <w:rPr>
            <w:noProof/>
            <w:webHidden/>
          </w:rPr>
          <w:tab/>
        </w:r>
        <w:r>
          <w:rPr>
            <w:noProof/>
            <w:webHidden/>
          </w:rPr>
          <w:fldChar w:fldCharType="begin"/>
        </w:r>
        <w:r>
          <w:rPr>
            <w:noProof/>
            <w:webHidden/>
          </w:rPr>
          <w:instrText xml:space="preserve"> PAGEREF _Toc244286324 \h </w:instrText>
        </w:r>
        <w:r>
          <w:rPr>
            <w:noProof/>
            <w:webHidden/>
          </w:rPr>
        </w:r>
        <w:r>
          <w:rPr>
            <w:noProof/>
            <w:webHidden/>
          </w:rPr>
          <w:fldChar w:fldCharType="separate"/>
        </w:r>
        <w:r>
          <w:rPr>
            <w:noProof/>
            <w:webHidden/>
          </w:rPr>
          <w:t>4</w:t>
        </w:r>
        <w:r>
          <w:rPr>
            <w:noProof/>
            <w:webHidden/>
          </w:rPr>
          <w:fldChar w:fldCharType="end"/>
        </w:r>
      </w:hyperlink>
    </w:p>
    <w:p w14:paraId="456E0C18" w14:textId="2BDA5246"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25" w:history="1">
        <w:r w:rsidRPr="00782630">
          <w:rPr>
            <w:rStyle w:val="Hyperlink"/>
            <w:noProof/>
          </w:rPr>
          <w:t>3.4. Chạy backend riêng và kiểm tra cấu hình</w:t>
        </w:r>
        <w:r>
          <w:rPr>
            <w:noProof/>
            <w:webHidden/>
          </w:rPr>
          <w:tab/>
        </w:r>
        <w:r>
          <w:rPr>
            <w:noProof/>
            <w:webHidden/>
          </w:rPr>
          <w:fldChar w:fldCharType="begin"/>
        </w:r>
        <w:r>
          <w:rPr>
            <w:noProof/>
            <w:webHidden/>
          </w:rPr>
          <w:instrText xml:space="preserve"> PAGEREF _Toc244286325 \h </w:instrText>
        </w:r>
        <w:r>
          <w:rPr>
            <w:noProof/>
            <w:webHidden/>
          </w:rPr>
        </w:r>
        <w:r>
          <w:rPr>
            <w:noProof/>
            <w:webHidden/>
          </w:rPr>
          <w:fldChar w:fldCharType="separate"/>
        </w:r>
        <w:r>
          <w:rPr>
            <w:noProof/>
            <w:webHidden/>
          </w:rPr>
          <w:t>4</w:t>
        </w:r>
        <w:r>
          <w:rPr>
            <w:noProof/>
            <w:webHidden/>
          </w:rPr>
          <w:fldChar w:fldCharType="end"/>
        </w:r>
      </w:hyperlink>
    </w:p>
    <w:p w14:paraId="29D2DDD8" w14:textId="3017B7CA"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26" w:history="1">
        <w:r w:rsidRPr="00782630">
          <w:rPr>
            <w:rStyle w:val="Hyperlink"/>
            <w:noProof/>
          </w:rPr>
          <w:t>3.5. Lỗi thường gặp</w:t>
        </w:r>
        <w:r>
          <w:rPr>
            <w:noProof/>
            <w:webHidden/>
          </w:rPr>
          <w:tab/>
        </w:r>
        <w:r>
          <w:rPr>
            <w:noProof/>
            <w:webHidden/>
          </w:rPr>
          <w:fldChar w:fldCharType="begin"/>
        </w:r>
        <w:r>
          <w:rPr>
            <w:noProof/>
            <w:webHidden/>
          </w:rPr>
          <w:instrText xml:space="preserve"> PAGEREF _Toc244286326 \h </w:instrText>
        </w:r>
        <w:r>
          <w:rPr>
            <w:noProof/>
            <w:webHidden/>
          </w:rPr>
        </w:r>
        <w:r>
          <w:rPr>
            <w:noProof/>
            <w:webHidden/>
          </w:rPr>
          <w:fldChar w:fldCharType="separate"/>
        </w:r>
        <w:r>
          <w:rPr>
            <w:noProof/>
            <w:webHidden/>
          </w:rPr>
          <w:t>5</w:t>
        </w:r>
        <w:r>
          <w:rPr>
            <w:noProof/>
            <w:webHidden/>
          </w:rPr>
          <w:fldChar w:fldCharType="end"/>
        </w:r>
      </w:hyperlink>
    </w:p>
    <w:p w14:paraId="19957B3E" w14:textId="2B8F6B59"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27" w:history="1">
        <w:r w:rsidRPr="00782630">
          <w:rPr>
            <w:rStyle w:val="Hyperlink"/>
            <w:noProof/>
          </w:rPr>
          <w:t>3.6. Ghi chú về tài liệu setup cũ</w:t>
        </w:r>
        <w:r>
          <w:rPr>
            <w:noProof/>
            <w:webHidden/>
          </w:rPr>
          <w:tab/>
        </w:r>
        <w:r>
          <w:rPr>
            <w:noProof/>
            <w:webHidden/>
          </w:rPr>
          <w:fldChar w:fldCharType="begin"/>
        </w:r>
        <w:r>
          <w:rPr>
            <w:noProof/>
            <w:webHidden/>
          </w:rPr>
          <w:instrText xml:space="preserve"> PAGEREF _Toc244286327 \h </w:instrText>
        </w:r>
        <w:r>
          <w:rPr>
            <w:noProof/>
            <w:webHidden/>
          </w:rPr>
        </w:r>
        <w:r>
          <w:rPr>
            <w:noProof/>
            <w:webHidden/>
          </w:rPr>
          <w:fldChar w:fldCharType="separate"/>
        </w:r>
        <w:r>
          <w:rPr>
            <w:noProof/>
            <w:webHidden/>
          </w:rPr>
          <w:t>5</w:t>
        </w:r>
        <w:r>
          <w:rPr>
            <w:noProof/>
            <w:webHidden/>
          </w:rPr>
          <w:fldChar w:fldCharType="end"/>
        </w:r>
      </w:hyperlink>
    </w:p>
    <w:p w14:paraId="16A5AFD9" w14:textId="419B994B" w:rsidR="00035AF7" w:rsidRDefault="00035AF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286328" w:history="1">
        <w:r w:rsidRPr="00782630">
          <w:rPr>
            <w:rStyle w:val="Hyperlink"/>
            <w:noProof/>
          </w:rPr>
          <w:t>Chương 4. Hướng dẫn chức năng theo vai trò</w:t>
        </w:r>
        <w:r>
          <w:rPr>
            <w:noProof/>
            <w:webHidden/>
          </w:rPr>
          <w:tab/>
        </w:r>
        <w:r>
          <w:rPr>
            <w:noProof/>
            <w:webHidden/>
          </w:rPr>
          <w:fldChar w:fldCharType="begin"/>
        </w:r>
        <w:r>
          <w:rPr>
            <w:noProof/>
            <w:webHidden/>
          </w:rPr>
          <w:instrText xml:space="preserve"> PAGEREF _Toc244286328 \h </w:instrText>
        </w:r>
        <w:r>
          <w:rPr>
            <w:noProof/>
            <w:webHidden/>
          </w:rPr>
        </w:r>
        <w:r>
          <w:rPr>
            <w:noProof/>
            <w:webHidden/>
          </w:rPr>
          <w:fldChar w:fldCharType="separate"/>
        </w:r>
        <w:r>
          <w:rPr>
            <w:noProof/>
            <w:webHidden/>
          </w:rPr>
          <w:t>6</w:t>
        </w:r>
        <w:r>
          <w:rPr>
            <w:noProof/>
            <w:webHidden/>
          </w:rPr>
          <w:fldChar w:fldCharType="end"/>
        </w:r>
      </w:hyperlink>
    </w:p>
    <w:p w14:paraId="6D57E5C1" w14:textId="117A0CBC"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29" w:history="1">
        <w:r w:rsidRPr="00782630">
          <w:rPr>
            <w:rStyle w:val="Hyperlink"/>
            <w:noProof/>
          </w:rPr>
          <w:t>4.1. Guest</w:t>
        </w:r>
        <w:r>
          <w:rPr>
            <w:noProof/>
            <w:webHidden/>
          </w:rPr>
          <w:tab/>
        </w:r>
        <w:r>
          <w:rPr>
            <w:noProof/>
            <w:webHidden/>
          </w:rPr>
          <w:fldChar w:fldCharType="begin"/>
        </w:r>
        <w:r>
          <w:rPr>
            <w:noProof/>
            <w:webHidden/>
          </w:rPr>
          <w:instrText xml:space="preserve"> PAGEREF _Toc244286329 \h </w:instrText>
        </w:r>
        <w:r>
          <w:rPr>
            <w:noProof/>
            <w:webHidden/>
          </w:rPr>
        </w:r>
        <w:r>
          <w:rPr>
            <w:noProof/>
            <w:webHidden/>
          </w:rPr>
          <w:fldChar w:fldCharType="separate"/>
        </w:r>
        <w:r>
          <w:rPr>
            <w:noProof/>
            <w:webHidden/>
          </w:rPr>
          <w:t>7</w:t>
        </w:r>
        <w:r>
          <w:rPr>
            <w:noProof/>
            <w:webHidden/>
          </w:rPr>
          <w:fldChar w:fldCharType="end"/>
        </w:r>
      </w:hyperlink>
    </w:p>
    <w:p w14:paraId="601619B8" w14:textId="53371C4E"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30" w:history="1">
        <w:r w:rsidRPr="00782630">
          <w:rPr>
            <w:rStyle w:val="Hyperlink"/>
            <w:noProof/>
          </w:rPr>
          <w:t>4.1.1. Trang chủ — /</w:t>
        </w:r>
        <w:r>
          <w:rPr>
            <w:noProof/>
            <w:webHidden/>
          </w:rPr>
          <w:tab/>
        </w:r>
        <w:r>
          <w:rPr>
            <w:noProof/>
            <w:webHidden/>
          </w:rPr>
          <w:fldChar w:fldCharType="begin"/>
        </w:r>
        <w:r>
          <w:rPr>
            <w:noProof/>
            <w:webHidden/>
          </w:rPr>
          <w:instrText xml:space="preserve"> PAGEREF _Toc244286330 \h </w:instrText>
        </w:r>
        <w:r>
          <w:rPr>
            <w:noProof/>
            <w:webHidden/>
          </w:rPr>
        </w:r>
        <w:r>
          <w:rPr>
            <w:noProof/>
            <w:webHidden/>
          </w:rPr>
          <w:fldChar w:fldCharType="separate"/>
        </w:r>
        <w:r>
          <w:rPr>
            <w:noProof/>
            <w:webHidden/>
          </w:rPr>
          <w:t>8</w:t>
        </w:r>
        <w:r>
          <w:rPr>
            <w:noProof/>
            <w:webHidden/>
          </w:rPr>
          <w:fldChar w:fldCharType="end"/>
        </w:r>
      </w:hyperlink>
    </w:p>
    <w:p w14:paraId="4AE58461" w14:textId="04059005"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31" w:history="1">
        <w:r w:rsidRPr="00782630">
          <w:rPr>
            <w:rStyle w:val="Hyperlink"/>
            <w:noProof/>
          </w:rPr>
          <w:t>4.1.2. Subjects — /subjects</w:t>
        </w:r>
        <w:r>
          <w:rPr>
            <w:noProof/>
            <w:webHidden/>
          </w:rPr>
          <w:tab/>
        </w:r>
        <w:r>
          <w:rPr>
            <w:noProof/>
            <w:webHidden/>
          </w:rPr>
          <w:fldChar w:fldCharType="begin"/>
        </w:r>
        <w:r>
          <w:rPr>
            <w:noProof/>
            <w:webHidden/>
          </w:rPr>
          <w:instrText xml:space="preserve"> PAGEREF _Toc244286331 \h </w:instrText>
        </w:r>
        <w:r>
          <w:rPr>
            <w:noProof/>
            <w:webHidden/>
          </w:rPr>
        </w:r>
        <w:r>
          <w:rPr>
            <w:noProof/>
            <w:webHidden/>
          </w:rPr>
          <w:fldChar w:fldCharType="separate"/>
        </w:r>
        <w:r>
          <w:rPr>
            <w:noProof/>
            <w:webHidden/>
          </w:rPr>
          <w:t>10</w:t>
        </w:r>
        <w:r>
          <w:rPr>
            <w:noProof/>
            <w:webHidden/>
          </w:rPr>
          <w:fldChar w:fldCharType="end"/>
        </w:r>
      </w:hyperlink>
    </w:p>
    <w:p w14:paraId="62146397" w14:textId="221CA186"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32" w:history="1">
        <w:r w:rsidRPr="00782630">
          <w:rPr>
            <w:rStyle w:val="Hyperlink"/>
            <w:noProof/>
          </w:rPr>
          <w:t>4.1.3. Ranking — /ranking</w:t>
        </w:r>
        <w:r>
          <w:rPr>
            <w:noProof/>
            <w:webHidden/>
          </w:rPr>
          <w:tab/>
        </w:r>
        <w:r>
          <w:rPr>
            <w:noProof/>
            <w:webHidden/>
          </w:rPr>
          <w:fldChar w:fldCharType="begin"/>
        </w:r>
        <w:r>
          <w:rPr>
            <w:noProof/>
            <w:webHidden/>
          </w:rPr>
          <w:instrText xml:space="preserve"> PAGEREF _Toc244286332 \h </w:instrText>
        </w:r>
        <w:r>
          <w:rPr>
            <w:noProof/>
            <w:webHidden/>
          </w:rPr>
        </w:r>
        <w:r>
          <w:rPr>
            <w:noProof/>
            <w:webHidden/>
          </w:rPr>
          <w:fldChar w:fldCharType="separate"/>
        </w:r>
        <w:r>
          <w:rPr>
            <w:noProof/>
            <w:webHidden/>
          </w:rPr>
          <w:t>12</w:t>
        </w:r>
        <w:r>
          <w:rPr>
            <w:noProof/>
            <w:webHidden/>
          </w:rPr>
          <w:fldChar w:fldCharType="end"/>
        </w:r>
      </w:hyperlink>
    </w:p>
    <w:p w14:paraId="433D7657" w14:textId="5FF14AF5"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33" w:history="1">
        <w:r w:rsidRPr="00782630">
          <w:rPr>
            <w:rStyle w:val="Hyperlink"/>
            <w:noProof/>
          </w:rPr>
          <w:t>4.1.4. How-It-Works — /how-it-works</w:t>
        </w:r>
        <w:r>
          <w:rPr>
            <w:noProof/>
            <w:webHidden/>
          </w:rPr>
          <w:tab/>
        </w:r>
        <w:r>
          <w:rPr>
            <w:noProof/>
            <w:webHidden/>
          </w:rPr>
          <w:fldChar w:fldCharType="begin"/>
        </w:r>
        <w:r>
          <w:rPr>
            <w:noProof/>
            <w:webHidden/>
          </w:rPr>
          <w:instrText xml:space="preserve"> PAGEREF _Toc244286333 \h </w:instrText>
        </w:r>
        <w:r>
          <w:rPr>
            <w:noProof/>
            <w:webHidden/>
          </w:rPr>
        </w:r>
        <w:r>
          <w:rPr>
            <w:noProof/>
            <w:webHidden/>
          </w:rPr>
          <w:fldChar w:fldCharType="separate"/>
        </w:r>
        <w:r>
          <w:rPr>
            <w:noProof/>
            <w:webHidden/>
          </w:rPr>
          <w:t>14</w:t>
        </w:r>
        <w:r>
          <w:rPr>
            <w:noProof/>
            <w:webHidden/>
          </w:rPr>
          <w:fldChar w:fldCharType="end"/>
        </w:r>
      </w:hyperlink>
    </w:p>
    <w:p w14:paraId="27F1C352" w14:textId="0894B843"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34" w:history="1">
        <w:r w:rsidRPr="00782630">
          <w:rPr>
            <w:rStyle w:val="Hyperlink"/>
            <w:noProof/>
          </w:rPr>
          <w:t>4.1.5. Become-A-Tutor — /become-a-tutor</w:t>
        </w:r>
        <w:r>
          <w:rPr>
            <w:noProof/>
            <w:webHidden/>
          </w:rPr>
          <w:tab/>
        </w:r>
        <w:r>
          <w:rPr>
            <w:noProof/>
            <w:webHidden/>
          </w:rPr>
          <w:fldChar w:fldCharType="begin"/>
        </w:r>
        <w:r>
          <w:rPr>
            <w:noProof/>
            <w:webHidden/>
          </w:rPr>
          <w:instrText xml:space="preserve"> PAGEREF _Toc244286334 \h </w:instrText>
        </w:r>
        <w:r>
          <w:rPr>
            <w:noProof/>
            <w:webHidden/>
          </w:rPr>
        </w:r>
        <w:r>
          <w:rPr>
            <w:noProof/>
            <w:webHidden/>
          </w:rPr>
          <w:fldChar w:fldCharType="separate"/>
        </w:r>
        <w:r>
          <w:rPr>
            <w:noProof/>
            <w:webHidden/>
          </w:rPr>
          <w:t>16</w:t>
        </w:r>
        <w:r>
          <w:rPr>
            <w:noProof/>
            <w:webHidden/>
          </w:rPr>
          <w:fldChar w:fldCharType="end"/>
        </w:r>
      </w:hyperlink>
    </w:p>
    <w:p w14:paraId="00DEE0DB" w14:textId="22334EF2"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35" w:history="1">
        <w:r w:rsidRPr="00782630">
          <w:rPr>
            <w:rStyle w:val="Hyperlink"/>
            <w:noProof/>
          </w:rPr>
          <w:t>4.1.6. Terms — /terms</w:t>
        </w:r>
        <w:r>
          <w:rPr>
            <w:noProof/>
            <w:webHidden/>
          </w:rPr>
          <w:tab/>
        </w:r>
        <w:r>
          <w:rPr>
            <w:noProof/>
            <w:webHidden/>
          </w:rPr>
          <w:fldChar w:fldCharType="begin"/>
        </w:r>
        <w:r>
          <w:rPr>
            <w:noProof/>
            <w:webHidden/>
          </w:rPr>
          <w:instrText xml:space="preserve"> PAGEREF _Toc244286335 \h </w:instrText>
        </w:r>
        <w:r>
          <w:rPr>
            <w:noProof/>
            <w:webHidden/>
          </w:rPr>
        </w:r>
        <w:r>
          <w:rPr>
            <w:noProof/>
            <w:webHidden/>
          </w:rPr>
          <w:fldChar w:fldCharType="separate"/>
        </w:r>
        <w:r>
          <w:rPr>
            <w:noProof/>
            <w:webHidden/>
          </w:rPr>
          <w:t>18</w:t>
        </w:r>
        <w:r>
          <w:rPr>
            <w:noProof/>
            <w:webHidden/>
          </w:rPr>
          <w:fldChar w:fldCharType="end"/>
        </w:r>
      </w:hyperlink>
    </w:p>
    <w:p w14:paraId="0164F0A7" w14:textId="30C66076"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36" w:history="1">
        <w:r w:rsidRPr="00782630">
          <w:rPr>
            <w:rStyle w:val="Hyperlink"/>
            <w:noProof/>
          </w:rPr>
          <w:t>4.1.7. Privacy — /privacy</w:t>
        </w:r>
        <w:r>
          <w:rPr>
            <w:noProof/>
            <w:webHidden/>
          </w:rPr>
          <w:tab/>
        </w:r>
        <w:r>
          <w:rPr>
            <w:noProof/>
            <w:webHidden/>
          </w:rPr>
          <w:fldChar w:fldCharType="begin"/>
        </w:r>
        <w:r>
          <w:rPr>
            <w:noProof/>
            <w:webHidden/>
          </w:rPr>
          <w:instrText xml:space="preserve"> PAGEREF _Toc244286336 \h </w:instrText>
        </w:r>
        <w:r>
          <w:rPr>
            <w:noProof/>
            <w:webHidden/>
          </w:rPr>
        </w:r>
        <w:r>
          <w:rPr>
            <w:noProof/>
            <w:webHidden/>
          </w:rPr>
          <w:fldChar w:fldCharType="separate"/>
        </w:r>
        <w:r>
          <w:rPr>
            <w:noProof/>
            <w:webHidden/>
          </w:rPr>
          <w:t>20</w:t>
        </w:r>
        <w:r>
          <w:rPr>
            <w:noProof/>
            <w:webHidden/>
          </w:rPr>
          <w:fldChar w:fldCharType="end"/>
        </w:r>
      </w:hyperlink>
    </w:p>
    <w:p w14:paraId="1870E7E6" w14:textId="5DEE3AFA"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37" w:history="1">
        <w:r w:rsidRPr="00782630">
          <w:rPr>
            <w:rStyle w:val="Hyperlink"/>
            <w:noProof/>
          </w:rPr>
          <w:t>4.1.8. Support — /support</w:t>
        </w:r>
        <w:r>
          <w:rPr>
            <w:noProof/>
            <w:webHidden/>
          </w:rPr>
          <w:tab/>
        </w:r>
        <w:r>
          <w:rPr>
            <w:noProof/>
            <w:webHidden/>
          </w:rPr>
          <w:fldChar w:fldCharType="begin"/>
        </w:r>
        <w:r>
          <w:rPr>
            <w:noProof/>
            <w:webHidden/>
          </w:rPr>
          <w:instrText xml:space="preserve"> PAGEREF _Toc244286337 \h </w:instrText>
        </w:r>
        <w:r>
          <w:rPr>
            <w:noProof/>
            <w:webHidden/>
          </w:rPr>
        </w:r>
        <w:r>
          <w:rPr>
            <w:noProof/>
            <w:webHidden/>
          </w:rPr>
          <w:fldChar w:fldCharType="separate"/>
        </w:r>
        <w:r>
          <w:rPr>
            <w:noProof/>
            <w:webHidden/>
          </w:rPr>
          <w:t>22</w:t>
        </w:r>
        <w:r>
          <w:rPr>
            <w:noProof/>
            <w:webHidden/>
          </w:rPr>
          <w:fldChar w:fldCharType="end"/>
        </w:r>
      </w:hyperlink>
    </w:p>
    <w:p w14:paraId="3E7D2E7E" w14:textId="5CC2ECB3"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38" w:history="1">
        <w:r w:rsidRPr="00782630">
          <w:rPr>
            <w:rStyle w:val="Hyperlink"/>
            <w:noProof/>
          </w:rPr>
          <w:t>4.1.9. Auth · Login — /auth/login</w:t>
        </w:r>
        <w:r>
          <w:rPr>
            <w:noProof/>
            <w:webHidden/>
          </w:rPr>
          <w:tab/>
        </w:r>
        <w:r>
          <w:rPr>
            <w:noProof/>
            <w:webHidden/>
          </w:rPr>
          <w:fldChar w:fldCharType="begin"/>
        </w:r>
        <w:r>
          <w:rPr>
            <w:noProof/>
            <w:webHidden/>
          </w:rPr>
          <w:instrText xml:space="preserve"> PAGEREF _Toc244286338 \h </w:instrText>
        </w:r>
        <w:r>
          <w:rPr>
            <w:noProof/>
            <w:webHidden/>
          </w:rPr>
        </w:r>
        <w:r>
          <w:rPr>
            <w:noProof/>
            <w:webHidden/>
          </w:rPr>
          <w:fldChar w:fldCharType="separate"/>
        </w:r>
        <w:r>
          <w:rPr>
            <w:noProof/>
            <w:webHidden/>
          </w:rPr>
          <w:t>24</w:t>
        </w:r>
        <w:r>
          <w:rPr>
            <w:noProof/>
            <w:webHidden/>
          </w:rPr>
          <w:fldChar w:fldCharType="end"/>
        </w:r>
      </w:hyperlink>
    </w:p>
    <w:p w14:paraId="636D7159" w14:textId="319FADB2"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39" w:history="1">
        <w:r w:rsidRPr="00782630">
          <w:rPr>
            <w:rStyle w:val="Hyperlink"/>
            <w:noProof/>
          </w:rPr>
          <w:t>4.1.10. Auth · Register — /auth/register</w:t>
        </w:r>
        <w:r>
          <w:rPr>
            <w:noProof/>
            <w:webHidden/>
          </w:rPr>
          <w:tab/>
        </w:r>
        <w:r>
          <w:rPr>
            <w:noProof/>
            <w:webHidden/>
          </w:rPr>
          <w:fldChar w:fldCharType="begin"/>
        </w:r>
        <w:r>
          <w:rPr>
            <w:noProof/>
            <w:webHidden/>
          </w:rPr>
          <w:instrText xml:space="preserve"> PAGEREF _Toc244286339 \h </w:instrText>
        </w:r>
        <w:r>
          <w:rPr>
            <w:noProof/>
            <w:webHidden/>
          </w:rPr>
        </w:r>
        <w:r>
          <w:rPr>
            <w:noProof/>
            <w:webHidden/>
          </w:rPr>
          <w:fldChar w:fldCharType="separate"/>
        </w:r>
        <w:r>
          <w:rPr>
            <w:noProof/>
            <w:webHidden/>
          </w:rPr>
          <w:t>26</w:t>
        </w:r>
        <w:r>
          <w:rPr>
            <w:noProof/>
            <w:webHidden/>
          </w:rPr>
          <w:fldChar w:fldCharType="end"/>
        </w:r>
      </w:hyperlink>
    </w:p>
    <w:p w14:paraId="78A2561E" w14:textId="4027842D"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40" w:history="1">
        <w:r w:rsidRPr="00782630">
          <w:rPr>
            <w:rStyle w:val="Hyperlink"/>
            <w:noProof/>
          </w:rPr>
          <w:t>4.1.11. Auth · Verify-Email — /auth/verify-email</w:t>
        </w:r>
        <w:r>
          <w:rPr>
            <w:noProof/>
            <w:webHidden/>
          </w:rPr>
          <w:tab/>
        </w:r>
        <w:r>
          <w:rPr>
            <w:noProof/>
            <w:webHidden/>
          </w:rPr>
          <w:fldChar w:fldCharType="begin"/>
        </w:r>
        <w:r>
          <w:rPr>
            <w:noProof/>
            <w:webHidden/>
          </w:rPr>
          <w:instrText xml:space="preserve"> PAGEREF _Toc244286340 \h </w:instrText>
        </w:r>
        <w:r>
          <w:rPr>
            <w:noProof/>
            <w:webHidden/>
          </w:rPr>
        </w:r>
        <w:r>
          <w:rPr>
            <w:noProof/>
            <w:webHidden/>
          </w:rPr>
          <w:fldChar w:fldCharType="separate"/>
        </w:r>
        <w:r>
          <w:rPr>
            <w:noProof/>
            <w:webHidden/>
          </w:rPr>
          <w:t>28</w:t>
        </w:r>
        <w:r>
          <w:rPr>
            <w:noProof/>
            <w:webHidden/>
          </w:rPr>
          <w:fldChar w:fldCharType="end"/>
        </w:r>
      </w:hyperlink>
    </w:p>
    <w:p w14:paraId="06CEC798" w14:textId="61E95759"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41" w:history="1">
        <w:r w:rsidRPr="00782630">
          <w:rPr>
            <w:rStyle w:val="Hyperlink"/>
            <w:noProof/>
          </w:rPr>
          <w:t>4.1.12. Auth · Forgot-Password — /auth/forgot-password</w:t>
        </w:r>
        <w:r>
          <w:rPr>
            <w:noProof/>
            <w:webHidden/>
          </w:rPr>
          <w:tab/>
        </w:r>
        <w:r>
          <w:rPr>
            <w:noProof/>
            <w:webHidden/>
          </w:rPr>
          <w:fldChar w:fldCharType="begin"/>
        </w:r>
        <w:r>
          <w:rPr>
            <w:noProof/>
            <w:webHidden/>
          </w:rPr>
          <w:instrText xml:space="preserve"> PAGEREF _Toc244286341 \h </w:instrText>
        </w:r>
        <w:r>
          <w:rPr>
            <w:noProof/>
            <w:webHidden/>
          </w:rPr>
        </w:r>
        <w:r>
          <w:rPr>
            <w:noProof/>
            <w:webHidden/>
          </w:rPr>
          <w:fldChar w:fldCharType="separate"/>
        </w:r>
        <w:r>
          <w:rPr>
            <w:noProof/>
            <w:webHidden/>
          </w:rPr>
          <w:t>30</w:t>
        </w:r>
        <w:r>
          <w:rPr>
            <w:noProof/>
            <w:webHidden/>
          </w:rPr>
          <w:fldChar w:fldCharType="end"/>
        </w:r>
      </w:hyperlink>
    </w:p>
    <w:p w14:paraId="45CBCE16" w14:textId="684644B4"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42" w:history="1">
        <w:r w:rsidRPr="00782630">
          <w:rPr>
            <w:rStyle w:val="Hyperlink"/>
            <w:noProof/>
          </w:rPr>
          <w:t>4.1.13. Auth · Reset-Password — /auth/reset-password</w:t>
        </w:r>
        <w:r>
          <w:rPr>
            <w:noProof/>
            <w:webHidden/>
          </w:rPr>
          <w:tab/>
        </w:r>
        <w:r>
          <w:rPr>
            <w:noProof/>
            <w:webHidden/>
          </w:rPr>
          <w:fldChar w:fldCharType="begin"/>
        </w:r>
        <w:r>
          <w:rPr>
            <w:noProof/>
            <w:webHidden/>
          </w:rPr>
          <w:instrText xml:space="preserve"> PAGEREF _Toc244286342 \h </w:instrText>
        </w:r>
        <w:r>
          <w:rPr>
            <w:noProof/>
            <w:webHidden/>
          </w:rPr>
        </w:r>
        <w:r>
          <w:rPr>
            <w:noProof/>
            <w:webHidden/>
          </w:rPr>
          <w:fldChar w:fldCharType="separate"/>
        </w:r>
        <w:r>
          <w:rPr>
            <w:noProof/>
            <w:webHidden/>
          </w:rPr>
          <w:t>32</w:t>
        </w:r>
        <w:r>
          <w:rPr>
            <w:noProof/>
            <w:webHidden/>
          </w:rPr>
          <w:fldChar w:fldCharType="end"/>
        </w:r>
      </w:hyperlink>
    </w:p>
    <w:p w14:paraId="36AE00DA" w14:textId="5DF6ABD4"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43" w:history="1">
        <w:r w:rsidRPr="00782630">
          <w:rPr>
            <w:rStyle w:val="Hyperlink"/>
            <w:noProof/>
          </w:rPr>
          <w:t>4.1.14. Auth · Oauth · Role — /auth/oauth/role</w:t>
        </w:r>
        <w:r>
          <w:rPr>
            <w:noProof/>
            <w:webHidden/>
          </w:rPr>
          <w:tab/>
        </w:r>
        <w:r>
          <w:rPr>
            <w:noProof/>
            <w:webHidden/>
          </w:rPr>
          <w:fldChar w:fldCharType="begin"/>
        </w:r>
        <w:r>
          <w:rPr>
            <w:noProof/>
            <w:webHidden/>
          </w:rPr>
          <w:instrText xml:space="preserve"> PAGEREF _Toc244286343 \h </w:instrText>
        </w:r>
        <w:r>
          <w:rPr>
            <w:noProof/>
            <w:webHidden/>
          </w:rPr>
        </w:r>
        <w:r>
          <w:rPr>
            <w:noProof/>
            <w:webHidden/>
          </w:rPr>
          <w:fldChar w:fldCharType="separate"/>
        </w:r>
        <w:r>
          <w:rPr>
            <w:noProof/>
            <w:webHidden/>
          </w:rPr>
          <w:t>34</w:t>
        </w:r>
        <w:r>
          <w:rPr>
            <w:noProof/>
            <w:webHidden/>
          </w:rPr>
          <w:fldChar w:fldCharType="end"/>
        </w:r>
      </w:hyperlink>
    </w:p>
    <w:p w14:paraId="4C638363" w14:textId="126EC479"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44" w:history="1">
        <w:r w:rsidRPr="00782630">
          <w:rPr>
            <w:rStyle w:val="Hyperlink"/>
            <w:noProof/>
          </w:rPr>
          <w:t>4.1.15. Oauth2 · Callback — /oauth2/callback</w:t>
        </w:r>
        <w:r>
          <w:rPr>
            <w:noProof/>
            <w:webHidden/>
          </w:rPr>
          <w:tab/>
        </w:r>
        <w:r>
          <w:rPr>
            <w:noProof/>
            <w:webHidden/>
          </w:rPr>
          <w:fldChar w:fldCharType="begin"/>
        </w:r>
        <w:r>
          <w:rPr>
            <w:noProof/>
            <w:webHidden/>
          </w:rPr>
          <w:instrText xml:space="preserve"> PAGEREF _Toc244286344 \h </w:instrText>
        </w:r>
        <w:r>
          <w:rPr>
            <w:noProof/>
            <w:webHidden/>
          </w:rPr>
        </w:r>
        <w:r>
          <w:rPr>
            <w:noProof/>
            <w:webHidden/>
          </w:rPr>
          <w:fldChar w:fldCharType="separate"/>
        </w:r>
        <w:r>
          <w:rPr>
            <w:noProof/>
            <w:webHidden/>
          </w:rPr>
          <w:t>36</w:t>
        </w:r>
        <w:r>
          <w:rPr>
            <w:noProof/>
            <w:webHidden/>
          </w:rPr>
          <w:fldChar w:fldCharType="end"/>
        </w:r>
      </w:hyperlink>
    </w:p>
    <w:p w14:paraId="20B43ECA" w14:textId="07B9D50C"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45" w:history="1">
        <w:r w:rsidRPr="00782630">
          <w:rPr>
            <w:rStyle w:val="Hyperlink"/>
            <w:noProof/>
          </w:rPr>
          <w:t>4.1.16. Forbidden — /forbidden</w:t>
        </w:r>
        <w:r>
          <w:rPr>
            <w:noProof/>
            <w:webHidden/>
          </w:rPr>
          <w:tab/>
        </w:r>
        <w:r>
          <w:rPr>
            <w:noProof/>
            <w:webHidden/>
          </w:rPr>
          <w:fldChar w:fldCharType="begin"/>
        </w:r>
        <w:r>
          <w:rPr>
            <w:noProof/>
            <w:webHidden/>
          </w:rPr>
          <w:instrText xml:space="preserve"> PAGEREF _Toc244286345 \h </w:instrText>
        </w:r>
        <w:r>
          <w:rPr>
            <w:noProof/>
            <w:webHidden/>
          </w:rPr>
        </w:r>
        <w:r>
          <w:rPr>
            <w:noProof/>
            <w:webHidden/>
          </w:rPr>
          <w:fldChar w:fldCharType="separate"/>
        </w:r>
        <w:r>
          <w:rPr>
            <w:noProof/>
            <w:webHidden/>
          </w:rPr>
          <w:t>38</w:t>
        </w:r>
        <w:r>
          <w:rPr>
            <w:noProof/>
            <w:webHidden/>
          </w:rPr>
          <w:fldChar w:fldCharType="end"/>
        </w:r>
      </w:hyperlink>
    </w:p>
    <w:p w14:paraId="3DD98C59" w14:textId="452C3B23"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46" w:history="1">
        <w:r w:rsidRPr="00782630">
          <w:rPr>
            <w:rStyle w:val="Hyperlink"/>
            <w:noProof/>
          </w:rPr>
          <w:t>4.2. Student</w:t>
        </w:r>
        <w:r>
          <w:rPr>
            <w:noProof/>
            <w:webHidden/>
          </w:rPr>
          <w:tab/>
        </w:r>
        <w:r>
          <w:rPr>
            <w:noProof/>
            <w:webHidden/>
          </w:rPr>
          <w:fldChar w:fldCharType="begin"/>
        </w:r>
        <w:r>
          <w:rPr>
            <w:noProof/>
            <w:webHidden/>
          </w:rPr>
          <w:instrText xml:space="preserve"> PAGEREF _Toc244286346 \h </w:instrText>
        </w:r>
        <w:r>
          <w:rPr>
            <w:noProof/>
            <w:webHidden/>
          </w:rPr>
        </w:r>
        <w:r>
          <w:rPr>
            <w:noProof/>
            <w:webHidden/>
          </w:rPr>
          <w:fldChar w:fldCharType="separate"/>
        </w:r>
        <w:r>
          <w:rPr>
            <w:noProof/>
            <w:webHidden/>
          </w:rPr>
          <w:t>40</w:t>
        </w:r>
        <w:r>
          <w:rPr>
            <w:noProof/>
            <w:webHidden/>
          </w:rPr>
          <w:fldChar w:fldCharType="end"/>
        </w:r>
      </w:hyperlink>
    </w:p>
    <w:p w14:paraId="5DE9F850" w14:textId="1D3A9C80"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47" w:history="1">
        <w:r w:rsidRPr="00782630">
          <w:rPr>
            <w:rStyle w:val="Hyperlink"/>
            <w:noProof/>
          </w:rPr>
          <w:t>4.2.1. Student — /student</w:t>
        </w:r>
        <w:r>
          <w:rPr>
            <w:noProof/>
            <w:webHidden/>
          </w:rPr>
          <w:tab/>
        </w:r>
        <w:r>
          <w:rPr>
            <w:noProof/>
            <w:webHidden/>
          </w:rPr>
          <w:fldChar w:fldCharType="begin"/>
        </w:r>
        <w:r>
          <w:rPr>
            <w:noProof/>
            <w:webHidden/>
          </w:rPr>
          <w:instrText xml:space="preserve"> PAGEREF _Toc244286347 \h </w:instrText>
        </w:r>
        <w:r>
          <w:rPr>
            <w:noProof/>
            <w:webHidden/>
          </w:rPr>
        </w:r>
        <w:r>
          <w:rPr>
            <w:noProof/>
            <w:webHidden/>
          </w:rPr>
          <w:fldChar w:fldCharType="separate"/>
        </w:r>
        <w:r>
          <w:rPr>
            <w:noProof/>
            <w:webHidden/>
          </w:rPr>
          <w:t>41</w:t>
        </w:r>
        <w:r>
          <w:rPr>
            <w:noProof/>
            <w:webHidden/>
          </w:rPr>
          <w:fldChar w:fldCharType="end"/>
        </w:r>
      </w:hyperlink>
    </w:p>
    <w:p w14:paraId="73E807ED" w14:textId="507C9D8A"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48" w:history="1">
        <w:r w:rsidRPr="00782630">
          <w:rPr>
            <w:rStyle w:val="Hyperlink"/>
            <w:noProof/>
          </w:rPr>
          <w:t>4.2.2. Student · Packages — /student/packages</w:t>
        </w:r>
        <w:r>
          <w:rPr>
            <w:noProof/>
            <w:webHidden/>
          </w:rPr>
          <w:tab/>
        </w:r>
        <w:r>
          <w:rPr>
            <w:noProof/>
            <w:webHidden/>
          </w:rPr>
          <w:fldChar w:fldCharType="begin"/>
        </w:r>
        <w:r>
          <w:rPr>
            <w:noProof/>
            <w:webHidden/>
          </w:rPr>
          <w:instrText xml:space="preserve"> PAGEREF _Toc244286348 \h </w:instrText>
        </w:r>
        <w:r>
          <w:rPr>
            <w:noProof/>
            <w:webHidden/>
          </w:rPr>
        </w:r>
        <w:r>
          <w:rPr>
            <w:noProof/>
            <w:webHidden/>
          </w:rPr>
          <w:fldChar w:fldCharType="separate"/>
        </w:r>
        <w:r>
          <w:rPr>
            <w:noProof/>
            <w:webHidden/>
          </w:rPr>
          <w:t>43</w:t>
        </w:r>
        <w:r>
          <w:rPr>
            <w:noProof/>
            <w:webHidden/>
          </w:rPr>
          <w:fldChar w:fldCharType="end"/>
        </w:r>
      </w:hyperlink>
    </w:p>
    <w:p w14:paraId="2784FA66" w14:textId="45E269DA"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49" w:history="1">
        <w:r w:rsidRPr="00782630">
          <w:rPr>
            <w:rStyle w:val="Hyperlink"/>
            <w:noProof/>
          </w:rPr>
          <w:t>4.2.3. Student · Packages · Chi Tiết — /student/packages/{id}</w:t>
        </w:r>
        <w:r>
          <w:rPr>
            <w:noProof/>
            <w:webHidden/>
          </w:rPr>
          <w:tab/>
        </w:r>
        <w:r>
          <w:rPr>
            <w:noProof/>
            <w:webHidden/>
          </w:rPr>
          <w:fldChar w:fldCharType="begin"/>
        </w:r>
        <w:r>
          <w:rPr>
            <w:noProof/>
            <w:webHidden/>
          </w:rPr>
          <w:instrText xml:space="preserve"> PAGEREF _Toc244286349 \h </w:instrText>
        </w:r>
        <w:r>
          <w:rPr>
            <w:noProof/>
            <w:webHidden/>
          </w:rPr>
        </w:r>
        <w:r>
          <w:rPr>
            <w:noProof/>
            <w:webHidden/>
          </w:rPr>
          <w:fldChar w:fldCharType="separate"/>
        </w:r>
        <w:r>
          <w:rPr>
            <w:noProof/>
            <w:webHidden/>
          </w:rPr>
          <w:t>45</w:t>
        </w:r>
        <w:r>
          <w:rPr>
            <w:noProof/>
            <w:webHidden/>
          </w:rPr>
          <w:fldChar w:fldCharType="end"/>
        </w:r>
      </w:hyperlink>
    </w:p>
    <w:p w14:paraId="3386D2BA" w14:textId="1A45A571"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50" w:history="1">
        <w:r w:rsidRPr="00782630">
          <w:rPr>
            <w:rStyle w:val="Hyperlink"/>
            <w:noProof/>
          </w:rPr>
          <w:t>4.2.4. Student · Checkout · Hóa Đơn — /student/checkout/{invoiceId}</w:t>
        </w:r>
        <w:r>
          <w:rPr>
            <w:noProof/>
            <w:webHidden/>
          </w:rPr>
          <w:tab/>
        </w:r>
        <w:r>
          <w:rPr>
            <w:noProof/>
            <w:webHidden/>
          </w:rPr>
          <w:fldChar w:fldCharType="begin"/>
        </w:r>
        <w:r>
          <w:rPr>
            <w:noProof/>
            <w:webHidden/>
          </w:rPr>
          <w:instrText xml:space="preserve"> PAGEREF _Toc244286350 \h </w:instrText>
        </w:r>
        <w:r>
          <w:rPr>
            <w:noProof/>
            <w:webHidden/>
          </w:rPr>
        </w:r>
        <w:r>
          <w:rPr>
            <w:noProof/>
            <w:webHidden/>
          </w:rPr>
          <w:fldChar w:fldCharType="separate"/>
        </w:r>
        <w:r>
          <w:rPr>
            <w:noProof/>
            <w:webHidden/>
          </w:rPr>
          <w:t>47</w:t>
        </w:r>
        <w:r>
          <w:rPr>
            <w:noProof/>
            <w:webHidden/>
          </w:rPr>
          <w:fldChar w:fldCharType="end"/>
        </w:r>
      </w:hyperlink>
    </w:p>
    <w:p w14:paraId="564F01D6" w14:textId="05CBC18A"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51" w:history="1">
        <w:r w:rsidRPr="00782630">
          <w:rPr>
            <w:rStyle w:val="Hyperlink"/>
            <w:noProof/>
          </w:rPr>
          <w:t>4.2.5. Student · Payment-Result · Hóa Đơn — /student/payment-result/{invoiceId}</w:t>
        </w:r>
        <w:r>
          <w:rPr>
            <w:noProof/>
            <w:webHidden/>
          </w:rPr>
          <w:tab/>
        </w:r>
        <w:r>
          <w:rPr>
            <w:noProof/>
            <w:webHidden/>
          </w:rPr>
          <w:fldChar w:fldCharType="begin"/>
        </w:r>
        <w:r>
          <w:rPr>
            <w:noProof/>
            <w:webHidden/>
          </w:rPr>
          <w:instrText xml:space="preserve"> PAGEREF _Toc244286351 \h </w:instrText>
        </w:r>
        <w:r>
          <w:rPr>
            <w:noProof/>
            <w:webHidden/>
          </w:rPr>
        </w:r>
        <w:r>
          <w:rPr>
            <w:noProof/>
            <w:webHidden/>
          </w:rPr>
          <w:fldChar w:fldCharType="separate"/>
        </w:r>
        <w:r>
          <w:rPr>
            <w:noProof/>
            <w:webHidden/>
          </w:rPr>
          <w:t>49</w:t>
        </w:r>
        <w:r>
          <w:rPr>
            <w:noProof/>
            <w:webHidden/>
          </w:rPr>
          <w:fldChar w:fldCharType="end"/>
        </w:r>
      </w:hyperlink>
    </w:p>
    <w:p w14:paraId="30064789" w14:textId="65EDE3A6"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52" w:history="1">
        <w:r w:rsidRPr="00782630">
          <w:rPr>
            <w:rStyle w:val="Hyperlink"/>
            <w:noProof/>
          </w:rPr>
          <w:t>4.2.6. Student · Payments · Callback — /student/payments/callback</w:t>
        </w:r>
        <w:r>
          <w:rPr>
            <w:noProof/>
            <w:webHidden/>
          </w:rPr>
          <w:tab/>
        </w:r>
        <w:r>
          <w:rPr>
            <w:noProof/>
            <w:webHidden/>
          </w:rPr>
          <w:fldChar w:fldCharType="begin"/>
        </w:r>
        <w:r>
          <w:rPr>
            <w:noProof/>
            <w:webHidden/>
          </w:rPr>
          <w:instrText xml:space="preserve"> PAGEREF _Toc244286352 \h </w:instrText>
        </w:r>
        <w:r>
          <w:rPr>
            <w:noProof/>
            <w:webHidden/>
          </w:rPr>
        </w:r>
        <w:r>
          <w:rPr>
            <w:noProof/>
            <w:webHidden/>
          </w:rPr>
          <w:fldChar w:fldCharType="separate"/>
        </w:r>
        <w:r>
          <w:rPr>
            <w:noProof/>
            <w:webHidden/>
          </w:rPr>
          <w:t>51</w:t>
        </w:r>
        <w:r>
          <w:rPr>
            <w:noProof/>
            <w:webHidden/>
          </w:rPr>
          <w:fldChar w:fldCharType="end"/>
        </w:r>
      </w:hyperlink>
    </w:p>
    <w:p w14:paraId="7BF30F9C" w14:textId="1B6174D5"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53" w:history="1">
        <w:r w:rsidRPr="00782630">
          <w:rPr>
            <w:rStyle w:val="Hyperlink"/>
            <w:noProof/>
          </w:rPr>
          <w:t>4.2.7. Student · Bookings — /student/bookings</w:t>
        </w:r>
        <w:r>
          <w:rPr>
            <w:noProof/>
            <w:webHidden/>
          </w:rPr>
          <w:tab/>
        </w:r>
        <w:r>
          <w:rPr>
            <w:noProof/>
            <w:webHidden/>
          </w:rPr>
          <w:fldChar w:fldCharType="begin"/>
        </w:r>
        <w:r>
          <w:rPr>
            <w:noProof/>
            <w:webHidden/>
          </w:rPr>
          <w:instrText xml:space="preserve"> PAGEREF _Toc244286353 \h </w:instrText>
        </w:r>
        <w:r>
          <w:rPr>
            <w:noProof/>
            <w:webHidden/>
          </w:rPr>
        </w:r>
        <w:r>
          <w:rPr>
            <w:noProof/>
            <w:webHidden/>
          </w:rPr>
          <w:fldChar w:fldCharType="separate"/>
        </w:r>
        <w:r>
          <w:rPr>
            <w:noProof/>
            <w:webHidden/>
          </w:rPr>
          <w:t>53</w:t>
        </w:r>
        <w:r>
          <w:rPr>
            <w:noProof/>
            <w:webHidden/>
          </w:rPr>
          <w:fldChar w:fldCharType="end"/>
        </w:r>
      </w:hyperlink>
    </w:p>
    <w:p w14:paraId="36AAC065" w14:textId="1C37EC9B"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54" w:history="1">
        <w:r w:rsidRPr="00782630">
          <w:rPr>
            <w:rStyle w:val="Hyperlink"/>
            <w:noProof/>
          </w:rPr>
          <w:t>4.2.8. Student · Bookings · Chi Tiết — /student/bookings/{id}</w:t>
        </w:r>
        <w:r>
          <w:rPr>
            <w:noProof/>
            <w:webHidden/>
          </w:rPr>
          <w:tab/>
        </w:r>
        <w:r>
          <w:rPr>
            <w:noProof/>
            <w:webHidden/>
          </w:rPr>
          <w:fldChar w:fldCharType="begin"/>
        </w:r>
        <w:r>
          <w:rPr>
            <w:noProof/>
            <w:webHidden/>
          </w:rPr>
          <w:instrText xml:space="preserve"> PAGEREF _Toc244286354 \h </w:instrText>
        </w:r>
        <w:r>
          <w:rPr>
            <w:noProof/>
            <w:webHidden/>
          </w:rPr>
        </w:r>
        <w:r>
          <w:rPr>
            <w:noProof/>
            <w:webHidden/>
          </w:rPr>
          <w:fldChar w:fldCharType="separate"/>
        </w:r>
        <w:r>
          <w:rPr>
            <w:noProof/>
            <w:webHidden/>
          </w:rPr>
          <w:t>55</w:t>
        </w:r>
        <w:r>
          <w:rPr>
            <w:noProof/>
            <w:webHidden/>
          </w:rPr>
          <w:fldChar w:fldCharType="end"/>
        </w:r>
      </w:hyperlink>
    </w:p>
    <w:p w14:paraId="4FA3ABBF" w14:textId="54F9EE1E"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55" w:history="1">
        <w:r w:rsidRPr="00782630">
          <w:rPr>
            <w:rStyle w:val="Hyperlink"/>
            <w:noProof/>
          </w:rPr>
          <w:t>4.2.9. Student · Assignments — /student/assignments</w:t>
        </w:r>
        <w:r>
          <w:rPr>
            <w:noProof/>
            <w:webHidden/>
          </w:rPr>
          <w:tab/>
        </w:r>
        <w:r>
          <w:rPr>
            <w:noProof/>
            <w:webHidden/>
          </w:rPr>
          <w:fldChar w:fldCharType="begin"/>
        </w:r>
        <w:r>
          <w:rPr>
            <w:noProof/>
            <w:webHidden/>
          </w:rPr>
          <w:instrText xml:space="preserve"> PAGEREF _Toc244286355 \h </w:instrText>
        </w:r>
        <w:r>
          <w:rPr>
            <w:noProof/>
            <w:webHidden/>
          </w:rPr>
        </w:r>
        <w:r>
          <w:rPr>
            <w:noProof/>
            <w:webHidden/>
          </w:rPr>
          <w:fldChar w:fldCharType="separate"/>
        </w:r>
        <w:r>
          <w:rPr>
            <w:noProof/>
            <w:webHidden/>
          </w:rPr>
          <w:t>57</w:t>
        </w:r>
        <w:r>
          <w:rPr>
            <w:noProof/>
            <w:webHidden/>
          </w:rPr>
          <w:fldChar w:fldCharType="end"/>
        </w:r>
      </w:hyperlink>
    </w:p>
    <w:p w14:paraId="55009C0C" w14:textId="53247292"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56" w:history="1">
        <w:r w:rsidRPr="00782630">
          <w:rPr>
            <w:rStyle w:val="Hyperlink"/>
            <w:noProof/>
          </w:rPr>
          <w:t>4.2.10. Student · Assignments · Chi Tiết — /student/assignments/{id}</w:t>
        </w:r>
        <w:r>
          <w:rPr>
            <w:noProof/>
            <w:webHidden/>
          </w:rPr>
          <w:tab/>
        </w:r>
        <w:r>
          <w:rPr>
            <w:noProof/>
            <w:webHidden/>
          </w:rPr>
          <w:fldChar w:fldCharType="begin"/>
        </w:r>
        <w:r>
          <w:rPr>
            <w:noProof/>
            <w:webHidden/>
          </w:rPr>
          <w:instrText xml:space="preserve"> PAGEREF _Toc244286356 \h </w:instrText>
        </w:r>
        <w:r>
          <w:rPr>
            <w:noProof/>
            <w:webHidden/>
          </w:rPr>
        </w:r>
        <w:r>
          <w:rPr>
            <w:noProof/>
            <w:webHidden/>
          </w:rPr>
          <w:fldChar w:fldCharType="separate"/>
        </w:r>
        <w:r>
          <w:rPr>
            <w:noProof/>
            <w:webHidden/>
          </w:rPr>
          <w:t>59</w:t>
        </w:r>
        <w:r>
          <w:rPr>
            <w:noProof/>
            <w:webHidden/>
          </w:rPr>
          <w:fldChar w:fldCharType="end"/>
        </w:r>
      </w:hyperlink>
    </w:p>
    <w:p w14:paraId="136F5426" w14:textId="5F4EB975"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57" w:history="1">
        <w:r w:rsidRPr="00782630">
          <w:rPr>
            <w:rStyle w:val="Hyperlink"/>
            <w:noProof/>
          </w:rPr>
          <w:t>4.2.11. Student · Session-Reports — /student/session-reports</w:t>
        </w:r>
        <w:r>
          <w:rPr>
            <w:noProof/>
            <w:webHidden/>
          </w:rPr>
          <w:tab/>
        </w:r>
        <w:r>
          <w:rPr>
            <w:noProof/>
            <w:webHidden/>
          </w:rPr>
          <w:fldChar w:fldCharType="begin"/>
        </w:r>
        <w:r>
          <w:rPr>
            <w:noProof/>
            <w:webHidden/>
          </w:rPr>
          <w:instrText xml:space="preserve"> PAGEREF _Toc244286357 \h </w:instrText>
        </w:r>
        <w:r>
          <w:rPr>
            <w:noProof/>
            <w:webHidden/>
          </w:rPr>
        </w:r>
        <w:r>
          <w:rPr>
            <w:noProof/>
            <w:webHidden/>
          </w:rPr>
          <w:fldChar w:fldCharType="separate"/>
        </w:r>
        <w:r>
          <w:rPr>
            <w:noProof/>
            <w:webHidden/>
          </w:rPr>
          <w:t>61</w:t>
        </w:r>
        <w:r>
          <w:rPr>
            <w:noProof/>
            <w:webHidden/>
          </w:rPr>
          <w:fldChar w:fldCharType="end"/>
        </w:r>
      </w:hyperlink>
    </w:p>
    <w:p w14:paraId="30FBFCD7" w14:textId="72CBD45C"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58" w:history="1">
        <w:r w:rsidRPr="00782630">
          <w:rPr>
            <w:rStyle w:val="Hyperlink"/>
            <w:noProof/>
          </w:rPr>
          <w:t>4.2.12. Student · Messages — /student/messages</w:t>
        </w:r>
        <w:r>
          <w:rPr>
            <w:noProof/>
            <w:webHidden/>
          </w:rPr>
          <w:tab/>
        </w:r>
        <w:r>
          <w:rPr>
            <w:noProof/>
            <w:webHidden/>
          </w:rPr>
          <w:fldChar w:fldCharType="begin"/>
        </w:r>
        <w:r>
          <w:rPr>
            <w:noProof/>
            <w:webHidden/>
          </w:rPr>
          <w:instrText xml:space="preserve"> PAGEREF _Toc244286358 \h </w:instrText>
        </w:r>
        <w:r>
          <w:rPr>
            <w:noProof/>
            <w:webHidden/>
          </w:rPr>
        </w:r>
        <w:r>
          <w:rPr>
            <w:noProof/>
            <w:webHidden/>
          </w:rPr>
          <w:fldChar w:fldCharType="separate"/>
        </w:r>
        <w:r>
          <w:rPr>
            <w:noProof/>
            <w:webHidden/>
          </w:rPr>
          <w:t>63</w:t>
        </w:r>
        <w:r>
          <w:rPr>
            <w:noProof/>
            <w:webHidden/>
          </w:rPr>
          <w:fldChar w:fldCharType="end"/>
        </w:r>
      </w:hyperlink>
    </w:p>
    <w:p w14:paraId="4E1F7F13" w14:textId="37E9FD5F"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59" w:history="1">
        <w:r w:rsidRPr="00782630">
          <w:rPr>
            <w:rStyle w:val="Hyperlink"/>
            <w:noProof/>
          </w:rPr>
          <w:t>4.2.13. Student · Notifications — /student/notifications</w:t>
        </w:r>
        <w:r>
          <w:rPr>
            <w:noProof/>
            <w:webHidden/>
          </w:rPr>
          <w:tab/>
        </w:r>
        <w:r>
          <w:rPr>
            <w:noProof/>
            <w:webHidden/>
          </w:rPr>
          <w:fldChar w:fldCharType="begin"/>
        </w:r>
        <w:r>
          <w:rPr>
            <w:noProof/>
            <w:webHidden/>
          </w:rPr>
          <w:instrText xml:space="preserve"> PAGEREF _Toc244286359 \h </w:instrText>
        </w:r>
        <w:r>
          <w:rPr>
            <w:noProof/>
            <w:webHidden/>
          </w:rPr>
        </w:r>
        <w:r>
          <w:rPr>
            <w:noProof/>
            <w:webHidden/>
          </w:rPr>
          <w:fldChar w:fldCharType="separate"/>
        </w:r>
        <w:r>
          <w:rPr>
            <w:noProof/>
            <w:webHidden/>
          </w:rPr>
          <w:t>65</w:t>
        </w:r>
        <w:r>
          <w:rPr>
            <w:noProof/>
            <w:webHidden/>
          </w:rPr>
          <w:fldChar w:fldCharType="end"/>
        </w:r>
      </w:hyperlink>
    </w:p>
    <w:p w14:paraId="295AD3DF" w14:textId="625CD560"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60" w:history="1">
        <w:r w:rsidRPr="00782630">
          <w:rPr>
            <w:rStyle w:val="Hyperlink"/>
            <w:noProof/>
          </w:rPr>
          <w:t>4.2.14. Student · Requests — /student/requests</w:t>
        </w:r>
        <w:r>
          <w:rPr>
            <w:noProof/>
            <w:webHidden/>
          </w:rPr>
          <w:tab/>
        </w:r>
        <w:r>
          <w:rPr>
            <w:noProof/>
            <w:webHidden/>
          </w:rPr>
          <w:fldChar w:fldCharType="begin"/>
        </w:r>
        <w:r>
          <w:rPr>
            <w:noProof/>
            <w:webHidden/>
          </w:rPr>
          <w:instrText xml:space="preserve"> PAGEREF _Toc244286360 \h </w:instrText>
        </w:r>
        <w:r>
          <w:rPr>
            <w:noProof/>
            <w:webHidden/>
          </w:rPr>
        </w:r>
        <w:r>
          <w:rPr>
            <w:noProof/>
            <w:webHidden/>
          </w:rPr>
          <w:fldChar w:fldCharType="separate"/>
        </w:r>
        <w:r>
          <w:rPr>
            <w:noProof/>
            <w:webHidden/>
          </w:rPr>
          <w:t>67</w:t>
        </w:r>
        <w:r>
          <w:rPr>
            <w:noProof/>
            <w:webHidden/>
          </w:rPr>
          <w:fldChar w:fldCharType="end"/>
        </w:r>
      </w:hyperlink>
    </w:p>
    <w:p w14:paraId="1C7ECEEE" w14:textId="2FEDD213"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61" w:history="1">
        <w:r w:rsidRPr="00782630">
          <w:rPr>
            <w:rStyle w:val="Hyperlink"/>
            <w:noProof/>
          </w:rPr>
          <w:t>4.2.15. Student · Profile — /student/profile</w:t>
        </w:r>
        <w:r>
          <w:rPr>
            <w:noProof/>
            <w:webHidden/>
          </w:rPr>
          <w:tab/>
        </w:r>
        <w:r>
          <w:rPr>
            <w:noProof/>
            <w:webHidden/>
          </w:rPr>
          <w:fldChar w:fldCharType="begin"/>
        </w:r>
        <w:r>
          <w:rPr>
            <w:noProof/>
            <w:webHidden/>
          </w:rPr>
          <w:instrText xml:space="preserve"> PAGEREF _Toc244286361 \h </w:instrText>
        </w:r>
        <w:r>
          <w:rPr>
            <w:noProof/>
            <w:webHidden/>
          </w:rPr>
        </w:r>
        <w:r>
          <w:rPr>
            <w:noProof/>
            <w:webHidden/>
          </w:rPr>
          <w:fldChar w:fldCharType="separate"/>
        </w:r>
        <w:r>
          <w:rPr>
            <w:noProof/>
            <w:webHidden/>
          </w:rPr>
          <w:t>69</w:t>
        </w:r>
        <w:r>
          <w:rPr>
            <w:noProof/>
            <w:webHidden/>
          </w:rPr>
          <w:fldChar w:fldCharType="end"/>
        </w:r>
      </w:hyperlink>
    </w:p>
    <w:p w14:paraId="47D54DC9" w14:textId="250D593A"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62" w:history="1">
        <w:r w:rsidRPr="00782630">
          <w:rPr>
            <w:rStyle w:val="Hyperlink"/>
            <w:noProof/>
          </w:rPr>
          <w:t>4.3. Teacher</w:t>
        </w:r>
        <w:r>
          <w:rPr>
            <w:noProof/>
            <w:webHidden/>
          </w:rPr>
          <w:tab/>
        </w:r>
        <w:r>
          <w:rPr>
            <w:noProof/>
            <w:webHidden/>
          </w:rPr>
          <w:fldChar w:fldCharType="begin"/>
        </w:r>
        <w:r>
          <w:rPr>
            <w:noProof/>
            <w:webHidden/>
          </w:rPr>
          <w:instrText xml:space="preserve"> PAGEREF _Toc244286362 \h </w:instrText>
        </w:r>
        <w:r>
          <w:rPr>
            <w:noProof/>
            <w:webHidden/>
          </w:rPr>
        </w:r>
        <w:r>
          <w:rPr>
            <w:noProof/>
            <w:webHidden/>
          </w:rPr>
          <w:fldChar w:fldCharType="separate"/>
        </w:r>
        <w:r>
          <w:rPr>
            <w:noProof/>
            <w:webHidden/>
          </w:rPr>
          <w:t>71</w:t>
        </w:r>
        <w:r>
          <w:rPr>
            <w:noProof/>
            <w:webHidden/>
          </w:rPr>
          <w:fldChar w:fldCharType="end"/>
        </w:r>
      </w:hyperlink>
    </w:p>
    <w:p w14:paraId="5D16033E" w14:textId="7BC8F52B"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63" w:history="1">
        <w:r w:rsidRPr="00782630">
          <w:rPr>
            <w:rStyle w:val="Hyperlink"/>
            <w:noProof/>
          </w:rPr>
          <w:t>4.3.1. Teachers — /teachers</w:t>
        </w:r>
        <w:r>
          <w:rPr>
            <w:noProof/>
            <w:webHidden/>
          </w:rPr>
          <w:tab/>
        </w:r>
        <w:r>
          <w:rPr>
            <w:noProof/>
            <w:webHidden/>
          </w:rPr>
          <w:fldChar w:fldCharType="begin"/>
        </w:r>
        <w:r>
          <w:rPr>
            <w:noProof/>
            <w:webHidden/>
          </w:rPr>
          <w:instrText xml:space="preserve"> PAGEREF _Toc244286363 \h </w:instrText>
        </w:r>
        <w:r>
          <w:rPr>
            <w:noProof/>
            <w:webHidden/>
          </w:rPr>
        </w:r>
        <w:r>
          <w:rPr>
            <w:noProof/>
            <w:webHidden/>
          </w:rPr>
          <w:fldChar w:fldCharType="separate"/>
        </w:r>
        <w:r>
          <w:rPr>
            <w:noProof/>
            <w:webHidden/>
          </w:rPr>
          <w:t>72</w:t>
        </w:r>
        <w:r>
          <w:rPr>
            <w:noProof/>
            <w:webHidden/>
          </w:rPr>
          <w:fldChar w:fldCharType="end"/>
        </w:r>
      </w:hyperlink>
    </w:p>
    <w:p w14:paraId="30873897" w14:textId="2D7DB0E3"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64" w:history="1">
        <w:r w:rsidRPr="00782630">
          <w:rPr>
            <w:rStyle w:val="Hyperlink"/>
            <w:noProof/>
          </w:rPr>
          <w:t>4.3.2. Teachers · Chi Tiết — /teachers/{id}</w:t>
        </w:r>
        <w:r>
          <w:rPr>
            <w:noProof/>
            <w:webHidden/>
          </w:rPr>
          <w:tab/>
        </w:r>
        <w:r>
          <w:rPr>
            <w:noProof/>
            <w:webHidden/>
          </w:rPr>
          <w:fldChar w:fldCharType="begin"/>
        </w:r>
        <w:r>
          <w:rPr>
            <w:noProof/>
            <w:webHidden/>
          </w:rPr>
          <w:instrText xml:space="preserve"> PAGEREF _Toc244286364 \h </w:instrText>
        </w:r>
        <w:r>
          <w:rPr>
            <w:noProof/>
            <w:webHidden/>
          </w:rPr>
        </w:r>
        <w:r>
          <w:rPr>
            <w:noProof/>
            <w:webHidden/>
          </w:rPr>
          <w:fldChar w:fldCharType="separate"/>
        </w:r>
        <w:r>
          <w:rPr>
            <w:noProof/>
            <w:webHidden/>
          </w:rPr>
          <w:t>74</w:t>
        </w:r>
        <w:r>
          <w:rPr>
            <w:noProof/>
            <w:webHidden/>
          </w:rPr>
          <w:fldChar w:fldCharType="end"/>
        </w:r>
      </w:hyperlink>
    </w:p>
    <w:p w14:paraId="4E92D53E" w14:textId="3DCA3086"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65" w:history="1">
        <w:r w:rsidRPr="00782630">
          <w:rPr>
            <w:rStyle w:val="Hyperlink"/>
            <w:noProof/>
          </w:rPr>
          <w:t>4.3.3. Teacher — /teacher</w:t>
        </w:r>
        <w:r>
          <w:rPr>
            <w:noProof/>
            <w:webHidden/>
          </w:rPr>
          <w:tab/>
        </w:r>
        <w:r>
          <w:rPr>
            <w:noProof/>
            <w:webHidden/>
          </w:rPr>
          <w:fldChar w:fldCharType="begin"/>
        </w:r>
        <w:r>
          <w:rPr>
            <w:noProof/>
            <w:webHidden/>
          </w:rPr>
          <w:instrText xml:space="preserve"> PAGEREF _Toc244286365 \h </w:instrText>
        </w:r>
        <w:r>
          <w:rPr>
            <w:noProof/>
            <w:webHidden/>
          </w:rPr>
        </w:r>
        <w:r>
          <w:rPr>
            <w:noProof/>
            <w:webHidden/>
          </w:rPr>
          <w:fldChar w:fldCharType="separate"/>
        </w:r>
        <w:r>
          <w:rPr>
            <w:noProof/>
            <w:webHidden/>
          </w:rPr>
          <w:t>76</w:t>
        </w:r>
        <w:r>
          <w:rPr>
            <w:noProof/>
            <w:webHidden/>
          </w:rPr>
          <w:fldChar w:fldCharType="end"/>
        </w:r>
      </w:hyperlink>
    </w:p>
    <w:p w14:paraId="720B83F0" w14:textId="72364A83"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66" w:history="1">
        <w:r w:rsidRPr="00782630">
          <w:rPr>
            <w:rStyle w:val="Hyperlink"/>
            <w:noProof/>
          </w:rPr>
          <w:t>4.3.4. Teacher · Profile — /teacher/profile</w:t>
        </w:r>
        <w:r>
          <w:rPr>
            <w:noProof/>
            <w:webHidden/>
          </w:rPr>
          <w:tab/>
        </w:r>
        <w:r>
          <w:rPr>
            <w:noProof/>
            <w:webHidden/>
          </w:rPr>
          <w:fldChar w:fldCharType="begin"/>
        </w:r>
        <w:r>
          <w:rPr>
            <w:noProof/>
            <w:webHidden/>
          </w:rPr>
          <w:instrText xml:space="preserve"> PAGEREF _Toc244286366 \h </w:instrText>
        </w:r>
        <w:r>
          <w:rPr>
            <w:noProof/>
            <w:webHidden/>
          </w:rPr>
        </w:r>
        <w:r>
          <w:rPr>
            <w:noProof/>
            <w:webHidden/>
          </w:rPr>
          <w:fldChar w:fldCharType="separate"/>
        </w:r>
        <w:r>
          <w:rPr>
            <w:noProof/>
            <w:webHidden/>
          </w:rPr>
          <w:t>78</w:t>
        </w:r>
        <w:r>
          <w:rPr>
            <w:noProof/>
            <w:webHidden/>
          </w:rPr>
          <w:fldChar w:fldCharType="end"/>
        </w:r>
      </w:hyperlink>
    </w:p>
    <w:p w14:paraId="3ED174EA" w14:textId="43BB0540"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67" w:history="1">
        <w:r w:rsidRPr="00782630">
          <w:rPr>
            <w:rStyle w:val="Hyperlink"/>
            <w:noProof/>
          </w:rPr>
          <w:t>4.3.5. Teacher · Documents — /teacher/documents</w:t>
        </w:r>
        <w:r>
          <w:rPr>
            <w:noProof/>
            <w:webHidden/>
          </w:rPr>
          <w:tab/>
        </w:r>
        <w:r>
          <w:rPr>
            <w:noProof/>
            <w:webHidden/>
          </w:rPr>
          <w:fldChar w:fldCharType="begin"/>
        </w:r>
        <w:r>
          <w:rPr>
            <w:noProof/>
            <w:webHidden/>
          </w:rPr>
          <w:instrText xml:space="preserve"> PAGEREF _Toc244286367 \h </w:instrText>
        </w:r>
        <w:r>
          <w:rPr>
            <w:noProof/>
            <w:webHidden/>
          </w:rPr>
        </w:r>
        <w:r>
          <w:rPr>
            <w:noProof/>
            <w:webHidden/>
          </w:rPr>
          <w:fldChar w:fldCharType="separate"/>
        </w:r>
        <w:r>
          <w:rPr>
            <w:noProof/>
            <w:webHidden/>
          </w:rPr>
          <w:t>80</w:t>
        </w:r>
        <w:r>
          <w:rPr>
            <w:noProof/>
            <w:webHidden/>
          </w:rPr>
          <w:fldChar w:fldCharType="end"/>
        </w:r>
      </w:hyperlink>
    </w:p>
    <w:p w14:paraId="047F100D" w14:textId="43B8D031"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68" w:history="1">
        <w:r w:rsidRPr="00782630">
          <w:rPr>
            <w:rStyle w:val="Hyperlink"/>
            <w:noProof/>
          </w:rPr>
          <w:t>4.3.6. Teacher · Credentials — /teacher/credentials</w:t>
        </w:r>
        <w:r>
          <w:rPr>
            <w:noProof/>
            <w:webHidden/>
          </w:rPr>
          <w:tab/>
        </w:r>
        <w:r>
          <w:rPr>
            <w:noProof/>
            <w:webHidden/>
          </w:rPr>
          <w:fldChar w:fldCharType="begin"/>
        </w:r>
        <w:r>
          <w:rPr>
            <w:noProof/>
            <w:webHidden/>
          </w:rPr>
          <w:instrText xml:space="preserve"> PAGEREF _Toc244286368 \h </w:instrText>
        </w:r>
        <w:r>
          <w:rPr>
            <w:noProof/>
            <w:webHidden/>
          </w:rPr>
        </w:r>
        <w:r>
          <w:rPr>
            <w:noProof/>
            <w:webHidden/>
          </w:rPr>
          <w:fldChar w:fldCharType="separate"/>
        </w:r>
        <w:r>
          <w:rPr>
            <w:noProof/>
            <w:webHidden/>
          </w:rPr>
          <w:t>82</w:t>
        </w:r>
        <w:r>
          <w:rPr>
            <w:noProof/>
            <w:webHidden/>
          </w:rPr>
          <w:fldChar w:fldCharType="end"/>
        </w:r>
      </w:hyperlink>
    </w:p>
    <w:p w14:paraId="19976A70" w14:textId="3B86E39E"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69" w:history="1">
        <w:r w:rsidRPr="00782630">
          <w:rPr>
            <w:rStyle w:val="Hyperlink"/>
            <w:noProof/>
          </w:rPr>
          <w:t>4.3.7. Teacher · Subjects — /teacher/subjects</w:t>
        </w:r>
        <w:r>
          <w:rPr>
            <w:noProof/>
            <w:webHidden/>
          </w:rPr>
          <w:tab/>
        </w:r>
        <w:r>
          <w:rPr>
            <w:noProof/>
            <w:webHidden/>
          </w:rPr>
          <w:fldChar w:fldCharType="begin"/>
        </w:r>
        <w:r>
          <w:rPr>
            <w:noProof/>
            <w:webHidden/>
          </w:rPr>
          <w:instrText xml:space="preserve"> PAGEREF _Toc244286369 \h </w:instrText>
        </w:r>
        <w:r>
          <w:rPr>
            <w:noProof/>
            <w:webHidden/>
          </w:rPr>
        </w:r>
        <w:r>
          <w:rPr>
            <w:noProof/>
            <w:webHidden/>
          </w:rPr>
          <w:fldChar w:fldCharType="separate"/>
        </w:r>
        <w:r>
          <w:rPr>
            <w:noProof/>
            <w:webHidden/>
          </w:rPr>
          <w:t>84</w:t>
        </w:r>
        <w:r>
          <w:rPr>
            <w:noProof/>
            <w:webHidden/>
          </w:rPr>
          <w:fldChar w:fldCharType="end"/>
        </w:r>
      </w:hyperlink>
    </w:p>
    <w:p w14:paraId="60DB0880" w14:textId="112F4F7E"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70" w:history="1">
        <w:r w:rsidRPr="00782630">
          <w:rPr>
            <w:rStyle w:val="Hyperlink"/>
            <w:noProof/>
          </w:rPr>
          <w:t>4.3.8. Teacher · Subject-Proposals — /teacher/subject-proposals</w:t>
        </w:r>
        <w:r>
          <w:rPr>
            <w:noProof/>
            <w:webHidden/>
          </w:rPr>
          <w:tab/>
        </w:r>
        <w:r>
          <w:rPr>
            <w:noProof/>
            <w:webHidden/>
          </w:rPr>
          <w:fldChar w:fldCharType="begin"/>
        </w:r>
        <w:r>
          <w:rPr>
            <w:noProof/>
            <w:webHidden/>
          </w:rPr>
          <w:instrText xml:space="preserve"> PAGEREF _Toc244286370 \h </w:instrText>
        </w:r>
        <w:r>
          <w:rPr>
            <w:noProof/>
            <w:webHidden/>
          </w:rPr>
        </w:r>
        <w:r>
          <w:rPr>
            <w:noProof/>
            <w:webHidden/>
          </w:rPr>
          <w:fldChar w:fldCharType="separate"/>
        </w:r>
        <w:r>
          <w:rPr>
            <w:noProof/>
            <w:webHidden/>
          </w:rPr>
          <w:t>86</w:t>
        </w:r>
        <w:r>
          <w:rPr>
            <w:noProof/>
            <w:webHidden/>
          </w:rPr>
          <w:fldChar w:fldCharType="end"/>
        </w:r>
      </w:hyperlink>
    </w:p>
    <w:p w14:paraId="4DE21115" w14:textId="03F73BFA"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71" w:history="1">
        <w:r w:rsidRPr="00782630">
          <w:rPr>
            <w:rStyle w:val="Hyperlink"/>
            <w:noProof/>
          </w:rPr>
          <w:t>4.3.9. Teacher · Packages — /teacher/packages</w:t>
        </w:r>
        <w:r>
          <w:rPr>
            <w:noProof/>
            <w:webHidden/>
          </w:rPr>
          <w:tab/>
        </w:r>
        <w:r>
          <w:rPr>
            <w:noProof/>
            <w:webHidden/>
          </w:rPr>
          <w:fldChar w:fldCharType="begin"/>
        </w:r>
        <w:r>
          <w:rPr>
            <w:noProof/>
            <w:webHidden/>
          </w:rPr>
          <w:instrText xml:space="preserve"> PAGEREF _Toc244286371 \h </w:instrText>
        </w:r>
        <w:r>
          <w:rPr>
            <w:noProof/>
            <w:webHidden/>
          </w:rPr>
        </w:r>
        <w:r>
          <w:rPr>
            <w:noProof/>
            <w:webHidden/>
          </w:rPr>
          <w:fldChar w:fldCharType="separate"/>
        </w:r>
        <w:r>
          <w:rPr>
            <w:noProof/>
            <w:webHidden/>
          </w:rPr>
          <w:t>88</w:t>
        </w:r>
        <w:r>
          <w:rPr>
            <w:noProof/>
            <w:webHidden/>
          </w:rPr>
          <w:fldChar w:fldCharType="end"/>
        </w:r>
      </w:hyperlink>
    </w:p>
    <w:p w14:paraId="74B632C2" w14:textId="14D865B4"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72" w:history="1">
        <w:r w:rsidRPr="00782630">
          <w:rPr>
            <w:rStyle w:val="Hyperlink"/>
            <w:noProof/>
          </w:rPr>
          <w:t>4.3.10. Teacher · Packages · Create — /teacher/packages/create</w:t>
        </w:r>
        <w:r>
          <w:rPr>
            <w:noProof/>
            <w:webHidden/>
          </w:rPr>
          <w:tab/>
        </w:r>
        <w:r>
          <w:rPr>
            <w:noProof/>
            <w:webHidden/>
          </w:rPr>
          <w:fldChar w:fldCharType="begin"/>
        </w:r>
        <w:r>
          <w:rPr>
            <w:noProof/>
            <w:webHidden/>
          </w:rPr>
          <w:instrText xml:space="preserve"> PAGEREF _Toc244286372 \h </w:instrText>
        </w:r>
        <w:r>
          <w:rPr>
            <w:noProof/>
            <w:webHidden/>
          </w:rPr>
        </w:r>
        <w:r>
          <w:rPr>
            <w:noProof/>
            <w:webHidden/>
          </w:rPr>
          <w:fldChar w:fldCharType="separate"/>
        </w:r>
        <w:r>
          <w:rPr>
            <w:noProof/>
            <w:webHidden/>
          </w:rPr>
          <w:t>90</w:t>
        </w:r>
        <w:r>
          <w:rPr>
            <w:noProof/>
            <w:webHidden/>
          </w:rPr>
          <w:fldChar w:fldCharType="end"/>
        </w:r>
      </w:hyperlink>
    </w:p>
    <w:p w14:paraId="0CC63E68" w14:textId="56392F19"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73" w:history="1">
        <w:r w:rsidRPr="00782630">
          <w:rPr>
            <w:rStyle w:val="Hyperlink"/>
            <w:noProof/>
          </w:rPr>
          <w:t>4.3.11. Teacher · Packages · Chi Tiết — /teacher/packages/{id}</w:t>
        </w:r>
        <w:r>
          <w:rPr>
            <w:noProof/>
            <w:webHidden/>
          </w:rPr>
          <w:tab/>
        </w:r>
        <w:r>
          <w:rPr>
            <w:noProof/>
            <w:webHidden/>
          </w:rPr>
          <w:fldChar w:fldCharType="begin"/>
        </w:r>
        <w:r>
          <w:rPr>
            <w:noProof/>
            <w:webHidden/>
          </w:rPr>
          <w:instrText xml:space="preserve"> PAGEREF _Toc244286373 \h </w:instrText>
        </w:r>
        <w:r>
          <w:rPr>
            <w:noProof/>
            <w:webHidden/>
          </w:rPr>
        </w:r>
        <w:r>
          <w:rPr>
            <w:noProof/>
            <w:webHidden/>
          </w:rPr>
          <w:fldChar w:fldCharType="separate"/>
        </w:r>
        <w:r>
          <w:rPr>
            <w:noProof/>
            <w:webHidden/>
          </w:rPr>
          <w:t>92</w:t>
        </w:r>
        <w:r>
          <w:rPr>
            <w:noProof/>
            <w:webHidden/>
          </w:rPr>
          <w:fldChar w:fldCharType="end"/>
        </w:r>
      </w:hyperlink>
    </w:p>
    <w:p w14:paraId="2C54CE0F" w14:textId="62EA4832"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74" w:history="1">
        <w:r w:rsidRPr="00782630">
          <w:rPr>
            <w:rStyle w:val="Hyperlink"/>
            <w:noProof/>
          </w:rPr>
          <w:t>4.3.12. Teacher · Availability — /teacher/availability</w:t>
        </w:r>
        <w:r>
          <w:rPr>
            <w:noProof/>
            <w:webHidden/>
          </w:rPr>
          <w:tab/>
        </w:r>
        <w:r>
          <w:rPr>
            <w:noProof/>
            <w:webHidden/>
          </w:rPr>
          <w:fldChar w:fldCharType="begin"/>
        </w:r>
        <w:r>
          <w:rPr>
            <w:noProof/>
            <w:webHidden/>
          </w:rPr>
          <w:instrText xml:space="preserve"> PAGEREF _Toc244286374 \h </w:instrText>
        </w:r>
        <w:r>
          <w:rPr>
            <w:noProof/>
            <w:webHidden/>
          </w:rPr>
        </w:r>
        <w:r>
          <w:rPr>
            <w:noProof/>
            <w:webHidden/>
          </w:rPr>
          <w:fldChar w:fldCharType="separate"/>
        </w:r>
        <w:r>
          <w:rPr>
            <w:noProof/>
            <w:webHidden/>
          </w:rPr>
          <w:t>94</w:t>
        </w:r>
        <w:r>
          <w:rPr>
            <w:noProof/>
            <w:webHidden/>
          </w:rPr>
          <w:fldChar w:fldCharType="end"/>
        </w:r>
      </w:hyperlink>
    </w:p>
    <w:p w14:paraId="4C71EAB8" w14:textId="5469C0AF"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75" w:history="1">
        <w:r w:rsidRPr="00782630">
          <w:rPr>
            <w:rStyle w:val="Hyperlink"/>
            <w:noProof/>
          </w:rPr>
          <w:t>4.3.13. Teacher · Students — /teacher/students</w:t>
        </w:r>
        <w:r>
          <w:rPr>
            <w:noProof/>
            <w:webHidden/>
          </w:rPr>
          <w:tab/>
        </w:r>
        <w:r>
          <w:rPr>
            <w:noProof/>
            <w:webHidden/>
          </w:rPr>
          <w:fldChar w:fldCharType="begin"/>
        </w:r>
        <w:r>
          <w:rPr>
            <w:noProof/>
            <w:webHidden/>
          </w:rPr>
          <w:instrText xml:space="preserve"> PAGEREF _Toc244286375 \h </w:instrText>
        </w:r>
        <w:r>
          <w:rPr>
            <w:noProof/>
            <w:webHidden/>
          </w:rPr>
        </w:r>
        <w:r>
          <w:rPr>
            <w:noProof/>
            <w:webHidden/>
          </w:rPr>
          <w:fldChar w:fldCharType="separate"/>
        </w:r>
        <w:r>
          <w:rPr>
            <w:noProof/>
            <w:webHidden/>
          </w:rPr>
          <w:t>96</w:t>
        </w:r>
        <w:r>
          <w:rPr>
            <w:noProof/>
            <w:webHidden/>
          </w:rPr>
          <w:fldChar w:fldCharType="end"/>
        </w:r>
      </w:hyperlink>
    </w:p>
    <w:p w14:paraId="49466371" w14:textId="5EF99A67"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76" w:history="1">
        <w:r w:rsidRPr="00782630">
          <w:rPr>
            <w:rStyle w:val="Hyperlink"/>
            <w:noProof/>
          </w:rPr>
          <w:t>4.3.14. Teacher · Students · Học Viên — /teacher/students/{studentId}</w:t>
        </w:r>
        <w:r>
          <w:rPr>
            <w:noProof/>
            <w:webHidden/>
          </w:rPr>
          <w:tab/>
        </w:r>
        <w:r>
          <w:rPr>
            <w:noProof/>
            <w:webHidden/>
          </w:rPr>
          <w:fldChar w:fldCharType="begin"/>
        </w:r>
        <w:r>
          <w:rPr>
            <w:noProof/>
            <w:webHidden/>
          </w:rPr>
          <w:instrText xml:space="preserve"> PAGEREF _Toc244286376 \h </w:instrText>
        </w:r>
        <w:r>
          <w:rPr>
            <w:noProof/>
            <w:webHidden/>
          </w:rPr>
        </w:r>
        <w:r>
          <w:rPr>
            <w:noProof/>
            <w:webHidden/>
          </w:rPr>
          <w:fldChar w:fldCharType="separate"/>
        </w:r>
        <w:r>
          <w:rPr>
            <w:noProof/>
            <w:webHidden/>
          </w:rPr>
          <w:t>98</w:t>
        </w:r>
        <w:r>
          <w:rPr>
            <w:noProof/>
            <w:webHidden/>
          </w:rPr>
          <w:fldChar w:fldCharType="end"/>
        </w:r>
      </w:hyperlink>
    </w:p>
    <w:p w14:paraId="2C61D4A5" w14:textId="67D90DE3"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77" w:history="1">
        <w:r w:rsidRPr="00782630">
          <w:rPr>
            <w:rStyle w:val="Hyperlink"/>
            <w:noProof/>
          </w:rPr>
          <w:t>4.3.15. Teacher · Bookings — /teacher/bookings</w:t>
        </w:r>
        <w:r>
          <w:rPr>
            <w:noProof/>
            <w:webHidden/>
          </w:rPr>
          <w:tab/>
        </w:r>
        <w:r>
          <w:rPr>
            <w:noProof/>
            <w:webHidden/>
          </w:rPr>
          <w:fldChar w:fldCharType="begin"/>
        </w:r>
        <w:r>
          <w:rPr>
            <w:noProof/>
            <w:webHidden/>
          </w:rPr>
          <w:instrText xml:space="preserve"> PAGEREF _Toc244286377 \h </w:instrText>
        </w:r>
        <w:r>
          <w:rPr>
            <w:noProof/>
            <w:webHidden/>
          </w:rPr>
        </w:r>
        <w:r>
          <w:rPr>
            <w:noProof/>
            <w:webHidden/>
          </w:rPr>
          <w:fldChar w:fldCharType="separate"/>
        </w:r>
        <w:r>
          <w:rPr>
            <w:noProof/>
            <w:webHidden/>
          </w:rPr>
          <w:t>100</w:t>
        </w:r>
        <w:r>
          <w:rPr>
            <w:noProof/>
            <w:webHidden/>
          </w:rPr>
          <w:fldChar w:fldCharType="end"/>
        </w:r>
      </w:hyperlink>
    </w:p>
    <w:p w14:paraId="40279BAD" w14:textId="6B901793"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78" w:history="1">
        <w:r w:rsidRPr="00782630">
          <w:rPr>
            <w:rStyle w:val="Hyperlink"/>
            <w:noProof/>
          </w:rPr>
          <w:t>4.3.16. Teacher · Bookings · Chi Tiết — /teacher/bookings/{id}</w:t>
        </w:r>
        <w:r>
          <w:rPr>
            <w:noProof/>
            <w:webHidden/>
          </w:rPr>
          <w:tab/>
        </w:r>
        <w:r>
          <w:rPr>
            <w:noProof/>
            <w:webHidden/>
          </w:rPr>
          <w:fldChar w:fldCharType="begin"/>
        </w:r>
        <w:r>
          <w:rPr>
            <w:noProof/>
            <w:webHidden/>
          </w:rPr>
          <w:instrText xml:space="preserve"> PAGEREF _Toc244286378 \h </w:instrText>
        </w:r>
        <w:r>
          <w:rPr>
            <w:noProof/>
            <w:webHidden/>
          </w:rPr>
        </w:r>
        <w:r>
          <w:rPr>
            <w:noProof/>
            <w:webHidden/>
          </w:rPr>
          <w:fldChar w:fldCharType="separate"/>
        </w:r>
        <w:r>
          <w:rPr>
            <w:noProof/>
            <w:webHidden/>
          </w:rPr>
          <w:t>102</w:t>
        </w:r>
        <w:r>
          <w:rPr>
            <w:noProof/>
            <w:webHidden/>
          </w:rPr>
          <w:fldChar w:fldCharType="end"/>
        </w:r>
      </w:hyperlink>
    </w:p>
    <w:p w14:paraId="4A8C1E9A" w14:textId="250248B7"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79" w:history="1">
        <w:r w:rsidRPr="00782630">
          <w:rPr>
            <w:rStyle w:val="Hyperlink"/>
            <w:noProof/>
          </w:rPr>
          <w:t>4.3.17. Teacher · Booking-Requests — /teacher/booking-requests</w:t>
        </w:r>
        <w:r>
          <w:rPr>
            <w:noProof/>
            <w:webHidden/>
          </w:rPr>
          <w:tab/>
        </w:r>
        <w:r>
          <w:rPr>
            <w:noProof/>
            <w:webHidden/>
          </w:rPr>
          <w:fldChar w:fldCharType="begin"/>
        </w:r>
        <w:r>
          <w:rPr>
            <w:noProof/>
            <w:webHidden/>
          </w:rPr>
          <w:instrText xml:space="preserve"> PAGEREF _Toc244286379 \h </w:instrText>
        </w:r>
        <w:r>
          <w:rPr>
            <w:noProof/>
            <w:webHidden/>
          </w:rPr>
        </w:r>
        <w:r>
          <w:rPr>
            <w:noProof/>
            <w:webHidden/>
          </w:rPr>
          <w:fldChar w:fldCharType="separate"/>
        </w:r>
        <w:r>
          <w:rPr>
            <w:noProof/>
            <w:webHidden/>
          </w:rPr>
          <w:t>104</w:t>
        </w:r>
        <w:r>
          <w:rPr>
            <w:noProof/>
            <w:webHidden/>
          </w:rPr>
          <w:fldChar w:fldCharType="end"/>
        </w:r>
      </w:hyperlink>
    </w:p>
    <w:p w14:paraId="7C7EE337" w14:textId="68D4B42D"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80" w:history="1">
        <w:r w:rsidRPr="00782630">
          <w:rPr>
            <w:rStyle w:val="Hyperlink"/>
            <w:noProof/>
          </w:rPr>
          <w:t>4.3.18. Teacher · Trial-Requests — /teacher/trial-requests</w:t>
        </w:r>
        <w:r>
          <w:rPr>
            <w:noProof/>
            <w:webHidden/>
          </w:rPr>
          <w:tab/>
        </w:r>
        <w:r>
          <w:rPr>
            <w:noProof/>
            <w:webHidden/>
          </w:rPr>
          <w:fldChar w:fldCharType="begin"/>
        </w:r>
        <w:r>
          <w:rPr>
            <w:noProof/>
            <w:webHidden/>
          </w:rPr>
          <w:instrText xml:space="preserve"> PAGEREF _Toc244286380 \h </w:instrText>
        </w:r>
        <w:r>
          <w:rPr>
            <w:noProof/>
            <w:webHidden/>
          </w:rPr>
        </w:r>
        <w:r>
          <w:rPr>
            <w:noProof/>
            <w:webHidden/>
          </w:rPr>
          <w:fldChar w:fldCharType="separate"/>
        </w:r>
        <w:r>
          <w:rPr>
            <w:noProof/>
            <w:webHidden/>
          </w:rPr>
          <w:t>106</w:t>
        </w:r>
        <w:r>
          <w:rPr>
            <w:noProof/>
            <w:webHidden/>
          </w:rPr>
          <w:fldChar w:fldCharType="end"/>
        </w:r>
      </w:hyperlink>
    </w:p>
    <w:p w14:paraId="2ADFBD0D" w14:textId="7F0EDEF1"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81" w:history="1">
        <w:r w:rsidRPr="00782630">
          <w:rPr>
            <w:rStyle w:val="Hyperlink"/>
            <w:noProof/>
          </w:rPr>
          <w:t>4.3.19. Teacher · Assignments — /teacher/assignments</w:t>
        </w:r>
        <w:r>
          <w:rPr>
            <w:noProof/>
            <w:webHidden/>
          </w:rPr>
          <w:tab/>
        </w:r>
        <w:r>
          <w:rPr>
            <w:noProof/>
            <w:webHidden/>
          </w:rPr>
          <w:fldChar w:fldCharType="begin"/>
        </w:r>
        <w:r>
          <w:rPr>
            <w:noProof/>
            <w:webHidden/>
          </w:rPr>
          <w:instrText xml:space="preserve"> PAGEREF _Toc244286381 \h </w:instrText>
        </w:r>
        <w:r>
          <w:rPr>
            <w:noProof/>
            <w:webHidden/>
          </w:rPr>
        </w:r>
        <w:r>
          <w:rPr>
            <w:noProof/>
            <w:webHidden/>
          </w:rPr>
          <w:fldChar w:fldCharType="separate"/>
        </w:r>
        <w:r>
          <w:rPr>
            <w:noProof/>
            <w:webHidden/>
          </w:rPr>
          <w:t>108</w:t>
        </w:r>
        <w:r>
          <w:rPr>
            <w:noProof/>
            <w:webHidden/>
          </w:rPr>
          <w:fldChar w:fldCharType="end"/>
        </w:r>
      </w:hyperlink>
    </w:p>
    <w:p w14:paraId="6464702A" w14:textId="225AD209"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82" w:history="1">
        <w:r w:rsidRPr="00782630">
          <w:rPr>
            <w:rStyle w:val="Hyperlink"/>
            <w:noProof/>
          </w:rPr>
          <w:t>4.3.20. Teacher · Assignments · New — /teacher/assignments/new</w:t>
        </w:r>
        <w:r>
          <w:rPr>
            <w:noProof/>
            <w:webHidden/>
          </w:rPr>
          <w:tab/>
        </w:r>
        <w:r>
          <w:rPr>
            <w:noProof/>
            <w:webHidden/>
          </w:rPr>
          <w:fldChar w:fldCharType="begin"/>
        </w:r>
        <w:r>
          <w:rPr>
            <w:noProof/>
            <w:webHidden/>
          </w:rPr>
          <w:instrText xml:space="preserve"> PAGEREF _Toc244286382 \h </w:instrText>
        </w:r>
        <w:r>
          <w:rPr>
            <w:noProof/>
            <w:webHidden/>
          </w:rPr>
        </w:r>
        <w:r>
          <w:rPr>
            <w:noProof/>
            <w:webHidden/>
          </w:rPr>
          <w:fldChar w:fldCharType="separate"/>
        </w:r>
        <w:r>
          <w:rPr>
            <w:noProof/>
            <w:webHidden/>
          </w:rPr>
          <w:t>110</w:t>
        </w:r>
        <w:r>
          <w:rPr>
            <w:noProof/>
            <w:webHidden/>
          </w:rPr>
          <w:fldChar w:fldCharType="end"/>
        </w:r>
      </w:hyperlink>
    </w:p>
    <w:p w14:paraId="7C2FF04B" w14:textId="3C670C66"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83" w:history="1">
        <w:r w:rsidRPr="00782630">
          <w:rPr>
            <w:rStyle w:val="Hyperlink"/>
            <w:noProof/>
          </w:rPr>
          <w:t>4.3.21. Teacher · Assignments · Chi Tiết — /teacher/assignments/{id}</w:t>
        </w:r>
        <w:r>
          <w:rPr>
            <w:noProof/>
            <w:webHidden/>
          </w:rPr>
          <w:tab/>
        </w:r>
        <w:r>
          <w:rPr>
            <w:noProof/>
            <w:webHidden/>
          </w:rPr>
          <w:fldChar w:fldCharType="begin"/>
        </w:r>
        <w:r>
          <w:rPr>
            <w:noProof/>
            <w:webHidden/>
          </w:rPr>
          <w:instrText xml:space="preserve"> PAGEREF _Toc244286383 \h </w:instrText>
        </w:r>
        <w:r>
          <w:rPr>
            <w:noProof/>
            <w:webHidden/>
          </w:rPr>
        </w:r>
        <w:r>
          <w:rPr>
            <w:noProof/>
            <w:webHidden/>
          </w:rPr>
          <w:fldChar w:fldCharType="separate"/>
        </w:r>
        <w:r>
          <w:rPr>
            <w:noProof/>
            <w:webHidden/>
          </w:rPr>
          <w:t>112</w:t>
        </w:r>
        <w:r>
          <w:rPr>
            <w:noProof/>
            <w:webHidden/>
          </w:rPr>
          <w:fldChar w:fldCharType="end"/>
        </w:r>
      </w:hyperlink>
    </w:p>
    <w:p w14:paraId="562262CF" w14:textId="175D1BAD"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84" w:history="1">
        <w:r w:rsidRPr="00782630">
          <w:rPr>
            <w:rStyle w:val="Hyperlink"/>
            <w:noProof/>
          </w:rPr>
          <w:t>4.3.22. Teacher · Submissions · Chi Tiết — /teacher/submissions/{id}</w:t>
        </w:r>
        <w:r>
          <w:rPr>
            <w:noProof/>
            <w:webHidden/>
          </w:rPr>
          <w:tab/>
        </w:r>
        <w:r>
          <w:rPr>
            <w:noProof/>
            <w:webHidden/>
          </w:rPr>
          <w:fldChar w:fldCharType="begin"/>
        </w:r>
        <w:r>
          <w:rPr>
            <w:noProof/>
            <w:webHidden/>
          </w:rPr>
          <w:instrText xml:space="preserve"> PAGEREF _Toc244286384 \h </w:instrText>
        </w:r>
        <w:r>
          <w:rPr>
            <w:noProof/>
            <w:webHidden/>
          </w:rPr>
        </w:r>
        <w:r>
          <w:rPr>
            <w:noProof/>
            <w:webHidden/>
          </w:rPr>
          <w:fldChar w:fldCharType="separate"/>
        </w:r>
        <w:r>
          <w:rPr>
            <w:noProof/>
            <w:webHidden/>
          </w:rPr>
          <w:t>114</w:t>
        </w:r>
        <w:r>
          <w:rPr>
            <w:noProof/>
            <w:webHidden/>
          </w:rPr>
          <w:fldChar w:fldCharType="end"/>
        </w:r>
      </w:hyperlink>
    </w:p>
    <w:p w14:paraId="003578E5" w14:textId="6E1892C1"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85" w:history="1">
        <w:r w:rsidRPr="00782630">
          <w:rPr>
            <w:rStyle w:val="Hyperlink"/>
            <w:noProof/>
          </w:rPr>
          <w:t>4.3.23. Teacher · Messages — /teacher/messages</w:t>
        </w:r>
        <w:r>
          <w:rPr>
            <w:noProof/>
            <w:webHidden/>
          </w:rPr>
          <w:tab/>
        </w:r>
        <w:r>
          <w:rPr>
            <w:noProof/>
            <w:webHidden/>
          </w:rPr>
          <w:fldChar w:fldCharType="begin"/>
        </w:r>
        <w:r>
          <w:rPr>
            <w:noProof/>
            <w:webHidden/>
          </w:rPr>
          <w:instrText xml:space="preserve"> PAGEREF _Toc244286385 \h </w:instrText>
        </w:r>
        <w:r>
          <w:rPr>
            <w:noProof/>
            <w:webHidden/>
          </w:rPr>
        </w:r>
        <w:r>
          <w:rPr>
            <w:noProof/>
            <w:webHidden/>
          </w:rPr>
          <w:fldChar w:fldCharType="separate"/>
        </w:r>
        <w:r>
          <w:rPr>
            <w:noProof/>
            <w:webHidden/>
          </w:rPr>
          <w:t>116</w:t>
        </w:r>
        <w:r>
          <w:rPr>
            <w:noProof/>
            <w:webHidden/>
          </w:rPr>
          <w:fldChar w:fldCharType="end"/>
        </w:r>
      </w:hyperlink>
    </w:p>
    <w:p w14:paraId="1E6B8691" w14:textId="313D438B"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86" w:history="1">
        <w:r w:rsidRPr="00782630">
          <w:rPr>
            <w:rStyle w:val="Hyperlink"/>
            <w:noProof/>
          </w:rPr>
          <w:t>4.3.24. Teacher · Notifications — /teacher/notifications</w:t>
        </w:r>
        <w:r>
          <w:rPr>
            <w:noProof/>
            <w:webHidden/>
          </w:rPr>
          <w:tab/>
        </w:r>
        <w:r>
          <w:rPr>
            <w:noProof/>
            <w:webHidden/>
          </w:rPr>
          <w:fldChar w:fldCharType="begin"/>
        </w:r>
        <w:r>
          <w:rPr>
            <w:noProof/>
            <w:webHidden/>
          </w:rPr>
          <w:instrText xml:space="preserve"> PAGEREF _Toc244286386 \h </w:instrText>
        </w:r>
        <w:r>
          <w:rPr>
            <w:noProof/>
            <w:webHidden/>
          </w:rPr>
        </w:r>
        <w:r>
          <w:rPr>
            <w:noProof/>
            <w:webHidden/>
          </w:rPr>
          <w:fldChar w:fldCharType="separate"/>
        </w:r>
        <w:r>
          <w:rPr>
            <w:noProof/>
            <w:webHidden/>
          </w:rPr>
          <w:t>118</w:t>
        </w:r>
        <w:r>
          <w:rPr>
            <w:noProof/>
            <w:webHidden/>
          </w:rPr>
          <w:fldChar w:fldCharType="end"/>
        </w:r>
      </w:hyperlink>
    </w:p>
    <w:p w14:paraId="1E1623F3" w14:textId="52F7913D"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87" w:history="1">
        <w:r w:rsidRPr="00782630">
          <w:rPr>
            <w:rStyle w:val="Hyperlink"/>
            <w:noProof/>
          </w:rPr>
          <w:t>4.3.25. Teacher · Stats — /teacher/stats</w:t>
        </w:r>
        <w:r>
          <w:rPr>
            <w:noProof/>
            <w:webHidden/>
          </w:rPr>
          <w:tab/>
        </w:r>
        <w:r>
          <w:rPr>
            <w:noProof/>
            <w:webHidden/>
          </w:rPr>
          <w:fldChar w:fldCharType="begin"/>
        </w:r>
        <w:r>
          <w:rPr>
            <w:noProof/>
            <w:webHidden/>
          </w:rPr>
          <w:instrText xml:space="preserve"> PAGEREF _Toc244286387 \h </w:instrText>
        </w:r>
        <w:r>
          <w:rPr>
            <w:noProof/>
            <w:webHidden/>
          </w:rPr>
        </w:r>
        <w:r>
          <w:rPr>
            <w:noProof/>
            <w:webHidden/>
          </w:rPr>
          <w:fldChar w:fldCharType="separate"/>
        </w:r>
        <w:r>
          <w:rPr>
            <w:noProof/>
            <w:webHidden/>
          </w:rPr>
          <w:t>120</w:t>
        </w:r>
        <w:r>
          <w:rPr>
            <w:noProof/>
            <w:webHidden/>
          </w:rPr>
          <w:fldChar w:fldCharType="end"/>
        </w:r>
      </w:hyperlink>
    </w:p>
    <w:p w14:paraId="526DD6C6" w14:textId="4F06925A"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88" w:history="1">
        <w:r w:rsidRPr="00782630">
          <w:rPr>
            <w:rStyle w:val="Hyperlink"/>
            <w:noProof/>
          </w:rPr>
          <w:t>4.3.26. Teacher · Wallet — /teacher/wallet</w:t>
        </w:r>
        <w:r>
          <w:rPr>
            <w:noProof/>
            <w:webHidden/>
          </w:rPr>
          <w:tab/>
        </w:r>
        <w:r>
          <w:rPr>
            <w:noProof/>
            <w:webHidden/>
          </w:rPr>
          <w:fldChar w:fldCharType="begin"/>
        </w:r>
        <w:r>
          <w:rPr>
            <w:noProof/>
            <w:webHidden/>
          </w:rPr>
          <w:instrText xml:space="preserve"> PAGEREF _Toc244286388 \h </w:instrText>
        </w:r>
        <w:r>
          <w:rPr>
            <w:noProof/>
            <w:webHidden/>
          </w:rPr>
        </w:r>
        <w:r>
          <w:rPr>
            <w:noProof/>
            <w:webHidden/>
          </w:rPr>
          <w:fldChar w:fldCharType="separate"/>
        </w:r>
        <w:r>
          <w:rPr>
            <w:noProof/>
            <w:webHidden/>
          </w:rPr>
          <w:t>122</w:t>
        </w:r>
        <w:r>
          <w:rPr>
            <w:noProof/>
            <w:webHidden/>
          </w:rPr>
          <w:fldChar w:fldCharType="end"/>
        </w:r>
      </w:hyperlink>
    </w:p>
    <w:p w14:paraId="5AD55E4B" w14:textId="32A25FD6"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89" w:history="1">
        <w:r w:rsidRPr="00782630">
          <w:rPr>
            <w:rStyle w:val="Hyperlink"/>
            <w:noProof/>
          </w:rPr>
          <w:t>4.3.27. Teacher · Bank-Accounts — /teacher/bank-accounts</w:t>
        </w:r>
        <w:r>
          <w:rPr>
            <w:noProof/>
            <w:webHidden/>
          </w:rPr>
          <w:tab/>
        </w:r>
        <w:r>
          <w:rPr>
            <w:noProof/>
            <w:webHidden/>
          </w:rPr>
          <w:fldChar w:fldCharType="begin"/>
        </w:r>
        <w:r>
          <w:rPr>
            <w:noProof/>
            <w:webHidden/>
          </w:rPr>
          <w:instrText xml:space="preserve"> PAGEREF _Toc244286389 \h </w:instrText>
        </w:r>
        <w:r>
          <w:rPr>
            <w:noProof/>
            <w:webHidden/>
          </w:rPr>
        </w:r>
        <w:r>
          <w:rPr>
            <w:noProof/>
            <w:webHidden/>
          </w:rPr>
          <w:fldChar w:fldCharType="separate"/>
        </w:r>
        <w:r>
          <w:rPr>
            <w:noProof/>
            <w:webHidden/>
          </w:rPr>
          <w:t>124</w:t>
        </w:r>
        <w:r>
          <w:rPr>
            <w:noProof/>
            <w:webHidden/>
          </w:rPr>
          <w:fldChar w:fldCharType="end"/>
        </w:r>
      </w:hyperlink>
    </w:p>
    <w:p w14:paraId="468F4075" w14:textId="26582E6D"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90" w:history="1">
        <w:r w:rsidRPr="00782630">
          <w:rPr>
            <w:rStyle w:val="Hyperlink"/>
            <w:noProof/>
          </w:rPr>
          <w:t>4.3.28. Teacher · Payouts — /teacher/payouts</w:t>
        </w:r>
        <w:r>
          <w:rPr>
            <w:noProof/>
            <w:webHidden/>
          </w:rPr>
          <w:tab/>
        </w:r>
        <w:r>
          <w:rPr>
            <w:noProof/>
            <w:webHidden/>
          </w:rPr>
          <w:fldChar w:fldCharType="begin"/>
        </w:r>
        <w:r>
          <w:rPr>
            <w:noProof/>
            <w:webHidden/>
          </w:rPr>
          <w:instrText xml:space="preserve"> PAGEREF _Toc244286390 \h </w:instrText>
        </w:r>
        <w:r>
          <w:rPr>
            <w:noProof/>
            <w:webHidden/>
          </w:rPr>
        </w:r>
        <w:r>
          <w:rPr>
            <w:noProof/>
            <w:webHidden/>
          </w:rPr>
          <w:fldChar w:fldCharType="separate"/>
        </w:r>
        <w:r>
          <w:rPr>
            <w:noProof/>
            <w:webHidden/>
          </w:rPr>
          <w:t>126</w:t>
        </w:r>
        <w:r>
          <w:rPr>
            <w:noProof/>
            <w:webHidden/>
          </w:rPr>
          <w:fldChar w:fldCharType="end"/>
        </w:r>
      </w:hyperlink>
    </w:p>
    <w:p w14:paraId="00A8A0D9" w14:textId="4DC4AF50"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91" w:history="1">
        <w:r w:rsidRPr="00782630">
          <w:rPr>
            <w:rStyle w:val="Hyperlink"/>
            <w:noProof/>
          </w:rPr>
          <w:t>4.4. Admin</w:t>
        </w:r>
        <w:r>
          <w:rPr>
            <w:noProof/>
            <w:webHidden/>
          </w:rPr>
          <w:tab/>
        </w:r>
        <w:r>
          <w:rPr>
            <w:noProof/>
            <w:webHidden/>
          </w:rPr>
          <w:fldChar w:fldCharType="begin"/>
        </w:r>
        <w:r>
          <w:rPr>
            <w:noProof/>
            <w:webHidden/>
          </w:rPr>
          <w:instrText xml:space="preserve"> PAGEREF _Toc244286391 \h </w:instrText>
        </w:r>
        <w:r>
          <w:rPr>
            <w:noProof/>
            <w:webHidden/>
          </w:rPr>
        </w:r>
        <w:r>
          <w:rPr>
            <w:noProof/>
            <w:webHidden/>
          </w:rPr>
          <w:fldChar w:fldCharType="separate"/>
        </w:r>
        <w:r>
          <w:rPr>
            <w:noProof/>
            <w:webHidden/>
          </w:rPr>
          <w:t>128</w:t>
        </w:r>
        <w:r>
          <w:rPr>
            <w:noProof/>
            <w:webHidden/>
          </w:rPr>
          <w:fldChar w:fldCharType="end"/>
        </w:r>
      </w:hyperlink>
    </w:p>
    <w:p w14:paraId="602F5E3A" w14:textId="77BF1E6A"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92" w:history="1">
        <w:r w:rsidRPr="00782630">
          <w:rPr>
            <w:rStyle w:val="Hyperlink"/>
            <w:noProof/>
          </w:rPr>
          <w:t>4.4.1. Admin — /admin</w:t>
        </w:r>
        <w:r>
          <w:rPr>
            <w:noProof/>
            <w:webHidden/>
          </w:rPr>
          <w:tab/>
        </w:r>
        <w:r>
          <w:rPr>
            <w:noProof/>
            <w:webHidden/>
          </w:rPr>
          <w:fldChar w:fldCharType="begin"/>
        </w:r>
        <w:r>
          <w:rPr>
            <w:noProof/>
            <w:webHidden/>
          </w:rPr>
          <w:instrText xml:space="preserve"> PAGEREF _Toc244286392 \h </w:instrText>
        </w:r>
        <w:r>
          <w:rPr>
            <w:noProof/>
            <w:webHidden/>
          </w:rPr>
        </w:r>
        <w:r>
          <w:rPr>
            <w:noProof/>
            <w:webHidden/>
          </w:rPr>
          <w:fldChar w:fldCharType="separate"/>
        </w:r>
        <w:r>
          <w:rPr>
            <w:noProof/>
            <w:webHidden/>
          </w:rPr>
          <w:t>129</w:t>
        </w:r>
        <w:r>
          <w:rPr>
            <w:noProof/>
            <w:webHidden/>
          </w:rPr>
          <w:fldChar w:fldCharType="end"/>
        </w:r>
      </w:hyperlink>
    </w:p>
    <w:p w14:paraId="143EB629" w14:textId="3F46F5C7"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93" w:history="1">
        <w:r w:rsidRPr="00782630">
          <w:rPr>
            <w:rStyle w:val="Hyperlink"/>
            <w:noProof/>
          </w:rPr>
          <w:t>4.4.2. Admin · Dashboard — /admin/dashboard</w:t>
        </w:r>
        <w:r>
          <w:rPr>
            <w:noProof/>
            <w:webHidden/>
          </w:rPr>
          <w:tab/>
        </w:r>
        <w:r>
          <w:rPr>
            <w:noProof/>
            <w:webHidden/>
          </w:rPr>
          <w:fldChar w:fldCharType="begin"/>
        </w:r>
        <w:r>
          <w:rPr>
            <w:noProof/>
            <w:webHidden/>
          </w:rPr>
          <w:instrText xml:space="preserve"> PAGEREF _Toc244286393 \h </w:instrText>
        </w:r>
        <w:r>
          <w:rPr>
            <w:noProof/>
            <w:webHidden/>
          </w:rPr>
        </w:r>
        <w:r>
          <w:rPr>
            <w:noProof/>
            <w:webHidden/>
          </w:rPr>
          <w:fldChar w:fldCharType="separate"/>
        </w:r>
        <w:r>
          <w:rPr>
            <w:noProof/>
            <w:webHidden/>
          </w:rPr>
          <w:t>131</w:t>
        </w:r>
        <w:r>
          <w:rPr>
            <w:noProof/>
            <w:webHidden/>
          </w:rPr>
          <w:fldChar w:fldCharType="end"/>
        </w:r>
      </w:hyperlink>
    </w:p>
    <w:p w14:paraId="44DEEEBA" w14:textId="2A8110BC"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94" w:history="1">
        <w:r w:rsidRPr="00782630">
          <w:rPr>
            <w:rStyle w:val="Hyperlink"/>
            <w:noProof/>
          </w:rPr>
          <w:t>4.4.3. Admin · Teachers — /admin/teachers</w:t>
        </w:r>
        <w:r>
          <w:rPr>
            <w:noProof/>
            <w:webHidden/>
          </w:rPr>
          <w:tab/>
        </w:r>
        <w:r>
          <w:rPr>
            <w:noProof/>
            <w:webHidden/>
          </w:rPr>
          <w:fldChar w:fldCharType="begin"/>
        </w:r>
        <w:r>
          <w:rPr>
            <w:noProof/>
            <w:webHidden/>
          </w:rPr>
          <w:instrText xml:space="preserve"> PAGEREF _Toc244286394 \h </w:instrText>
        </w:r>
        <w:r>
          <w:rPr>
            <w:noProof/>
            <w:webHidden/>
          </w:rPr>
        </w:r>
        <w:r>
          <w:rPr>
            <w:noProof/>
            <w:webHidden/>
          </w:rPr>
          <w:fldChar w:fldCharType="separate"/>
        </w:r>
        <w:r>
          <w:rPr>
            <w:noProof/>
            <w:webHidden/>
          </w:rPr>
          <w:t>133</w:t>
        </w:r>
        <w:r>
          <w:rPr>
            <w:noProof/>
            <w:webHidden/>
          </w:rPr>
          <w:fldChar w:fldCharType="end"/>
        </w:r>
      </w:hyperlink>
    </w:p>
    <w:p w14:paraId="37793960" w14:textId="246AF7C6"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95" w:history="1">
        <w:r w:rsidRPr="00782630">
          <w:rPr>
            <w:rStyle w:val="Hyperlink"/>
            <w:noProof/>
          </w:rPr>
          <w:t>4.4.4. Admin · Credentials — /admin/credentials</w:t>
        </w:r>
        <w:r>
          <w:rPr>
            <w:noProof/>
            <w:webHidden/>
          </w:rPr>
          <w:tab/>
        </w:r>
        <w:r>
          <w:rPr>
            <w:noProof/>
            <w:webHidden/>
          </w:rPr>
          <w:fldChar w:fldCharType="begin"/>
        </w:r>
        <w:r>
          <w:rPr>
            <w:noProof/>
            <w:webHidden/>
          </w:rPr>
          <w:instrText xml:space="preserve"> PAGEREF _Toc244286395 \h </w:instrText>
        </w:r>
        <w:r>
          <w:rPr>
            <w:noProof/>
            <w:webHidden/>
          </w:rPr>
        </w:r>
        <w:r>
          <w:rPr>
            <w:noProof/>
            <w:webHidden/>
          </w:rPr>
          <w:fldChar w:fldCharType="separate"/>
        </w:r>
        <w:r>
          <w:rPr>
            <w:noProof/>
            <w:webHidden/>
          </w:rPr>
          <w:t>135</w:t>
        </w:r>
        <w:r>
          <w:rPr>
            <w:noProof/>
            <w:webHidden/>
          </w:rPr>
          <w:fldChar w:fldCharType="end"/>
        </w:r>
      </w:hyperlink>
    </w:p>
    <w:p w14:paraId="409AEF9E" w14:textId="1F088167"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96" w:history="1">
        <w:r w:rsidRPr="00782630">
          <w:rPr>
            <w:rStyle w:val="Hyperlink"/>
            <w:noProof/>
          </w:rPr>
          <w:t>4.4.5. Admin · Subjects — /admin/subjects</w:t>
        </w:r>
        <w:r>
          <w:rPr>
            <w:noProof/>
            <w:webHidden/>
          </w:rPr>
          <w:tab/>
        </w:r>
        <w:r>
          <w:rPr>
            <w:noProof/>
            <w:webHidden/>
          </w:rPr>
          <w:fldChar w:fldCharType="begin"/>
        </w:r>
        <w:r>
          <w:rPr>
            <w:noProof/>
            <w:webHidden/>
          </w:rPr>
          <w:instrText xml:space="preserve"> PAGEREF _Toc244286396 \h </w:instrText>
        </w:r>
        <w:r>
          <w:rPr>
            <w:noProof/>
            <w:webHidden/>
          </w:rPr>
        </w:r>
        <w:r>
          <w:rPr>
            <w:noProof/>
            <w:webHidden/>
          </w:rPr>
          <w:fldChar w:fldCharType="separate"/>
        </w:r>
        <w:r>
          <w:rPr>
            <w:noProof/>
            <w:webHidden/>
          </w:rPr>
          <w:t>137</w:t>
        </w:r>
        <w:r>
          <w:rPr>
            <w:noProof/>
            <w:webHidden/>
          </w:rPr>
          <w:fldChar w:fldCharType="end"/>
        </w:r>
      </w:hyperlink>
    </w:p>
    <w:p w14:paraId="12E74EC7" w14:textId="0569455A"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97" w:history="1">
        <w:r w:rsidRPr="00782630">
          <w:rPr>
            <w:rStyle w:val="Hyperlink"/>
            <w:noProof/>
          </w:rPr>
          <w:t>4.4.6. Admin · Users — /admin/users</w:t>
        </w:r>
        <w:r>
          <w:rPr>
            <w:noProof/>
            <w:webHidden/>
          </w:rPr>
          <w:tab/>
        </w:r>
        <w:r>
          <w:rPr>
            <w:noProof/>
            <w:webHidden/>
          </w:rPr>
          <w:fldChar w:fldCharType="begin"/>
        </w:r>
        <w:r>
          <w:rPr>
            <w:noProof/>
            <w:webHidden/>
          </w:rPr>
          <w:instrText xml:space="preserve"> PAGEREF _Toc244286397 \h </w:instrText>
        </w:r>
        <w:r>
          <w:rPr>
            <w:noProof/>
            <w:webHidden/>
          </w:rPr>
        </w:r>
        <w:r>
          <w:rPr>
            <w:noProof/>
            <w:webHidden/>
          </w:rPr>
          <w:fldChar w:fldCharType="separate"/>
        </w:r>
        <w:r>
          <w:rPr>
            <w:noProof/>
            <w:webHidden/>
          </w:rPr>
          <w:t>139</w:t>
        </w:r>
        <w:r>
          <w:rPr>
            <w:noProof/>
            <w:webHidden/>
          </w:rPr>
          <w:fldChar w:fldCharType="end"/>
        </w:r>
      </w:hyperlink>
    </w:p>
    <w:p w14:paraId="4EC5DB9E" w14:textId="46C563E2"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98" w:history="1">
        <w:r w:rsidRPr="00782630">
          <w:rPr>
            <w:rStyle w:val="Hyperlink"/>
            <w:noProof/>
          </w:rPr>
          <w:t>4.4.7. Admin · Refunds — /admin/refunds</w:t>
        </w:r>
        <w:r>
          <w:rPr>
            <w:noProof/>
            <w:webHidden/>
          </w:rPr>
          <w:tab/>
        </w:r>
        <w:r>
          <w:rPr>
            <w:noProof/>
            <w:webHidden/>
          </w:rPr>
          <w:fldChar w:fldCharType="begin"/>
        </w:r>
        <w:r>
          <w:rPr>
            <w:noProof/>
            <w:webHidden/>
          </w:rPr>
          <w:instrText xml:space="preserve"> PAGEREF _Toc244286398 \h </w:instrText>
        </w:r>
        <w:r>
          <w:rPr>
            <w:noProof/>
            <w:webHidden/>
          </w:rPr>
        </w:r>
        <w:r>
          <w:rPr>
            <w:noProof/>
            <w:webHidden/>
          </w:rPr>
          <w:fldChar w:fldCharType="separate"/>
        </w:r>
        <w:r>
          <w:rPr>
            <w:noProof/>
            <w:webHidden/>
          </w:rPr>
          <w:t>141</w:t>
        </w:r>
        <w:r>
          <w:rPr>
            <w:noProof/>
            <w:webHidden/>
          </w:rPr>
          <w:fldChar w:fldCharType="end"/>
        </w:r>
      </w:hyperlink>
    </w:p>
    <w:p w14:paraId="17872680" w14:textId="13EC13A3"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399" w:history="1">
        <w:r w:rsidRPr="00782630">
          <w:rPr>
            <w:rStyle w:val="Hyperlink"/>
            <w:noProof/>
          </w:rPr>
          <w:t>4.4.8. Admin · Extensions — /admin/extensions</w:t>
        </w:r>
        <w:r>
          <w:rPr>
            <w:noProof/>
            <w:webHidden/>
          </w:rPr>
          <w:tab/>
        </w:r>
        <w:r>
          <w:rPr>
            <w:noProof/>
            <w:webHidden/>
          </w:rPr>
          <w:fldChar w:fldCharType="begin"/>
        </w:r>
        <w:r>
          <w:rPr>
            <w:noProof/>
            <w:webHidden/>
          </w:rPr>
          <w:instrText xml:space="preserve"> PAGEREF _Toc244286399 \h </w:instrText>
        </w:r>
        <w:r>
          <w:rPr>
            <w:noProof/>
            <w:webHidden/>
          </w:rPr>
        </w:r>
        <w:r>
          <w:rPr>
            <w:noProof/>
            <w:webHidden/>
          </w:rPr>
          <w:fldChar w:fldCharType="separate"/>
        </w:r>
        <w:r>
          <w:rPr>
            <w:noProof/>
            <w:webHidden/>
          </w:rPr>
          <w:t>143</w:t>
        </w:r>
        <w:r>
          <w:rPr>
            <w:noProof/>
            <w:webHidden/>
          </w:rPr>
          <w:fldChar w:fldCharType="end"/>
        </w:r>
      </w:hyperlink>
    </w:p>
    <w:p w14:paraId="36DCB7C5" w14:textId="17F389E3"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00" w:history="1">
        <w:r w:rsidRPr="00782630">
          <w:rPr>
            <w:rStyle w:val="Hyperlink"/>
            <w:noProof/>
          </w:rPr>
          <w:t>4.4.9. Admin · Payouts — /admin/payouts</w:t>
        </w:r>
        <w:r>
          <w:rPr>
            <w:noProof/>
            <w:webHidden/>
          </w:rPr>
          <w:tab/>
        </w:r>
        <w:r>
          <w:rPr>
            <w:noProof/>
            <w:webHidden/>
          </w:rPr>
          <w:fldChar w:fldCharType="begin"/>
        </w:r>
        <w:r>
          <w:rPr>
            <w:noProof/>
            <w:webHidden/>
          </w:rPr>
          <w:instrText xml:space="preserve"> PAGEREF _Toc244286400 \h </w:instrText>
        </w:r>
        <w:r>
          <w:rPr>
            <w:noProof/>
            <w:webHidden/>
          </w:rPr>
        </w:r>
        <w:r>
          <w:rPr>
            <w:noProof/>
            <w:webHidden/>
          </w:rPr>
          <w:fldChar w:fldCharType="separate"/>
        </w:r>
        <w:r>
          <w:rPr>
            <w:noProof/>
            <w:webHidden/>
          </w:rPr>
          <w:t>145</w:t>
        </w:r>
        <w:r>
          <w:rPr>
            <w:noProof/>
            <w:webHidden/>
          </w:rPr>
          <w:fldChar w:fldCharType="end"/>
        </w:r>
      </w:hyperlink>
    </w:p>
    <w:p w14:paraId="4C82CE0B" w14:textId="3C897165"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01" w:history="1">
        <w:r w:rsidRPr="00782630">
          <w:rPr>
            <w:rStyle w:val="Hyperlink"/>
            <w:noProof/>
          </w:rPr>
          <w:t>4.4.10. Admin · Booking-Settlements — /admin/booking-settlements</w:t>
        </w:r>
        <w:r>
          <w:rPr>
            <w:noProof/>
            <w:webHidden/>
          </w:rPr>
          <w:tab/>
        </w:r>
        <w:r>
          <w:rPr>
            <w:noProof/>
            <w:webHidden/>
          </w:rPr>
          <w:fldChar w:fldCharType="begin"/>
        </w:r>
        <w:r>
          <w:rPr>
            <w:noProof/>
            <w:webHidden/>
          </w:rPr>
          <w:instrText xml:space="preserve"> PAGEREF _Toc244286401 \h </w:instrText>
        </w:r>
        <w:r>
          <w:rPr>
            <w:noProof/>
            <w:webHidden/>
          </w:rPr>
        </w:r>
        <w:r>
          <w:rPr>
            <w:noProof/>
            <w:webHidden/>
          </w:rPr>
          <w:fldChar w:fldCharType="separate"/>
        </w:r>
        <w:r>
          <w:rPr>
            <w:noProof/>
            <w:webHidden/>
          </w:rPr>
          <w:t>147</w:t>
        </w:r>
        <w:r>
          <w:rPr>
            <w:noProof/>
            <w:webHidden/>
          </w:rPr>
          <w:fldChar w:fldCharType="end"/>
        </w:r>
      </w:hyperlink>
    </w:p>
    <w:p w14:paraId="51274ECB" w14:textId="6A0D8375"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02" w:history="1">
        <w:r w:rsidRPr="00782630">
          <w:rPr>
            <w:rStyle w:val="Hyperlink"/>
            <w:noProof/>
          </w:rPr>
          <w:t>4.4.11. Admin · Settings — /admin/settings</w:t>
        </w:r>
        <w:r>
          <w:rPr>
            <w:noProof/>
            <w:webHidden/>
          </w:rPr>
          <w:tab/>
        </w:r>
        <w:r>
          <w:rPr>
            <w:noProof/>
            <w:webHidden/>
          </w:rPr>
          <w:fldChar w:fldCharType="begin"/>
        </w:r>
        <w:r>
          <w:rPr>
            <w:noProof/>
            <w:webHidden/>
          </w:rPr>
          <w:instrText xml:space="preserve"> PAGEREF _Toc244286402 \h </w:instrText>
        </w:r>
        <w:r>
          <w:rPr>
            <w:noProof/>
            <w:webHidden/>
          </w:rPr>
        </w:r>
        <w:r>
          <w:rPr>
            <w:noProof/>
            <w:webHidden/>
          </w:rPr>
          <w:fldChar w:fldCharType="separate"/>
        </w:r>
        <w:r>
          <w:rPr>
            <w:noProof/>
            <w:webHidden/>
          </w:rPr>
          <w:t>149</w:t>
        </w:r>
        <w:r>
          <w:rPr>
            <w:noProof/>
            <w:webHidden/>
          </w:rPr>
          <w:fldChar w:fldCharType="end"/>
        </w:r>
      </w:hyperlink>
    </w:p>
    <w:p w14:paraId="6C069091" w14:textId="7591D927"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03" w:history="1">
        <w:r w:rsidRPr="00782630">
          <w:rPr>
            <w:rStyle w:val="Hyperlink"/>
            <w:noProof/>
          </w:rPr>
          <w:t>4.4.12. Admin · Audit-Logs — /admin/audit-logs</w:t>
        </w:r>
        <w:r>
          <w:rPr>
            <w:noProof/>
            <w:webHidden/>
          </w:rPr>
          <w:tab/>
        </w:r>
        <w:r>
          <w:rPr>
            <w:noProof/>
            <w:webHidden/>
          </w:rPr>
          <w:fldChar w:fldCharType="begin"/>
        </w:r>
        <w:r>
          <w:rPr>
            <w:noProof/>
            <w:webHidden/>
          </w:rPr>
          <w:instrText xml:space="preserve"> PAGEREF _Toc244286403 \h </w:instrText>
        </w:r>
        <w:r>
          <w:rPr>
            <w:noProof/>
            <w:webHidden/>
          </w:rPr>
        </w:r>
        <w:r>
          <w:rPr>
            <w:noProof/>
            <w:webHidden/>
          </w:rPr>
          <w:fldChar w:fldCharType="separate"/>
        </w:r>
        <w:r>
          <w:rPr>
            <w:noProof/>
            <w:webHidden/>
          </w:rPr>
          <w:t>151</w:t>
        </w:r>
        <w:r>
          <w:rPr>
            <w:noProof/>
            <w:webHidden/>
          </w:rPr>
          <w:fldChar w:fldCharType="end"/>
        </w:r>
      </w:hyperlink>
    </w:p>
    <w:p w14:paraId="52E50E2D" w14:textId="1DD648A1" w:rsidR="00035AF7" w:rsidRDefault="00035AF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286404" w:history="1">
        <w:r w:rsidRPr="00782630">
          <w:rPr>
            <w:rStyle w:val="Hyperlink"/>
            <w:noProof/>
          </w:rPr>
          <w:t>Chương 5. Kiểm thử, trạng thái và giới hạn</w:t>
        </w:r>
        <w:r>
          <w:rPr>
            <w:noProof/>
            <w:webHidden/>
          </w:rPr>
          <w:tab/>
        </w:r>
        <w:r>
          <w:rPr>
            <w:noProof/>
            <w:webHidden/>
          </w:rPr>
          <w:fldChar w:fldCharType="begin"/>
        </w:r>
        <w:r>
          <w:rPr>
            <w:noProof/>
            <w:webHidden/>
          </w:rPr>
          <w:instrText xml:space="preserve"> PAGEREF _Toc244286404 \h </w:instrText>
        </w:r>
        <w:r>
          <w:rPr>
            <w:noProof/>
            <w:webHidden/>
          </w:rPr>
        </w:r>
        <w:r>
          <w:rPr>
            <w:noProof/>
            <w:webHidden/>
          </w:rPr>
          <w:fldChar w:fldCharType="separate"/>
        </w:r>
        <w:r>
          <w:rPr>
            <w:noProof/>
            <w:webHidden/>
          </w:rPr>
          <w:t>153</w:t>
        </w:r>
        <w:r>
          <w:rPr>
            <w:noProof/>
            <w:webHidden/>
          </w:rPr>
          <w:fldChar w:fldCharType="end"/>
        </w:r>
      </w:hyperlink>
    </w:p>
    <w:p w14:paraId="385DA5CC" w14:textId="46A44BE7"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05" w:history="1">
        <w:r w:rsidRPr="00782630">
          <w:rPr>
            <w:rStyle w:val="Hyperlink"/>
            <w:noProof/>
          </w:rPr>
          <w:t>5.1. Những giới hạn cần nói rõ</w:t>
        </w:r>
        <w:r>
          <w:rPr>
            <w:noProof/>
            <w:webHidden/>
          </w:rPr>
          <w:tab/>
        </w:r>
        <w:r>
          <w:rPr>
            <w:noProof/>
            <w:webHidden/>
          </w:rPr>
          <w:fldChar w:fldCharType="begin"/>
        </w:r>
        <w:r>
          <w:rPr>
            <w:noProof/>
            <w:webHidden/>
          </w:rPr>
          <w:instrText xml:space="preserve"> PAGEREF _Toc244286405 \h </w:instrText>
        </w:r>
        <w:r>
          <w:rPr>
            <w:noProof/>
            <w:webHidden/>
          </w:rPr>
        </w:r>
        <w:r>
          <w:rPr>
            <w:noProof/>
            <w:webHidden/>
          </w:rPr>
          <w:fldChar w:fldCharType="separate"/>
        </w:r>
        <w:r>
          <w:rPr>
            <w:noProof/>
            <w:webHidden/>
          </w:rPr>
          <w:t>153</w:t>
        </w:r>
        <w:r>
          <w:rPr>
            <w:noProof/>
            <w:webHidden/>
          </w:rPr>
          <w:fldChar w:fldCharType="end"/>
        </w:r>
      </w:hyperlink>
    </w:p>
    <w:p w14:paraId="7BAE4797" w14:textId="3FB1F3AA" w:rsidR="00035AF7" w:rsidRDefault="00035AF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286406" w:history="1">
        <w:r w:rsidRPr="00782630">
          <w:rPr>
            <w:rStyle w:val="Hyperlink"/>
            <w:noProof/>
          </w:rPr>
          <w:t>Chương 6. AI hỗ trợ và kết luận</w:t>
        </w:r>
        <w:r>
          <w:rPr>
            <w:noProof/>
            <w:webHidden/>
          </w:rPr>
          <w:tab/>
        </w:r>
        <w:r>
          <w:rPr>
            <w:noProof/>
            <w:webHidden/>
          </w:rPr>
          <w:fldChar w:fldCharType="begin"/>
        </w:r>
        <w:r>
          <w:rPr>
            <w:noProof/>
            <w:webHidden/>
          </w:rPr>
          <w:instrText xml:space="preserve"> PAGEREF _Toc244286406 \h </w:instrText>
        </w:r>
        <w:r>
          <w:rPr>
            <w:noProof/>
            <w:webHidden/>
          </w:rPr>
        </w:r>
        <w:r>
          <w:rPr>
            <w:noProof/>
            <w:webHidden/>
          </w:rPr>
          <w:fldChar w:fldCharType="separate"/>
        </w:r>
        <w:r>
          <w:rPr>
            <w:noProof/>
            <w:webHidden/>
          </w:rPr>
          <w:t>154</w:t>
        </w:r>
        <w:r>
          <w:rPr>
            <w:noProof/>
            <w:webHidden/>
          </w:rPr>
          <w:fldChar w:fldCharType="end"/>
        </w:r>
      </w:hyperlink>
    </w:p>
    <w:p w14:paraId="67FD6CCE" w14:textId="58417419"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07" w:history="1">
        <w:r w:rsidRPr="00782630">
          <w:rPr>
            <w:rStyle w:val="Hyperlink"/>
            <w:noProof/>
          </w:rPr>
          <w:t>6.1. Cách nhóm định hướng AI</w:t>
        </w:r>
        <w:r>
          <w:rPr>
            <w:noProof/>
            <w:webHidden/>
          </w:rPr>
          <w:tab/>
        </w:r>
        <w:r>
          <w:rPr>
            <w:noProof/>
            <w:webHidden/>
          </w:rPr>
          <w:fldChar w:fldCharType="begin"/>
        </w:r>
        <w:r>
          <w:rPr>
            <w:noProof/>
            <w:webHidden/>
          </w:rPr>
          <w:instrText xml:space="preserve"> PAGEREF _Toc244286407 \h </w:instrText>
        </w:r>
        <w:r>
          <w:rPr>
            <w:noProof/>
            <w:webHidden/>
          </w:rPr>
        </w:r>
        <w:r>
          <w:rPr>
            <w:noProof/>
            <w:webHidden/>
          </w:rPr>
          <w:fldChar w:fldCharType="separate"/>
        </w:r>
        <w:r>
          <w:rPr>
            <w:noProof/>
            <w:webHidden/>
          </w:rPr>
          <w:t>154</w:t>
        </w:r>
        <w:r>
          <w:rPr>
            <w:noProof/>
            <w:webHidden/>
          </w:rPr>
          <w:fldChar w:fldCharType="end"/>
        </w:r>
      </w:hyperlink>
    </w:p>
    <w:p w14:paraId="00440BE8" w14:textId="12D4E421"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08" w:history="1">
        <w:r w:rsidRPr="00782630">
          <w:rPr>
            <w:rStyle w:val="Hyperlink"/>
            <w:noProof/>
          </w:rPr>
          <w:t>6.2. Kết luận</w:t>
        </w:r>
        <w:r>
          <w:rPr>
            <w:noProof/>
            <w:webHidden/>
          </w:rPr>
          <w:tab/>
        </w:r>
        <w:r>
          <w:rPr>
            <w:noProof/>
            <w:webHidden/>
          </w:rPr>
          <w:fldChar w:fldCharType="begin"/>
        </w:r>
        <w:r>
          <w:rPr>
            <w:noProof/>
            <w:webHidden/>
          </w:rPr>
          <w:instrText xml:space="preserve"> PAGEREF _Toc244286408 \h </w:instrText>
        </w:r>
        <w:r>
          <w:rPr>
            <w:noProof/>
            <w:webHidden/>
          </w:rPr>
        </w:r>
        <w:r>
          <w:rPr>
            <w:noProof/>
            <w:webHidden/>
          </w:rPr>
          <w:fldChar w:fldCharType="separate"/>
        </w:r>
        <w:r>
          <w:rPr>
            <w:noProof/>
            <w:webHidden/>
          </w:rPr>
          <w:t>154</w:t>
        </w:r>
        <w:r>
          <w:rPr>
            <w:noProof/>
            <w:webHidden/>
          </w:rPr>
          <w:fldChar w:fldCharType="end"/>
        </w:r>
      </w:hyperlink>
    </w:p>
    <w:p w14:paraId="4D897A6E" w14:textId="2440B0B6" w:rsidR="00035AF7" w:rsidRDefault="00035AF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286409" w:history="1">
        <w:r w:rsidRPr="00782630">
          <w:rPr>
            <w:rStyle w:val="Hyperlink"/>
            <w:noProof/>
          </w:rPr>
          <w:t>Phụ lục A. Danh mục prompt AI</w:t>
        </w:r>
        <w:r>
          <w:rPr>
            <w:noProof/>
            <w:webHidden/>
          </w:rPr>
          <w:tab/>
        </w:r>
        <w:r>
          <w:rPr>
            <w:noProof/>
            <w:webHidden/>
          </w:rPr>
          <w:fldChar w:fldCharType="begin"/>
        </w:r>
        <w:r>
          <w:rPr>
            <w:noProof/>
            <w:webHidden/>
          </w:rPr>
          <w:instrText xml:space="preserve"> PAGEREF _Toc244286409 \h </w:instrText>
        </w:r>
        <w:r>
          <w:rPr>
            <w:noProof/>
            <w:webHidden/>
          </w:rPr>
        </w:r>
        <w:r>
          <w:rPr>
            <w:noProof/>
            <w:webHidden/>
          </w:rPr>
          <w:fldChar w:fldCharType="separate"/>
        </w:r>
        <w:r>
          <w:rPr>
            <w:noProof/>
            <w:webHidden/>
          </w:rPr>
          <w:t>155</w:t>
        </w:r>
        <w:r>
          <w:rPr>
            <w:noProof/>
            <w:webHidden/>
          </w:rPr>
          <w:fldChar w:fldCharType="end"/>
        </w:r>
      </w:hyperlink>
    </w:p>
    <w:p w14:paraId="2E2A9BD0" w14:textId="70FA36A5"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10" w:history="1">
        <w:r w:rsidRPr="00782630">
          <w:rPr>
            <w:rStyle w:val="Hyperlink"/>
            <w:noProof/>
          </w:rPr>
          <w:t>PAI-01 — Thiết kế kiến trúc và ranh giới module</w:t>
        </w:r>
        <w:r>
          <w:rPr>
            <w:noProof/>
            <w:webHidden/>
          </w:rPr>
          <w:tab/>
        </w:r>
        <w:r>
          <w:rPr>
            <w:noProof/>
            <w:webHidden/>
          </w:rPr>
          <w:fldChar w:fldCharType="begin"/>
        </w:r>
        <w:r>
          <w:rPr>
            <w:noProof/>
            <w:webHidden/>
          </w:rPr>
          <w:instrText xml:space="preserve"> PAGEREF _Toc244286410 \h </w:instrText>
        </w:r>
        <w:r>
          <w:rPr>
            <w:noProof/>
            <w:webHidden/>
          </w:rPr>
        </w:r>
        <w:r>
          <w:rPr>
            <w:noProof/>
            <w:webHidden/>
          </w:rPr>
          <w:fldChar w:fldCharType="separate"/>
        </w:r>
        <w:r>
          <w:rPr>
            <w:noProof/>
            <w:webHidden/>
          </w:rPr>
          <w:t>156</w:t>
        </w:r>
        <w:r>
          <w:rPr>
            <w:noProof/>
            <w:webHidden/>
          </w:rPr>
          <w:fldChar w:fldCharType="end"/>
        </w:r>
      </w:hyperlink>
    </w:p>
    <w:p w14:paraId="33A85839" w14:textId="498D1700"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11" w:history="1">
        <w:r w:rsidRPr="00782630">
          <w:rPr>
            <w:rStyle w:val="Hyperlink"/>
            <w:noProof/>
          </w:rPr>
          <w:t>PAI-02 — Đăng ký, đăng nhập, xác minh và session</w:t>
        </w:r>
        <w:r>
          <w:rPr>
            <w:noProof/>
            <w:webHidden/>
          </w:rPr>
          <w:tab/>
        </w:r>
        <w:r>
          <w:rPr>
            <w:noProof/>
            <w:webHidden/>
          </w:rPr>
          <w:fldChar w:fldCharType="begin"/>
        </w:r>
        <w:r>
          <w:rPr>
            <w:noProof/>
            <w:webHidden/>
          </w:rPr>
          <w:instrText xml:space="preserve"> PAGEREF _Toc244286411 \h </w:instrText>
        </w:r>
        <w:r>
          <w:rPr>
            <w:noProof/>
            <w:webHidden/>
          </w:rPr>
        </w:r>
        <w:r>
          <w:rPr>
            <w:noProof/>
            <w:webHidden/>
          </w:rPr>
          <w:fldChar w:fldCharType="separate"/>
        </w:r>
        <w:r>
          <w:rPr>
            <w:noProof/>
            <w:webHidden/>
          </w:rPr>
          <w:t>157</w:t>
        </w:r>
        <w:r>
          <w:rPr>
            <w:noProof/>
            <w:webHidden/>
          </w:rPr>
          <w:fldChar w:fldCharType="end"/>
        </w:r>
      </w:hyperlink>
    </w:p>
    <w:p w14:paraId="5C4D5E7E" w14:textId="67EFE35F"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12" w:history="1">
        <w:r w:rsidRPr="00782630">
          <w:rPr>
            <w:rStyle w:val="Hyperlink"/>
            <w:noProof/>
          </w:rPr>
          <w:t>PAI-03 — Marketplace, tìm gia sư và hồ sơ công khai</w:t>
        </w:r>
        <w:r>
          <w:rPr>
            <w:noProof/>
            <w:webHidden/>
          </w:rPr>
          <w:tab/>
        </w:r>
        <w:r>
          <w:rPr>
            <w:noProof/>
            <w:webHidden/>
          </w:rPr>
          <w:fldChar w:fldCharType="begin"/>
        </w:r>
        <w:r>
          <w:rPr>
            <w:noProof/>
            <w:webHidden/>
          </w:rPr>
          <w:instrText xml:space="preserve"> PAGEREF _Toc244286412 \h </w:instrText>
        </w:r>
        <w:r>
          <w:rPr>
            <w:noProof/>
            <w:webHidden/>
          </w:rPr>
        </w:r>
        <w:r>
          <w:rPr>
            <w:noProof/>
            <w:webHidden/>
          </w:rPr>
          <w:fldChar w:fldCharType="separate"/>
        </w:r>
        <w:r>
          <w:rPr>
            <w:noProof/>
            <w:webHidden/>
          </w:rPr>
          <w:t>158</w:t>
        </w:r>
        <w:r>
          <w:rPr>
            <w:noProof/>
            <w:webHidden/>
          </w:rPr>
          <w:fldChar w:fldCharType="end"/>
        </w:r>
      </w:hyperlink>
    </w:p>
    <w:p w14:paraId="1F2EF52C" w14:textId="117AE9F1"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13" w:history="1">
        <w:r w:rsidRPr="00782630">
          <w:rPr>
            <w:rStyle w:val="Hyperlink"/>
            <w:noProof/>
          </w:rPr>
          <w:t>PAI-04 — Danh mục môn học và subject proposals</w:t>
        </w:r>
        <w:r>
          <w:rPr>
            <w:noProof/>
            <w:webHidden/>
          </w:rPr>
          <w:tab/>
        </w:r>
        <w:r>
          <w:rPr>
            <w:noProof/>
            <w:webHidden/>
          </w:rPr>
          <w:fldChar w:fldCharType="begin"/>
        </w:r>
        <w:r>
          <w:rPr>
            <w:noProof/>
            <w:webHidden/>
          </w:rPr>
          <w:instrText xml:space="preserve"> PAGEREF _Toc244286413 \h </w:instrText>
        </w:r>
        <w:r>
          <w:rPr>
            <w:noProof/>
            <w:webHidden/>
          </w:rPr>
        </w:r>
        <w:r>
          <w:rPr>
            <w:noProof/>
            <w:webHidden/>
          </w:rPr>
          <w:fldChar w:fldCharType="separate"/>
        </w:r>
        <w:r>
          <w:rPr>
            <w:noProof/>
            <w:webHidden/>
          </w:rPr>
          <w:t>159</w:t>
        </w:r>
        <w:r>
          <w:rPr>
            <w:noProof/>
            <w:webHidden/>
          </w:rPr>
          <w:fldChar w:fldCharType="end"/>
        </w:r>
      </w:hyperlink>
    </w:p>
    <w:p w14:paraId="678053F3" w14:textId="0921FE8C"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14" w:history="1">
        <w:r w:rsidRPr="00782630">
          <w:rPr>
            <w:rStyle w:val="Hyperlink"/>
            <w:noProof/>
          </w:rPr>
          <w:t>PAI-05 — Gói học và mua gói</w:t>
        </w:r>
        <w:r>
          <w:rPr>
            <w:noProof/>
            <w:webHidden/>
          </w:rPr>
          <w:tab/>
        </w:r>
        <w:r>
          <w:rPr>
            <w:noProof/>
            <w:webHidden/>
          </w:rPr>
          <w:fldChar w:fldCharType="begin"/>
        </w:r>
        <w:r>
          <w:rPr>
            <w:noProof/>
            <w:webHidden/>
          </w:rPr>
          <w:instrText xml:space="preserve"> PAGEREF _Toc244286414 \h </w:instrText>
        </w:r>
        <w:r>
          <w:rPr>
            <w:noProof/>
            <w:webHidden/>
          </w:rPr>
        </w:r>
        <w:r>
          <w:rPr>
            <w:noProof/>
            <w:webHidden/>
          </w:rPr>
          <w:fldChar w:fldCharType="separate"/>
        </w:r>
        <w:r>
          <w:rPr>
            <w:noProof/>
            <w:webHidden/>
          </w:rPr>
          <w:t>160</w:t>
        </w:r>
        <w:r>
          <w:rPr>
            <w:noProof/>
            <w:webHidden/>
          </w:rPr>
          <w:fldChar w:fldCharType="end"/>
        </w:r>
      </w:hyperlink>
    </w:p>
    <w:p w14:paraId="41218F9B" w14:textId="3BED5E16"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15" w:history="1">
        <w:r w:rsidRPr="00782630">
          <w:rPr>
            <w:rStyle w:val="Hyperlink"/>
            <w:noProof/>
          </w:rPr>
          <w:t>PAI-06 — Checkout, PayOS và VietQR</w:t>
        </w:r>
        <w:r>
          <w:rPr>
            <w:noProof/>
            <w:webHidden/>
          </w:rPr>
          <w:tab/>
        </w:r>
        <w:r>
          <w:rPr>
            <w:noProof/>
            <w:webHidden/>
          </w:rPr>
          <w:fldChar w:fldCharType="begin"/>
        </w:r>
        <w:r>
          <w:rPr>
            <w:noProof/>
            <w:webHidden/>
          </w:rPr>
          <w:instrText xml:space="preserve"> PAGEREF _Toc244286415 \h </w:instrText>
        </w:r>
        <w:r>
          <w:rPr>
            <w:noProof/>
            <w:webHidden/>
          </w:rPr>
        </w:r>
        <w:r>
          <w:rPr>
            <w:noProof/>
            <w:webHidden/>
          </w:rPr>
          <w:fldChar w:fldCharType="separate"/>
        </w:r>
        <w:r>
          <w:rPr>
            <w:noProof/>
            <w:webHidden/>
          </w:rPr>
          <w:t>161</w:t>
        </w:r>
        <w:r>
          <w:rPr>
            <w:noProof/>
            <w:webHidden/>
          </w:rPr>
          <w:fldChar w:fldCharType="end"/>
        </w:r>
      </w:hyperlink>
    </w:p>
    <w:p w14:paraId="3F8F1097" w14:textId="44F668E9"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16" w:history="1">
        <w:r w:rsidRPr="00782630">
          <w:rPr>
            <w:rStyle w:val="Hyperlink"/>
            <w:noProof/>
          </w:rPr>
          <w:t>PAI-07 — Booking trả phí, học thử và lịch</w:t>
        </w:r>
        <w:r>
          <w:rPr>
            <w:noProof/>
            <w:webHidden/>
          </w:rPr>
          <w:tab/>
        </w:r>
        <w:r>
          <w:rPr>
            <w:noProof/>
            <w:webHidden/>
          </w:rPr>
          <w:fldChar w:fldCharType="begin"/>
        </w:r>
        <w:r>
          <w:rPr>
            <w:noProof/>
            <w:webHidden/>
          </w:rPr>
          <w:instrText xml:space="preserve"> PAGEREF _Toc244286416 \h </w:instrText>
        </w:r>
        <w:r>
          <w:rPr>
            <w:noProof/>
            <w:webHidden/>
          </w:rPr>
        </w:r>
        <w:r>
          <w:rPr>
            <w:noProof/>
            <w:webHidden/>
          </w:rPr>
          <w:fldChar w:fldCharType="separate"/>
        </w:r>
        <w:r>
          <w:rPr>
            <w:noProof/>
            <w:webHidden/>
          </w:rPr>
          <w:t>162</w:t>
        </w:r>
        <w:r>
          <w:rPr>
            <w:noProof/>
            <w:webHidden/>
          </w:rPr>
          <w:fldChar w:fldCharType="end"/>
        </w:r>
      </w:hyperlink>
    </w:p>
    <w:p w14:paraId="6E7C3E2E" w14:textId="3B557CC5"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17" w:history="1">
        <w:r w:rsidRPr="00782630">
          <w:rPr>
            <w:rStyle w:val="Hyperlink"/>
            <w:noProof/>
          </w:rPr>
          <w:t>PAI-08 — Bài tập, bài nộp và báo cáo buổi học</w:t>
        </w:r>
        <w:r>
          <w:rPr>
            <w:noProof/>
            <w:webHidden/>
          </w:rPr>
          <w:tab/>
        </w:r>
        <w:r>
          <w:rPr>
            <w:noProof/>
            <w:webHidden/>
          </w:rPr>
          <w:fldChar w:fldCharType="begin"/>
        </w:r>
        <w:r>
          <w:rPr>
            <w:noProof/>
            <w:webHidden/>
          </w:rPr>
          <w:instrText xml:space="preserve"> PAGEREF _Toc244286417 \h </w:instrText>
        </w:r>
        <w:r>
          <w:rPr>
            <w:noProof/>
            <w:webHidden/>
          </w:rPr>
        </w:r>
        <w:r>
          <w:rPr>
            <w:noProof/>
            <w:webHidden/>
          </w:rPr>
          <w:fldChar w:fldCharType="separate"/>
        </w:r>
        <w:r>
          <w:rPr>
            <w:noProof/>
            <w:webHidden/>
          </w:rPr>
          <w:t>163</w:t>
        </w:r>
        <w:r>
          <w:rPr>
            <w:noProof/>
            <w:webHidden/>
          </w:rPr>
          <w:fldChar w:fldCharType="end"/>
        </w:r>
      </w:hyperlink>
    </w:p>
    <w:p w14:paraId="2F6A55EF" w14:textId="7A8A4359"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18" w:history="1">
        <w:r w:rsidRPr="00782630">
          <w:rPr>
            <w:rStyle w:val="Hyperlink"/>
            <w:noProof/>
          </w:rPr>
          <w:t>PAI-09 — Chat, attachment và notification</w:t>
        </w:r>
        <w:r>
          <w:rPr>
            <w:noProof/>
            <w:webHidden/>
          </w:rPr>
          <w:tab/>
        </w:r>
        <w:r>
          <w:rPr>
            <w:noProof/>
            <w:webHidden/>
          </w:rPr>
          <w:fldChar w:fldCharType="begin"/>
        </w:r>
        <w:r>
          <w:rPr>
            <w:noProof/>
            <w:webHidden/>
          </w:rPr>
          <w:instrText xml:space="preserve"> PAGEREF _Toc244286418 \h </w:instrText>
        </w:r>
        <w:r>
          <w:rPr>
            <w:noProof/>
            <w:webHidden/>
          </w:rPr>
        </w:r>
        <w:r>
          <w:rPr>
            <w:noProof/>
            <w:webHidden/>
          </w:rPr>
          <w:fldChar w:fldCharType="separate"/>
        </w:r>
        <w:r>
          <w:rPr>
            <w:noProof/>
            <w:webHidden/>
          </w:rPr>
          <w:t>164</w:t>
        </w:r>
        <w:r>
          <w:rPr>
            <w:noProof/>
            <w:webHidden/>
          </w:rPr>
          <w:fldChar w:fldCharType="end"/>
        </w:r>
      </w:hyperlink>
    </w:p>
    <w:p w14:paraId="1D6F88F8" w14:textId="20181993"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19" w:history="1">
        <w:r w:rsidRPr="00782630">
          <w:rPr>
            <w:rStyle w:val="Hyperlink"/>
            <w:noProof/>
          </w:rPr>
          <w:t>PAI-10 — Wallet, refund, extension và payout</w:t>
        </w:r>
        <w:r>
          <w:rPr>
            <w:noProof/>
            <w:webHidden/>
          </w:rPr>
          <w:tab/>
        </w:r>
        <w:r>
          <w:rPr>
            <w:noProof/>
            <w:webHidden/>
          </w:rPr>
          <w:fldChar w:fldCharType="begin"/>
        </w:r>
        <w:r>
          <w:rPr>
            <w:noProof/>
            <w:webHidden/>
          </w:rPr>
          <w:instrText xml:space="preserve"> PAGEREF _Toc244286419 \h </w:instrText>
        </w:r>
        <w:r>
          <w:rPr>
            <w:noProof/>
            <w:webHidden/>
          </w:rPr>
        </w:r>
        <w:r>
          <w:rPr>
            <w:noProof/>
            <w:webHidden/>
          </w:rPr>
          <w:fldChar w:fldCharType="separate"/>
        </w:r>
        <w:r>
          <w:rPr>
            <w:noProof/>
            <w:webHidden/>
          </w:rPr>
          <w:t>165</w:t>
        </w:r>
        <w:r>
          <w:rPr>
            <w:noProof/>
            <w:webHidden/>
          </w:rPr>
          <w:fldChar w:fldCharType="end"/>
        </w:r>
      </w:hyperlink>
    </w:p>
    <w:p w14:paraId="5AE64F16" w14:textId="464C73EE"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20" w:history="1">
        <w:r w:rsidRPr="00782630">
          <w:rPr>
            <w:rStyle w:val="Hyperlink"/>
            <w:noProof/>
          </w:rPr>
          <w:t>PAI-11 — Admin moderation và audit</w:t>
        </w:r>
        <w:r>
          <w:rPr>
            <w:noProof/>
            <w:webHidden/>
          </w:rPr>
          <w:tab/>
        </w:r>
        <w:r>
          <w:rPr>
            <w:noProof/>
            <w:webHidden/>
          </w:rPr>
          <w:fldChar w:fldCharType="begin"/>
        </w:r>
        <w:r>
          <w:rPr>
            <w:noProof/>
            <w:webHidden/>
          </w:rPr>
          <w:instrText xml:space="preserve"> PAGEREF _Toc244286420 \h </w:instrText>
        </w:r>
        <w:r>
          <w:rPr>
            <w:noProof/>
            <w:webHidden/>
          </w:rPr>
        </w:r>
        <w:r>
          <w:rPr>
            <w:noProof/>
            <w:webHidden/>
          </w:rPr>
          <w:fldChar w:fldCharType="separate"/>
        </w:r>
        <w:r>
          <w:rPr>
            <w:noProof/>
            <w:webHidden/>
          </w:rPr>
          <w:t>166</w:t>
        </w:r>
        <w:r>
          <w:rPr>
            <w:noProof/>
            <w:webHidden/>
          </w:rPr>
          <w:fldChar w:fldCharType="end"/>
        </w:r>
      </w:hyperlink>
    </w:p>
    <w:p w14:paraId="5074D349" w14:textId="21572276"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21" w:history="1">
        <w:r w:rsidRPr="00782630">
          <w:rPr>
            <w:rStyle w:val="Hyperlink"/>
            <w:noProof/>
          </w:rPr>
          <w:t>PAI-12 — Dashboard và thống kê</w:t>
        </w:r>
        <w:r>
          <w:rPr>
            <w:noProof/>
            <w:webHidden/>
          </w:rPr>
          <w:tab/>
        </w:r>
        <w:r>
          <w:rPr>
            <w:noProof/>
            <w:webHidden/>
          </w:rPr>
          <w:fldChar w:fldCharType="begin"/>
        </w:r>
        <w:r>
          <w:rPr>
            <w:noProof/>
            <w:webHidden/>
          </w:rPr>
          <w:instrText xml:space="preserve"> PAGEREF _Toc244286421 \h </w:instrText>
        </w:r>
        <w:r>
          <w:rPr>
            <w:noProof/>
            <w:webHidden/>
          </w:rPr>
        </w:r>
        <w:r>
          <w:rPr>
            <w:noProof/>
            <w:webHidden/>
          </w:rPr>
          <w:fldChar w:fldCharType="separate"/>
        </w:r>
        <w:r>
          <w:rPr>
            <w:noProof/>
            <w:webHidden/>
          </w:rPr>
          <w:t>167</w:t>
        </w:r>
        <w:r>
          <w:rPr>
            <w:noProof/>
            <w:webHidden/>
          </w:rPr>
          <w:fldChar w:fldCharType="end"/>
        </w:r>
      </w:hyperlink>
    </w:p>
    <w:p w14:paraId="2CDA7E9F" w14:textId="5C6351E4"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22" w:history="1">
        <w:r w:rsidRPr="00782630">
          <w:rPr>
            <w:rStyle w:val="Hyperlink"/>
            <w:noProof/>
          </w:rPr>
          <w:t>PAI-13 — Security, persistence và deploy local</w:t>
        </w:r>
        <w:r>
          <w:rPr>
            <w:noProof/>
            <w:webHidden/>
          </w:rPr>
          <w:tab/>
        </w:r>
        <w:r>
          <w:rPr>
            <w:noProof/>
            <w:webHidden/>
          </w:rPr>
          <w:fldChar w:fldCharType="begin"/>
        </w:r>
        <w:r>
          <w:rPr>
            <w:noProof/>
            <w:webHidden/>
          </w:rPr>
          <w:instrText xml:space="preserve"> PAGEREF _Toc244286422 \h </w:instrText>
        </w:r>
        <w:r>
          <w:rPr>
            <w:noProof/>
            <w:webHidden/>
          </w:rPr>
        </w:r>
        <w:r>
          <w:rPr>
            <w:noProof/>
            <w:webHidden/>
          </w:rPr>
          <w:fldChar w:fldCharType="separate"/>
        </w:r>
        <w:r>
          <w:rPr>
            <w:noProof/>
            <w:webHidden/>
          </w:rPr>
          <w:t>168</w:t>
        </w:r>
        <w:r>
          <w:rPr>
            <w:noProof/>
            <w:webHidden/>
          </w:rPr>
          <w:fldChar w:fldCharType="end"/>
        </w:r>
      </w:hyperlink>
    </w:p>
    <w:p w14:paraId="55387134" w14:textId="43AB66FF"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23" w:history="1">
        <w:r w:rsidRPr="00782630">
          <w:rPr>
            <w:rStyle w:val="Hyperlink"/>
            <w:noProof/>
          </w:rPr>
          <w:t>PAI-14 — Chuyển giao giao diện sang Thymeleaf SSR</w:t>
        </w:r>
        <w:r>
          <w:rPr>
            <w:noProof/>
            <w:webHidden/>
          </w:rPr>
          <w:tab/>
        </w:r>
        <w:r>
          <w:rPr>
            <w:noProof/>
            <w:webHidden/>
          </w:rPr>
          <w:fldChar w:fldCharType="begin"/>
        </w:r>
        <w:r>
          <w:rPr>
            <w:noProof/>
            <w:webHidden/>
          </w:rPr>
          <w:instrText xml:space="preserve"> PAGEREF _Toc244286423 \h </w:instrText>
        </w:r>
        <w:r>
          <w:rPr>
            <w:noProof/>
            <w:webHidden/>
          </w:rPr>
        </w:r>
        <w:r>
          <w:rPr>
            <w:noProof/>
            <w:webHidden/>
          </w:rPr>
          <w:fldChar w:fldCharType="separate"/>
        </w:r>
        <w:r>
          <w:rPr>
            <w:noProof/>
            <w:webHidden/>
          </w:rPr>
          <w:t>169</w:t>
        </w:r>
        <w:r>
          <w:rPr>
            <w:noProof/>
            <w:webHidden/>
          </w:rPr>
          <w:fldChar w:fldCharType="end"/>
        </w:r>
      </w:hyperlink>
    </w:p>
    <w:p w14:paraId="715BB0C1" w14:textId="5834B13F"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24" w:history="1">
        <w:r w:rsidRPr="00782630">
          <w:rPr>
            <w:rStyle w:val="Hyperlink"/>
            <w:noProof/>
          </w:rPr>
          <w:t>PAI-15 — Thiết kế responsive và hệ thống giao diện</w:t>
        </w:r>
        <w:r>
          <w:rPr>
            <w:noProof/>
            <w:webHidden/>
          </w:rPr>
          <w:tab/>
        </w:r>
        <w:r>
          <w:rPr>
            <w:noProof/>
            <w:webHidden/>
          </w:rPr>
          <w:fldChar w:fldCharType="begin"/>
        </w:r>
        <w:r>
          <w:rPr>
            <w:noProof/>
            <w:webHidden/>
          </w:rPr>
          <w:instrText xml:space="preserve"> PAGEREF _Toc244286424 \h </w:instrText>
        </w:r>
        <w:r>
          <w:rPr>
            <w:noProof/>
            <w:webHidden/>
          </w:rPr>
        </w:r>
        <w:r>
          <w:rPr>
            <w:noProof/>
            <w:webHidden/>
          </w:rPr>
          <w:fldChar w:fldCharType="separate"/>
        </w:r>
        <w:r>
          <w:rPr>
            <w:noProof/>
            <w:webHidden/>
          </w:rPr>
          <w:t>170</w:t>
        </w:r>
        <w:r>
          <w:rPr>
            <w:noProof/>
            <w:webHidden/>
          </w:rPr>
          <w:fldChar w:fldCharType="end"/>
        </w:r>
      </w:hyperlink>
    </w:p>
    <w:p w14:paraId="6598C649" w14:textId="7C8DDB18"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25" w:history="1">
        <w:r w:rsidRPr="00782630">
          <w:rPr>
            <w:rStyle w:val="Hyperlink"/>
            <w:noProof/>
          </w:rPr>
          <w:t>PAI-16 — Tạo concept board bằng imagegen</w:t>
        </w:r>
        <w:r>
          <w:rPr>
            <w:noProof/>
            <w:webHidden/>
          </w:rPr>
          <w:tab/>
        </w:r>
        <w:r>
          <w:rPr>
            <w:noProof/>
            <w:webHidden/>
          </w:rPr>
          <w:fldChar w:fldCharType="begin"/>
        </w:r>
        <w:r>
          <w:rPr>
            <w:noProof/>
            <w:webHidden/>
          </w:rPr>
          <w:instrText xml:space="preserve"> PAGEREF _Toc244286425 \h </w:instrText>
        </w:r>
        <w:r>
          <w:rPr>
            <w:noProof/>
            <w:webHidden/>
          </w:rPr>
        </w:r>
        <w:r>
          <w:rPr>
            <w:noProof/>
            <w:webHidden/>
          </w:rPr>
          <w:fldChar w:fldCharType="separate"/>
        </w:r>
        <w:r>
          <w:rPr>
            <w:noProof/>
            <w:webHidden/>
          </w:rPr>
          <w:t>171</w:t>
        </w:r>
        <w:r>
          <w:rPr>
            <w:noProof/>
            <w:webHidden/>
          </w:rPr>
          <w:fldChar w:fldCharType="end"/>
        </w:r>
      </w:hyperlink>
    </w:p>
    <w:p w14:paraId="30FBC732" w14:textId="52D44F1A"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26" w:history="1">
        <w:r w:rsidRPr="00782630">
          <w:rPr>
            <w:rStyle w:val="Hyperlink"/>
            <w:noProof/>
          </w:rPr>
          <w:t>PAI-17 — Kiểm thử và ghi lại bằng chứng</w:t>
        </w:r>
        <w:r>
          <w:rPr>
            <w:noProof/>
            <w:webHidden/>
          </w:rPr>
          <w:tab/>
        </w:r>
        <w:r>
          <w:rPr>
            <w:noProof/>
            <w:webHidden/>
          </w:rPr>
          <w:fldChar w:fldCharType="begin"/>
        </w:r>
        <w:r>
          <w:rPr>
            <w:noProof/>
            <w:webHidden/>
          </w:rPr>
          <w:instrText xml:space="preserve"> PAGEREF _Toc244286426 \h </w:instrText>
        </w:r>
        <w:r>
          <w:rPr>
            <w:noProof/>
            <w:webHidden/>
          </w:rPr>
        </w:r>
        <w:r>
          <w:rPr>
            <w:noProof/>
            <w:webHidden/>
          </w:rPr>
          <w:fldChar w:fldCharType="separate"/>
        </w:r>
        <w:r>
          <w:rPr>
            <w:noProof/>
            <w:webHidden/>
          </w:rPr>
          <w:t>172</w:t>
        </w:r>
        <w:r>
          <w:rPr>
            <w:noProof/>
            <w:webHidden/>
          </w:rPr>
          <w:fldChar w:fldCharType="end"/>
        </w:r>
      </w:hyperlink>
    </w:p>
    <w:p w14:paraId="4615997D" w14:textId="22EB5EF2"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27" w:history="1">
        <w:r w:rsidRPr="00782630">
          <w:rPr>
            <w:rStyle w:val="Hyperlink"/>
            <w:noProof/>
          </w:rPr>
          <w:t>PAI-18 — Cập nhật dashboard gia sư theo luồng công việc</w:t>
        </w:r>
        <w:r>
          <w:rPr>
            <w:noProof/>
            <w:webHidden/>
          </w:rPr>
          <w:tab/>
        </w:r>
        <w:r>
          <w:rPr>
            <w:noProof/>
            <w:webHidden/>
          </w:rPr>
          <w:fldChar w:fldCharType="begin"/>
        </w:r>
        <w:r>
          <w:rPr>
            <w:noProof/>
            <w:webHidden/>
          </w:rPr>
          <w:instrText xml:space="preserve"> PAGEREF _Toc244286427 \h </w:instrText>
        </w:r>
        <w:r>
          <w:rPr>
            <w:noProof/>
            <w:webHidden/>
          </w:rPr>
        </w:r>
        <w:r>
          <w:rPr>
            <w:noProof/>
            <w:webHidden/>
          </w:rPr>
          <w:fldChar w:fldCharType="separate"/>
        </w:r>
        <w:r>
          <w:rPr>
            <w:noProof/>
            <w:webHidden/>
          </w:rPr>
          <w:t>173</w:t>
        </w:r>
        <w:r>
          <w:rPr>
            <w:noProof/>
            <w:webHidden/>
          </w:rPr>
          <w:fldChar w:fldCharType="end"/>
        </w:r>
      </w:hyperlink>
    </w:p>
    <w:p w14:paraId="45AE1F76" w14:textId="150111A1"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28" w:history="1">
        <w:r w:rsidRPr="00782630">
          <w:rPr>
            <w:rStyle w:val="Hyperlink"/>
            <w:noProof/>
          </w:rPr>
          <w:t>PAI-19 — Tích hợp PayOS và hiển thị VietQR ở checkout</w:t>
        </w:r>
        <w:r>
          <w:rPr>
            <w:noProof/>
            <w:webHidden/>
          </w:rPr>
          <w:tab/>
        </w:r>
        <w:r>
          <w:rPr>
            <w:noProof/>
            <w:webHidden/>
          </w:rPr>
          <w:fldChar w:fldCharType="begin"/>
        </w:r>
        <w:r>
          <w:rPr>
            <w:noProof/>
            <w:webHidden/>
          </w:rPr>
          <w:instrText xml:space="preserve"> PAGEREF _Toc244286428 \h </w:instrText>
        </w:r>
        <w:r>
          <w:rPr>
            <w:noProof/>
            <w:webHidden/>
          </w:rPr>
        </w:r>
        <w:r>
          <w:rPr>
            <w:noProof/>
            <w:webHidden/>
          </w:rPr>
          <w:fldChar w:fldCharType="separate"/>
        </w:r>
        <w:r>
          <w:rPr>
            <w:noProof/>
            <w:webHidden/>
          </w:rPr>
          <w:t>174</w:t>
        </w:r>
        <w:r>
          <w:rPr>
            <w:noProof/>
            <w:webHidden/>
          </w:rPr>
          <w:fldChar w:fldCharType="end"/>
        </w:r>
      </w:hyperlink>
    </w:p>
    <w:p w14:paraId="43F9BD8B" w14:textId="64F47927" w:rsidR="00035AF7" w:rsidRDefault="00035AF7">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4286429" w:history="1">
        <w:r w:rsidRPr="00782630">
          <w:rPr>
            <w:rStyle w:val="Hyperlink"/>
            <w:noProof/>
          </w:rPr>
          <w:t>PAI-20 — Hoàn thiện giao diện responsive và các trạng thái tương tác</w:t>
        </w:r>
        <w:r>
          <w:rPr>
            <w:noProof/>
            <w:webHidden/>
          </w:rPr>
          <w:tab/>
        </w:r>
        <w:r>
          <w:rPr>
            <w:noProof/>
            <w:webHidden/>
          </w:rPr>
          <w:fldChar w:fldCharType="begin"/>
        </w:r>
        <w:r>
          <w:rPr>
            <w:noProof/>
            <w:webHidden/>
          </w:rPr>
          <w:instrText xml:space="preserve"> PAGEREF _Toc244286429 \h </w:instrText>
        </w:r>
        <w:r>
          <w:rPr>
            <w:noProof/>
            <w:webHidden/>
          </w:rPr>
        </w:r>
        <w:r>
          <w:rPr>
            <w:noProof/>
            <w:webHidden/>
          </w:rPr>
          <w:fldChar w:fldCharType="separate"/>
        </w:r>
        <w:r>
          <w:rPr>
            <w:noProof/>
            <w:webHidden/>
          </w:rPr>
          <w:t>175</w:t>
        </w:r>
        <w:r>
          <w:rPr>
            <w:noProof/>
            <w:webHidden/>
          </w:rPr>
          <w:fldChar w:fldCharType="end"/>
        </w:r>
      </w:hyperlink>
    </w:p>
    <w:p w14:paraId="5EE968DE" w14:textId="4024228B" w:rsidR="00035AF7" w:rsidRDefault="00035AF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286430" w:history="1">
        <w:r w:rsidRPr="00782630">
          <w:rPr>
            <w:rStyle w:val="Hyperlink"/>
            <w:noProof/>
          </w:rPr>
          <w:t>Phụ lục B. Danh mục tài liệu tham khảo</w:t>
        </w:r>
        <w:r>
          <w:rPr>
            <w:noProof/>
            <w:webHidden/>
          </w:rPr>
          <w:tab/>
        </w:r>
        <w:r>
          <w:rPr>
            <w:noProof/>
            <w:webHidden/>
          </w:rPr>
          <w:fldChar w:fldCharType="begin"/>
        </w:r>
        <w:r>
          <w:rPr>
            <w:noProof/>
            <w:webHidden/>
          </w:rPr>
          <w:instrText xml:space="preserve"> PAGEREF _Toc244286430 \h </w:instrText>
        </w:r>
        <w:r>
          <w:rPr>
            <w:noProof/>
            <w:webHidden/>
          </w:rPr>
        </w:r>
        <w:r>
          <w:rPr>
            <w:noProof/>
            <w:webHidden/>
          </w:rPr>
          <w:fldChar w:fldCharType="separate"/>
        </w:r>
        <w:r>
          <w:rPr>
            <w:noProof/>
            <w:webHidden/>
          </w:rPr>
          <w:t>176</w:t>
        </w:r>
        <w:r>
          <w:rPr>
            <w:noProof/>
            <w:webHidden/>
          </w:rPr>
          <w:fldChar w:fldCharType="end"/>
        </w:r>
      </w:hyperlink>
    </w:p>
    <w:p w14:paraId="3B68F1A7" w14:textId="5F54A962" w:rsidR="00035AF7" w:rsidRDefault="00035AF7">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4286431" w:history="1">
        <w:r w:rsidRPr="00782630">
          <w:rPr>
            <w:rStyle w:val="Hyperlink"/>
            <w:noProof/>
          </w:rPr>
          <w:t>Phụ lục C. Lưu ý trước khi nộp</w:t>
        </w:r>
        <w:r>
          <w:rPr>
            <w:noProof/>
            <w:webHidden/>
          </w:rPr>
          <w:tab/>
        </w:r>
        <w:r>
          <w:rPr>
            <w:noProof/>
            <w:webHidden/>
          </w:rPr>
          <w:fldChar w:fldCharType="begin"/>
        </w:r>
        <w:r>
          <w:rPr>
            <w:noProof/>
            <w:webHidden/>
          </w:rPr>
          <w:instrText xml:space="preserve"> PAGEREF _Toc244286431 \h </w:instrText>
        </w:r>
        <w:r>
          <w:rPr>
            <w:noProof/>
            <w:webHidden/>
          </w:rPr>
        </w:r>
        <w:r>
          <w:rPr>
            <w:noProof/>
            <w:webHidden/>
          </w:rPr>
          <w:fldChar w:fldCharType="separate"/>
        </w:r>
        <w:r>
          <w:rPr>
            <w:noProof/>
            <w:webHidden/>
          </w:rPr>
          <w:t>177</w:t>
        </w:r>
        <w:r>
          <w:rPr>
            <w:noProof/>
            <w:webHidden/>
          </w:rPr>
          <w:fldChar w:fldCharType="end"/>
        </w:r>
      </w:hyperlink>
    </w:p>
    <w:p w14:paraId="6A00D2C9" w14:textId="440B67D0" w:rsidR="00FD1950" w:rsidRDefault="00554659">
      <w:pPr>
        <w:spacing w:after="80" w:line="240" w:lineRule="auto"/>
      </w:pPr>
      <w:r>
        <w:fldChar w:fldCharType="end"/>
      </w:r>
    </w:p>
    <w:p w14:paraId="3CA35391" w14:textId="77777777" w:rsidR="00FD1950" w:rsidRDefault="00554659">
      <w:r>
        <w:br w:type="page"/>
      </w:r>
    </w:p>
    <w:p w14:paraId="60C9C6C1" w14:textId="77777777" w:rsidR="00FD1950" w:rsidRDefault="00554659">
      <w:pPr>
        <w:pStyle w:val="Heading1"/>
        <w:spacing w:before="200" w:after="100" w:line="240" w:lineRule="auto"/>
      </w:pPr>
      <w:bookmarkStart w:id="5" w:name="_Toc244286311"/>
      <w:r>
        <w:rPr>
          <w:rFonts w:ascii="Times New Roman" w:eastAsia="Times New Roman" w:hAnsi="Times New Roman"/>
        </w:rPr>
        <w:lastRenderedPageBreak/>
        <w:t>Danh mục hình</w:t>
      </w:r>
      <w:bookmarkEnd w:id="5"/>
    </w:p>
    <w:p w14:paraId="39E346E6" w14:textId="3017118E" w:rsidR="00035AF7" w:rsidRDefault="00554659">
      <w:pPr>
        <w:pStyle w:val="TableofFigures"/>
        <w:tabs>
          <w:tab w:val="right" w:leader="dot" w:pos="9061"/>
        </w:tabs>
        <w:rPr>
          <w:rFonts w:asciiTheme="minorHAnsi" w:eastAsiaTheme="minorEastAsia" w:hAnsiTheme="minorHAnsi"/>
          <w:noProof/>
          <w:color w:val="auto"/>
          <w:kern w:val="2"/>
          <w:sz w:val="24"/>
          <w:szCs w:val="24"/>
          <w14:ligatures w14:val="standardContextual"/>
        </w:rPr>
      </w:pPr>
      <w:r>
        <w:fldChar w:fldCharType="begin"/>
      </w:r>
      <w:r>
        <w:instrText xml:space="preserve"> TOC \h \z \c "Hình" </w:instrText>
      </w:r>
      <w:r>
        <w:fldChar w:fldCharType="separate"/>
      </w:r>
      <w:hyperlink w:anchor="_Toc244286432" w:history="1">
        <w:r w:rsidR="00035AF7" w:rsidRPr="001748D9">
          <w:rPr>
            <w:rStyle w:val="Hyperlink"/>
            <w:noProof/>
          </w:rPr>
          <w:t>Hình 1 — Kiến trúc triển khai tổng thể</w:t>
        </w:r>
        <w:r w:rsidR="00035AF7">
          <w:rPr>
            <w:noProof/>
            <w:webHidden/>
          </w:rPr>
          <w:tab/>
        </w:r>
        <w:r w:rsidR="00035AF7">
          <w:rPr>
            <w:noProof/>
            <w:webHidden/>
          </w:rPr>
          <w:fldChar w:fldCharType="begin"/>
        </w:r>
        <w:r w:rsidR="00035AF7">
          <w:rPr>
            <w:noProof/>
            <w:webHidden/>
          </w:rPr>
          <w:instrText xml:space="preserve"> PAGEREF _Toc244286432 \h </w:instrText>
        </w:r>
        <w:r w:rsidR="00035AF7">
          <w:rPr>
            <w:noProof/>
            <w:webHidden/>
          </w:rPr>
        </w:r>
        <w:r w:rsidR="00035AF7">
          <w:rPr>
            <w:noProof/>
            <w:webHidden/>
          </w:rPr>
          <w:fldChar w:fldCharType="separate"/>
        </w:r>
        <w:r w:rsidR="00035AF7">
          <w:rPr>
            <w:noProof/>
            <w:webHidden/>
          </w:rPr>
          <w:t>2</w:t>
        </w:r>
        <w:r w:rsidR="00035AF7">
          <w:rPr>
            <w:noProof/>
            <w:webHidden/>
          </w:rPr>
          <w:fldChar w:fldCharType="end"/>
        </w:r>
      </w:hyperlink>
    </w:p>
    <w:p w14:paraId="5F23ACCF" w14:textId="0023BC7F"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33" w:history="1">
        <w:r w:rsidRPr="001748D9">
          <w:rPr>
            <w:rStyle w:val="Hyperlink"/>
            <w:noProof/>
          </w:rPr>
          <w:t>Hình 2 — Luồng request phía máy chủ</w:t>
        </w:r>
        <w:r>
          <w:rPr>
            <w:noProof/>
            <w:webHidden/>
          </w:rPr>
          <w:tab/>
        </w:r>
        <w:r>
          <w:rPr>
            <w:noProof/>
            <w:webHidden/>
          </w:rPr>
          <w:fldChar w:fldCharType="begin"/>
        </w:r>
        <w:r>
          <w:rPr>
            <w:noProof/>
            <w:webHidden/>
          </w:rPr>
          <w:instrText xml:space="preserve"> PAGEREF _Toc244286433 \h </w:instrText>
        </w:r>
        <w:r>
          <w:rPr>
            <w:noProof/>
            <w:webHidden/>
          </w:rPr>
        </w:r>
        <w:r>
          <w:rPr>
            <w:noProof/>
            <w:webHidden/>
          </w:rPr>
          <w:fldChar w:fldCharType="separate"/>
        </w:r>
        <w:r>
          <w:rPr>
            <w:noProof/>
            <w:webHidden/>
          </w:rPr>
          <w:t>2</w:t>
        </w:r>
        <w:r>
          <w:rPr>
            <w:noProof/>
            <w:webHidden/>
          </w:rPr>
          <w:fldChar w:fldCharType="end"/>
        </w:r>
      </w:hyperlink>
    </w:p>
    <w:p w14:paraId="76A9776F" w14:textId="6F41DA99"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34" w:history="1">
        <w:r w:rsidRPr="001748D9">
          <w:rPr>
            <w:rStyle w:val="Hyperlink"/>
            <w:noProof/>
          </w:rPr>
          <w:t>Hình 3 — Các miền nghiệp vụ chính</w:t>
        </w:r>
        <w:r>
          <w:rPr>
            <w:noProof/>
            <w:webHidden/>
          </w:rPr>
          <w:tab/>
        </w:r>
        <w:r>
          <w:rPr>
            <w:noProof/>
            <w:webHidden/>
          </w:rPr>
          <w:fldChar w:fldCharType="begin"/>
        </w:r>
        <w:r>
          <w:rPr>
            <w:noProof/>
            <w:webHidden/>
          </w:rPr>
          <w:instrText xml:space="preserve"> PAGEREF _Toc244286434 \h </w:instrText>
        </w:r>
        <w:r>
          <w:rPr>
            <w:noProof/>
            <w:webHidden/>
          </w:rPr>
        </w:r>
        <w:r>
          <w:rPr>
            <w:noProof/>
            <w:webHidden/>
          </w:rPr>
          <w:fldChar w:fldCharType="separate"/>
        </w:r>
        <w:r>
          <w:rPr>
            <w:noProof/>
            <w:webHidden/>
          </w:rPr>
          <w:t>3</w:t>
        </w:r>
        <w:r>
          <w:rPr>
            <w:noProof/>
            <w:webHidden/>
          </w:rPr>
          <w:fldChar w:fldCharType="end"/>
        </w:r>
      </w:hyperlink>
    </w:p>
    <w:p w14:paraId="5E57CF4A" w14:textId="6A42FCD1"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35" w:history="1">
        <w:r w:rsidRPr="001748D9">
          <w:rPr>
            <w:rStyle w:val="Hyperlink"/>
            <w:noProof/>
          </w:rPr>
          <w:t>Hình 4 — Giao diện Trang chủ tại / — QA local, desktop 1440 × 1000, ngày 30/10/2026; nhóm guest.</w:t>
        </w:r>
        <w:r>
          <w:rPr>
            <w:noProof/>
            <w:webHidden/>
          </w:rPr>
          <w:tab/>
        </w:r>
        <w:r>
          <w:rPr>
            <w:noProof/>
            <w:webHidden/>
          </w:rPr>
          <w:fldChar w:fldCharType="begin"/>
        </w:r>
        <w:r>
          <w:rPr>
            <w:noProof/>
            <w:webHidden/>
          </w:rPr>
          <w:instrText xml:space="preserve"> PAGEREF _Toc244286435 \h </w:instrText>
        </w:r>
        <w:r>
          <w:rPr>
            <w:noProof/>
            <w:webHidden/>
          </w:rPr>
        </w:r>
        <w:r>
          <w:rPr>
            <w:noProof/>
            <w:webHidden/>
          </w:rPr>
          <w:fldChar w:fldCharType="separate"/>
        </w:r>
        <w:r>
          <w:rPr>
            <w:noProof/>
            <w:webHidden/>
          </w:rPr>
          <w:t>8</w:t>
        </w:r>
        <w:r>
          <w:rPr>
            <w:noProof/>
            <w:webHidden/>
          </w:rPr>
          <w:fldChar w:fldCharType="end"/>
        </w:r>
      </w:hyperlink>
    </w:p>
    <w:p w14:paraId="69B82E5C" w14:textId="73325E38"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36" w:history="1">
        <w:r w:rsidRPr="001748D9">
          <w:rPr>
            <w:rStyle w:val="Hyperlink"/>
            <w:noProof/>
          </w:rPr>
          <w:t>Hình 5 — Sơ đồ hoạt động của chức năng Trang chủ.</w:t>
        </w:r>
        <w:r>
          <w:rPr>
            <w:noProof/>
            <w:webHidden/>
          </w:rPr>
          <w:tab/>
        </w:r>
        <w:r>
          <w:rPr>
            <w:noProof/>
            <w:webHidden/>
          </w:rPr>
          <w:fldChar w:fldCharType="begin"/>
        </w:r>
        <w:r>
          <w:rPr>
            <w:noProof/>
            <w:webHidden/>
          </w:rPr>
          <w:instrText xml:space="preserve"> PAGEREF _Toc244286436 \h </w:instrText>
        </w:r>
        <w:r>
          <w:rPr>
            <w:noProof/>
            <w:webHidden/>
          </w:rPr>
        </w:r>
        <w:r>
          <w:rPr>
            <w:noProof/>
            <w:webHidden/>
          </w:rPr>
          <w:fldChar w:fldCharType="separate"/>
        </w:r>
        <w:r>
          <w:rPr>
            <w:noProof/>
            <w:webHidden/>
          </w:rPr>
          <w:t>8</w:t>
        </w:r>
        <w:r>
          <w:rPr>
            <w:noProof/>
            <w:webHidden/>
          </w:rPr>
          <w:fldChar w:fldCharType="end"/>
        </w:r>
      </w:hyperlink>
    </w:p>
    <w:p w14:paraId="59D76F83" w14:textId="63158A27"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37" w:history="1">
        <w:r w:rsidRPr="001748D9">
          <w:rPr>
            <w:rStyle w:val="Hyperlink"/>
            <w:noProof/>
          </w:rPr>
          <w:t>Hình 6 — Giao diện Subjects tại /subjects — QA local, desktop 1440 × 1000, ngày 30/10/2026; nhóm guest.</w:t>
        </w:r>
        <w:r>
          <w:rPr>
            <w:noProof/>
            <w:webHidden/>
          </w:rPr>
          <w:tab/>
        </w:r>
        <w:r>
          <w:rPr>
            <w:noProof/>
            <w:webHidden/>
          </w:rPr>
          <w:fldChar w:fldCharType="begin"/>
        </w:r>
        <w:r>
          <w:rPr>
            <w:noProof/>
            <w:webHidden/>
          </w:rPr>
          <w:instrText xml:space="preserve"> PAGEREF _Toc244286437 \h </w:instrText>
        </w:r>
        <w:r>
          <w:rPr>
            <w:noProof/>
            <w:webHidden/>
          </w:rPr>
        </w:r>
        <w:r>
          <w:rPr>
            <w:noProof/>
            <w:webHidden/>
          </w:rPr>
          <w:fldChar w:fldCharType="separate"/>
        </w:r>
        <w:r>
          <w:rPr>
            <w:noProof/>
            <w:webHidden/>
          </w:rPr>
          <w:t>10</w:t>
        </w:r>
        <w:r>
          <w:rPr>
            <w:noProof/>
            <w:webHidden/>
          </w:rPr>
          <w:fldChar w:fldCharType="end"/>
        </w:r>
      </w:hyperlink>
    </w:p>
    <w:p w14:paraId="38DDEA9A" w14:textId="6378FB15"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38" w:history="1">
        <w:r w:rsidRPr="001748D9">
          <w:rPr>
            <w:rStyle w:val="Hyperlink"/>
            <w:noProof/>
          </w:rPr>
          <w:t>Hình 7 — Sơ đồ hoạt động của chức năng Subjects.</w:t>
        </w:r>
        <w:r>
          <w:rPr>
            <w:noProof/>
            <w:webHidden/>
          </w:rPr>
          <w:tab/>
        </w:r>
        <w:r>
          <w:rPr>
            <w:noProof/>
            <w:webHidden/>
          </w:rPr>
          <w:fldChar w:fldCharType="begin"/>
        </w:r>
        <w:r>
          <w:rPr>
            <w:noProof/>
            <w:webHidden/>
          </w:rPr>
          <w:instrText xml:space="preserve"> PAGEREF _Toc244286438 \h </w:instrText>
        </w:r>
        <w:r>
          <w:rPr>
            <w:noProof/>
            <w:webHidden/>
          </w:rPr>
        </w:r>
        <w:r>
          <w:rPr>
            <w:noProof/>
            <w:webHidden/>
          </w:rPr>
          <w:fldChar w:fldCharType="separate"/>
        </w:r>
        <w:r>
          <w:rPr>
            <w:noProof/>
            <w:webHidden/>
          </w:rPr>
          <w:t>10</w:t>
        </w:r>
        <w:r>
          <w:rPr>
            <w:noProof/>
            <w:webHidden/>
          </w:rPr>
          <w:fldChar w:fldCharType="end"/>
        </w:r>
      </w:hyperlink>
    </w:p>
    <w:p w14:paraId="347DF302" w14:textId="01FD2D49"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39" w:history="1">
        <w:r w:rsidRPr="001748D9">
          <w:rPr>
            <w:rStyle w:val="Hyperlink"/>
            <w:noProof/>
          </w:rPr>
          <w:t>Hình 8 — Giao diện Ranking tại /ranking — QA local, desktop 1440 × 1000, ngày 30/10/2026; nhóm guest.</w:t>
        </w:r>
        <w:r>
          <w:rPr>
            <w:noProof/>
            <w:webHidden/>
          </w:rPr>
          <w:tab/>
        </w:r>
        <w:r>
          <w:rPr>
            <w:noProof/>
            <w:webHidden/>
          </w:rPr>
          <w:fldChar w:fldCharType="begin"/>
        </w:r>
        <w:r>
          <w:rPr>
            <w:noProof/>
            <w:webHidden/>
          </w:rPr>
          <w:instrText xml:space="preserve"> PAGEREF _Toc244286439 \h </w:instrText>
        </w:r>
        <w:r>
          <w:rPr>
            <w:noProof/>
            <w:webHidden/>
          </w:rPr>
        </w:r>
        <w:r>
          <w:rPr>
            <w:noProof/>
            <w:webHidden/>
          </w:rPr>
          <w:fldChar w:fldCharType="separate"/>
        </w:r>
        <w:r>
          <w:rPr>
            <w:noProof/>
            <w:webHidden/>
          </w:rPr>
          <w:t>12</w:t>
        </w:r>
        <w:r>
          <w:rPr>
            <w:noProof/>
            <w:webHidden/>
          </w:rPr>
          <w:fldChar w:fldCharType="end"/>
        </w:r>
      </w:hyperlink>
    </w:p>
    <w:p w14:paraId="5EE05E21" w14:textId="006A266C"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40" w:history="1">
        <w:r w:rsidRPr="001748D9">
          <w:rPr>
            <w:rStyle w:val="Hyperlink"/>
            <w:noProof/>
          </w:rPr>
          <w:t>Hình 9 — Sơ đồ hoạt động của chức năng Ranking.</w:t>
        </w:r>
        <w:r>
          <w:rPr>
            <w:noProof/>
            <w:webHidden/>
          </w:rPr>
          <w:tab/>
        </w:r>
        <w:r>
          <w:rPr>
            <w:noProof/>
            <w:webHidden/>
          </w:rPr>
          <w:fldChar w:fldCharType="begin"/>
        </w:r>
        <w:r>
          <w:rPr>
            <w:noProof/>
            <w:webHidden/>
          </w:rPr>
          <w:instrText xml:space="preserve"> PAGEREF _Toc244286440 \h </w:instrText>
        </w:r>
        <w:r>
          <w:rPr>
            <w:noProof/>
            <w:webHidden/>
          </w:rPr>
        </w:r>
        <w:r>
          <w:rPr>
            <w:noProof/>
            <w:webHidden/>
          </w:rPr>
          <w:fldChar w:fldCharType="separate"/>
        </w:r>
        <w:r>
          <w:rPr>
            <w:noProof/>
            <w:webHidden/>
          </w:rPr>
          <w:t>12</w:t>
        </w:r>
        <w:r>
          <w:rPr>
            <w:noProof/>
            <w:webHidden/>
          </w:rPr>
          <w:fldChar w:fldCharType="end"/>
        </w:r>
      </w:hyperlink>
    </w:p>
    <w:p w14:paraId="6087FFFD" w14:textId="4773007E"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41" w:history="1">
        <w:r w:rsidRPr="001748D9">
          <w:rPr>
            <w:rStyle w:val="Hyperlink"/>
            <w:noProof/>
          </w:rPr>
          <w:t>Hình 10 — Giao diện How-It-Works tại /how-it-works — QA local, desktop 1440 × 1000, ngày 30/10/2026; nhóm guest.</w:t>
        </w:r>
        <w:r>
          <w:rPr>
            <w:noProof/>
            <w:webHidden/>
          </w:rPr>
          <w:tab/>
        </w:r>
        <w:r>
          <w:rPr>
            <w:noProof/>
            <w:webHidden/>
          </w:rPr>
          <w:fldChar w:fldCharType="begin"/>
        </w:r>
        <w:r>
          <w:rPr>
            <w:noProof/>
            <w:webHidden/>
          </w:rPr>
          <w:instrText xml:space="preserve"> PAGEREF _Toc244286441 \h </w:instrText>
        </w:r>
        <w:r>
          <w:rPr>
            <w:noProof/>
            <w:webHidden/>
          </w:rPr>
        </w:r>
        <w:r>
          <w:rPr>
            <w:noProof/>
            <w:webHidden/>
          </w:rPr>
          <w:fldChar w:fldCharType="separate"/>
        </w:r>
        <w:r>
          <w:rPr>
            <w:noProof/>
            <w:webHidden/>
          </w:rPr>
          <w:t>14</w:t>
        </w:r>
        <w:r>
          <w:rPr>
            <w:noProof/>
            <w:webHidden/>
          </w:rPr>
          <w:fldChar w:fldCharType="end"/>
        </w:r>
      </w:hyperlink>
    </w:p>
    <w:p w14:paraId="5C746B3E" w14:textId="2A9A2D9C"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42" w:history="1">
        <w:r w:rsidRPr="001748D9">
          <w:rPr>
            <w:rStyle w:val="Hyperlink"/>
            <w:noProof/>
          </w:rPr>
          <w:t>Hình 11 — Sơ đồ hoạt động của chức năng How-It-Works.</w:t>
        </w:r>
        <w:r>
          <w:rPr>
            <w:noProof/>
            <w:webHidden/>
          </w:rPr>
          <w:tab/>
        </w:r>
        <w:r>
          <w:rPr>
            <w:noProof/>
            <w:webHidden/>
          </w:rPr>
          <w:fldChar w:fldCharType="begin"/>
        </w:r>
        <w:r>
          <w:rPr>
            <w:noProof/>
            <w:webHidden/>
          </w:rPr>
          <w:instrText xml:space="preserve"> PAGEREF _Toc244286442 \h </w:instrText>
        </w:r>
        <w:r>
          <w:rPr>
            <w:noProof/>
            <w:webHidden/>
          </w:rPr>
        </w:r>
        <w:r>
          <w:rPr>
            <w:noProof/>
            <w:webHidden/>
          </w:rPr>
          <w:fldChar w:fldCharType="separate"/>
        </w:r>
        <w:r>
          <w:rPr>
            <w:noProof/>
            <w:webHidden/>
          </w:rPr>
          <w:t>14</w:t>
        </w:r>
        <w:r>
          <w:rPr>
            <w:noProof/>
            <w:webHidden/>
          </w:rPr>
          <w:fldChar w:fldCharType="end"/>
        </w:r>
      </w:hyperlink>
    </w:p>
    <w:p w14:paraId="79431DA9" w14:textId="31319A01"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43" w:history="1">
        <w:r w:rsidRPr="001748D9">
          <w:rPr>
            <w:rStyle w:val="Hyperlink"/>
            <w:noProof/>
          </w:rPr>
          <w:t>Hình 12 — Giao diện Become-A-Tutor tại /become-a-tutor — QA local, desktop 1440 × 1000, ngày 30/10/2026; nhóm guest.</w:t>
        </w:r>
        <w:r>
          <w:rPr>
            <w:noProof/>
            <w:webHidden/>
          </w:rPr>
          <w:tab/>
        </w:r>
        <w:r>
          <w:rPr>
            <w:noProof/>
            <w:webHidden/>
          </w:rPr>
          <w:fldChar w:fldCharType="begin"/>
        </w:r>
        <w:r>
          <w:rPr>
            <w:noProof/>
            <w:webHidden/>
          </w:rPr>
          <w:instrText xml:space="preserve"> PAGEREF _Toc244286443 \h </w:instrText>
        </w:r>
        <w:r>
          <w:rPr>
            <w:noProof/>
            <w:webHidden/>
          </w:rPr>
        </w:r>
        <w:r>
          <w:rPr>
            <w:noProof/>
            <w:webHidden/>
          </w:rPr>
          <w:fldChar w:fldCharType="separate"/>
        </w:r>
        <w:r>
          <w:rPr>
            <w:noProof/>
            <w:webHidden/>
          </w:rPr>
          <w:t>16</w:t>
        </w:r>
        <w:r>
          <w:rPr>
            <w:noProof/>
            <w:webHidden/>
          </w:rPr>
          <w:fldChar w:fldCharType="end"/>
        </w:r>
      </w:hyperlink>
    </w:p>
    <w:p w14:paraId="1ED5CB11" w14:textId="00241592"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44" w:history="1">
        <w:r w:rsidRPr="001748D9">
          <w:rPr>
            <w:rStyle w:val="Hyperlink"/>
            <w:noProof/>
          </w:rPr>
          <w:t>Hình 13 — Sơ đồ hoạt động của chức năng Become-A-Tutor.</w:t>
        </w:r>
        <w:r>
          <w:rPr>
            <w:noProof/>
            <w:webHidden/>
          </w:rPr>
          <w:tab/>
        </w:r>
        <w:r>
          <w:rPr>
            <w:noProof/>
            <w:webHidden/>
          </w:rPr>
          <w:fldChar w:fldCharType="begin"/>
        </w:r>
        <w:r>
          <w:rPr>
            <w:noProof/>
            <w:webHidden/>
          </w:rPr>
          <w:instrText xml:space="preserve"> PAGEREF _Toc244286444 \h </w:instrText>
        </w:r>
        <w:r>
          <w:rPr>
            <w:noProof/>
            <w:webHidden/>
          </w:rPr>
        </w:r>
        <w:r>
          <w:rPr>
            <w:noProof/>
            <w:webHidden/>
          </w:rPr>
          <w:fldChar w:fldCharType="separate"/>
        </w:r>
        <w:r>
          <w:rPr>
            <w:noProof/>
            <w:webHidden/>
          </w:rPr>
          <w:t>16</w:t>
        </w:r>
        <w:r>
          <w:rPr>
            <w:noProof/>
            <w:webHidden/>
          </w:rPr>
          <w:fldChar w:fldCharType="end"/>
        </w:r>
      </w:hyperlink>
    </w:p>
    <w:p w14:paraId="0ADC0998" w14:textId="00533F1A"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45" w:history="1">
        <w:r w:rsidRPr="001748D9">
          <w:rPr>
            <w:rStyle w:val="Hyperlink"/>
            <w:noProof/>
          </w:rPr>
          <w:t>Hình 14 — Giao diện Terms tại /terms — QA local, desktop 1440 × 1000, ngày 30/10/2026; nhóm guest.</w:t>
        </w:r>
        <w:r>
          <w:rPr>
            <w:noProof/>
            <w:webHidden/>
          </w:rPr>
          <w:tab/>
        </w:r>
        <w:r>
          <w:rPr>
            <w:noProof/>
            <w:webHidden/>
          </w:rPr>
          <w:fldChar w:fldCharType="begin"/>
        </w:r>
        <w:r>
          <w:rPr>
            <w:noProof/>
            <w:webHidden/>
          </w:rPr>
          <w:instrText xml:space="preserve"> PAGEREF _Toc244286445 \h </w:instrText>
        </w:r>
        <w:r>
          <w:rPr>
            <w:noProof/>
            <w:webHidden/>
          </w:rPr>
        </w:r>
        <w:r>
          <w:rPr>
            <w:noProof/>
            <w:webHidden/>
          </w:rPr>
          <w:fldChar w:fldCharType="separate"/>
        </w:r>
        <w:r>
          <w:rPr>
            <w:noProof/>
            <w:webHidden/>
          </w:rPr>
          <w:t>18</w:t>
        </w:r>
        <w:r>
          <w:rPr>
            <w:noProof/>
            <w:webHidden/>
          </w:rPr>
          <w:fldChar w:fldCharType="end"/>
        </w:r>
      </w:hyperlink>
    </w:p>
    <w:p w14:paraId="3668CB76" w14:textId="1CAC6B32"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46" w:history="1">
        <w:r w:rsidRPr="001748D9">
          <w:rPr>
            <w:rStyle w:val="Hyperlink"/>
            <w:noProof/>
          </w:rPr>
          <w:t>Hình 15 — Sơ đồ hoạt động của chức năng Terms.</w:t>
        </w:r>
        <w:r>
          <w:rPr>
            <w:noProof/>
            <w:webHidden/>
          </w:rPr>
          <w:tab/>
        </w:r>
        <w:r>
          <w:rPr>
            <w:noProof/>
            <w:webHidden/>
          </w:rPr>
          <w:fldChar w:fldCharType="begin"/>
        </w:r>
        <w:r>
          <w:rPr>
            <w:noProof/>
            <w:webHidden/>
          </w:rPr>
          <w:instrText xml:space="preserve"> PAGEREF _Toc244286446 \h </w:instrText>
        </w:r>
        <w:r>
          <w:rPr>
            <w:noProof/>
            <w:webHidden/>
          </w:rPr>
        </w:r>
        <w:r>
          <w:rPr>
            <w:noProof/>
            <w:webHidden/>
          </w:rPr>
          <w:fldChar w:fldCharType="separate"/>
        </w:r>
        <w:r>
          <w:rPr>
            <w:noProof/>
            <w:webHidden/>
          </w:rPr>
          <w:t>18</w:t>
        </w:r>
        <w:r>
          <w:rPr>
            <w:noProof/>
            <w:webHidden/>
          </w:rPr>
          <w:fldChar w:fldCharType="end"/>
        </w:r>
      </w:hyperlink>
    </w:p>
    <w:p w14:paraId="6D522D08" w14:textId="16DE4DA5"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47" w:history="1">
        <w:r w:rsidRPr="001748D9">
          <w:rPr>
            <w:rStyle w:val="Hyperlink"/>
            <w:noProof/>
          </w:rPr>
          <w:t>Hình 16 — Giao diện Privacy tại /privacy — QA local, desktop 1440 × 1000, ngày 30/10/2026; nhóm guest.</w:t>
        </w:r>
        <w:r>
          <w:rPr>
            <w:noProof/>
            <w:webHidden/>
          </w:rPr>
          <w:tab/>
        </w:r>
        <w:r>
          <w:rPr>
            <w:noProof/>
            <w:webHidden/>
          </w:rPr>
          <w:fldChar w:fldCharType="begin"/>
        </w:r>
        <w:r>
          <w:rPr>
            <w:noProof/>
            <w:webHidden/>
          </w:rPr>
          <w:instrText xml:space="preserve"> PAGEREF _Toc244286447 \h </w:instrText>
        </w:r>
        <w:r>
          <w:rPr>
            <w:noProof/>
            <w:webHidden/>
          </w:rPr>
        </w:r>
        <w:r>
          <w:rPr>
            <w:noProof/>
            <w:webHidden/>
          </w:rPr>
          <w:fldChar w:fldCharType="separate"/>
        </w:r>
        <w:r>
          <w:rPr>
            <w:noProof/>
            <w:webHidden/>
          </w:rPr>
          <w:t>20</w:t>
        </w:r>
        <w:r>
          <w:rPr>
            <w:noProof/>
            <w:webHidden/>
          </w:rPr>
          <w:fldChar w:fldCharType="end"/>
        </w:r>
      </w:hyperlink>
    </w:p>
    <w:p w14:paraId="04966A78" w14:textId="105499DC"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48" w:history="1">
        <w:r w:rsidRPr="001748D9">
          <w:rPr>
            <w:rStyle w:val="Hyperlink"/>
            <w:noProof/>
          </w:rPr>
          <w:t>Hình 17 — Sơ đồ hoạt động của chức năng Privacy.</w:t>
        </w:r>
        <w:r>
          <w:rPr>
            <w:noProof/>
            <w:webHidden/>
          </w:rPr>
          <w:tab/>
        </w:r>
        <w:r>
          <w:rPr>
            <w:noProof/>
            <w:webHidden/>
          </w:rPr>
          <w:fldChar w:fldCharType="begin"/>
        </w:r>
        <w:r>
          <w:rPr>
            <w:noProof/>
            <w:webHidden/>
          </w:rPr>
          <w:instrText xml:space="preserve"> PAGEREF _Toc244286448 \h </w:instrText>
        </w:r>
        <w:r>
          <w:rPr>
            <w:noProof/>
            <w:webHidden/>
          </w:rPr>
        </w:r>
        <w:r>
          <w:rPr>
            <w:noProof/>
            <w:webHidden/>
          </w:rPr>
          <w:fldChar w:fldCharType="separate"/>
        </w:r>
        <w:r>
          <w:rPr>
            <w:noProof/>
            <w:webHidden/>
          </w:rPr>
          <w:t>20</w:t>
        </w:r>
        <w:r>
          <w:rPr>
            <w:noProof/>
            <w:webHidden/>
          </w:rPr>
          <w:fldChar w:fldCharType="end"/>
        </w:r>
      </w:hyperlink>
    </w:p>
    <w:p w14:paraId="197F3A10" w14:textId="31A9ECE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49" w:history="1">
        <w:r w:rsidRPr="001748D9">
          <w:rPr>
            <w:rStyle w:val="Hyperlink"/>
            <w:noProof/>
          </w:rPr>
          <w:t>Hình 18 — Giao diện Support tại /support — QA local, desktop 1440 × 1000, ngày 30/10/2026; nhóm guest.</w:t>
        </w:r>
        <w:r>
          <w:rPr>
            <w:noProof/>
            <w:webHidden/>
          </w:rPr>
          <w:tab/>
        </w:r>
        <w:r>
          <w:rPr>
            <w:noProof/>
            <w:webHidden/>
          </w:rPr>
          <w:fldChar w:fldCharType="begin"/>
        </w:r>
        <w:r>
          <w:rPr>
            <w:noProof/>
            <w:webHidden/>
          </w:rPr>
          <w:instrText xml:space="preserve"> PAGEREF _Toc244286449 \h </w:instrText>
        </w:r>
        <w:r>
          <w:rPr>
            <w:noProof/>
            <w:webHidden/>
          </w:rPr>
        </w:r>
        <w:r>
          <w:rPr>
            <w:noProof/>
            <w:webHidden/>
          </w:rPr>
          <w:fldChar w:fldCharType="separate"/>
        </w:r>
        <w:r>
          <w:rPr>
            <w:noProof/>
            <w:webHidden/>
          </w:rPr>
          <w:t>22</w:t>
        </w:r>
        <w:r>
          <w:rPr>
            <w:noProof/>
            <w:webHidden/>
          </w:rPr>
          <w:fldChar w:fldCharType="end"/>
        </w:r>
      </w:hyperlink>
    </w:p>
    <w:p w14:paraId="40E341B1" w14:textId="7890B349"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50" w:history="1">
        <w:r w:rsidRPr="001748D9">
          <w:rPr>
            <w:rStyle w:val="Hyperlink"/>
            <w:noProof/>
          </w:rPr>
          <w:t>Hình 19 — Sơ đồ hoạt động của chức năng Support.</w:t>
        </w:r>
        <w:r>
          <w:rPr>
            <w:noProof/>
            <w:webHidden/>
          </w:rPr>
          <w:tab/>
        </w:r>
        <w:r>
          <w:rPr>
            <w:noProof/>
            <w:webHidden/>
          </w:rPr>
          <w:fldChar w:fldCharType="begin"/>
        </w:r>
        <w:r>
          <w:rPr>
            <w:noProof/>
            <w:webHidden/>
          </w:rPr>
          <w:instrText xml:space="preserve"> PAGEREF _Toc244286450 \h </w:instrText>
        </w:r>
        <w:r>
          <w:rPr>
            <w:noProof/>
            <w:webHidden/>
          </w:rPr>
        </w:r>
        <w:r>
          <w:rPr>
            <w:noProof/>
            <w:webHidden/>
          </w:rPr>
          <w:fldChar w:fldCharType="separate"/>
        </w:r>
        <w:r>
          <w:rPr>
            <w:noProof/>
            <w:webHidden/>
          </w:rPr>
          <w:t>22</w:t>
        </w:r>
        <w:r>
          <w:rPr>
            <w:noProof/>
            <w:webHidden/>
          </w:rPr>
          <w:fldChar w:fldCharType="end"/>
        </w:r>
      </w:hyperlink>
    </w:p>
    <w:p w14:paraId="695C00E2" w14:textId="0A27729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51" w:history="1">
        <w:r w:rsidRPr="001748D9">
          <w:rPr>
            <w:rStyle w:val="Hyperlink"/>
            <w:noProof/>
          </w:rPr>
          <w:t>Hình 20 — Giao diện Auth · Login tại /auth/login — QA local, desktop 1440 × 1000, ngày 30/10/2026; nhóm guest.</w:t>
        </w:r>
        <w:r>
          <w:rPr>
            <w:noProof/>
            <w:webHidden/>
          </w:rPr>
          <w:tab/>
        </w:r>
        <w:r>
          <w:rPr>
            <w:noProof/>
            <w:webHidden/>
          </w:rPr>
          <w:fldChar w:fldCharType="begin"/>
        </w:r>
        <w:r>
          <w:rPr>
            <w:noProof/>
            <w:webHidden/>
          </w:rPr>
          <w:instrText xml:space="preserve"> PAGEREF _Toc244286451 \h </w:instrText>
        </w:r>
        <w:r>
          <w:rPr>
            <w:noProof/>
            <w:webHidden/>
          </w:rPr>
        </w:r>
        <w:r>
          <w:rPr>
            <w:noProof/>
            <w:webHidden/>
          </w:rPr>
          <w:fldChar w:fldCharType="separate"/>
        </w:r>
        <w:r>
          <w:rPr>
            <w:noProof/>
            <w:webHidden/>
          </w:rPr>
          <w:t>24</w:t>
        </w:r>
        <w:r>
          <w:rPr>
            <w:noProof/>
            <w:webHidden/>
          </w:rPr>
          <w:fldChar w:fldCharType="end"/>
        </w:r>
      </w:hyperlink>
    </w:p>
    <w:p w14:paraId="099AD94A" w14:textId="48FA0A5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52" w:history="1">
        <w:r w:rsidRPr="001748D9">
          <w:rPr>
            <w:rStyle w:val="Hyperlink"/>
            <w:noProof/>
          </w:rPr>
          <w:t>Hình 21 — Sơ đồ hoạt động của chức năng Auth · Login.</w:t>
        </w:r>
        <w:r>
          <w:rPr>
            <w:noProof/>
            <w:webHidden/>
          </w:rPr>
          <w:tab/>
        </w:r>
        <w:r>
          <w:rPr>
            <w:noProof/>
            <w:webHidden/>
          </w:rPr>
          <w:fldChar w:fldCharType="begin"/>
        </w:r>
        <w:r>
          <w:rPr>
            <w:noProof/>
            <w:webHidden/>
          </w:rPr>
          <w:instrText xml:space="preserve"> PAGEREF _Toc244286452 \h </w:instrText>
        </w:r>
        <w:r>
          <w:rPr>
            <w:noProof/>
            <w:webHidden/>
          </w:rPr>
        </w:r>
        <w:r>
          <w:rPr>
            <w:noProof/>
            <w:webHidden/>
          </w:rPr>
          <w:fldChar w:fldCharType="separate"/>
        </w:r>
        <w:r>
          <w:rPr>
            <w:noProof/>
            <w:webHidden/>
          </w:rPr>
          <w:t>24</w:t>
        </w:r>
        <w:r>
          <w:rPr>
            <w:noProof/>
            <w:webHidden/>
          </w:rPr>
          <w:fldChar w:fldCharType="end"/>
        </w:r>
      </w:hyperlink>
    </w:p>
    <w:p w14:paraId="148E90AD" w14:textId="131F7C17"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53" w:history="1">
        <w:r w:rsidRPr="001748D9">
          <w:rPr>
            <w:rStyle w:val="Hyperlink"/>
            <w:noProof/>
          </w:rPr>
          <w:t>Hình 22 — Giao diện Auth · Register tại /auth/register — QA local, desktop 1440 × 1000, ngày 30/10/2026; nhóm guest.</w:t>
        </w:r>
        <w:r>
          <w:rPr>
            <w:noProof/>
            <w:webHidden/>
          </w:rPr>
          <w:tab/>
        </w:r>
        <w:r>
          <w:rPr>
            <w:noProof/>
            <w:webHidden/>
          </w:rPr>
          <w:fldChar w:fldCharType="begin"/>
        </w:r>
        <w:r>
          <w:rPr>
            <w:noProof/>
            <w:webHidden/>
          </w:rPr>
          <w:instrText xml:space="preserve"> PAGEREF _Toc244286453 \h </w:instrText>
        </w:r>
        <w:r>
          <w:rPr>
            <w:noProof/>
            <w:webHidden/>
          </w:rPr>
        </w:r>
        <w:r>
          <w:rPr>
            <w:noProof/>
            <w:webHidden/>
          </w:rPr>
          <w:fldChar w:fldCharType="separate"/>
        </w:r>
        <w:r>
          <w:rPr>
            <w:noProof/>
            <w:webHidden/>
          </w:rPr>
          <w:t>26</w:t>
        </w:r>
        <w:r>
          <w:rPr>
            <w:noProof/>
            <w:webHidden/>
          </w:rPr>
          <w:fldChar w:fldCharType="end"/>
        </w:r>
      </w:hyperlink>
    </w:p>
    <w:p w14:paraId="3C50F771" w14:textId="1DF1915A"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54" w:history="1">
        <w:r w:rsidRPr="001748D9">
          <w:rPr>
            <w:rStyle w:val="Hyperlink"/>
            <w:noProof/>
          </w:rPr>
          <w:t>Hình 23 — Sơ đồ hoạt động của chức năng Auth · Register.</w:t>
        </w:r>
        <w:r>
          <w:rPr>
            <w:noProof/>
            <w:webHidden/>
          </w:rPr>
          <w:tab/>
        </w:r>
        <w:r>
          <w:rPr>
            <w:noProof/>
            <w:webHidden/>
          </w:rPr>
          <w:fldChar w:fldCharType="begin"/>
        </w:r>
        <w:r>
          <w:rPr>
            <w:noProof/>
            <w:webHidden/>
          </w:rPr>
          <w:instrText xml:space="preserve"> PAGEREF _Toc244286454 \h </w:instrText>
        </w:r>
        <w:r>
          <w:rPr>
            <w:noProof/>
            <w:webHidden/>
          </w:rPr>
        </w:r>
        <w:r>
          <w:rPr>
            <w:noProof/>
            <w:webHidden/>
          </w:rPr>
          <w:fldChar w:fldCharType="separate"/>
        </w:r>
        <w:r>
          <w:rPr>
            <w:noProof/>
            <w:webHidden/>
          </w:rPr>
          <w:t>26</w:t>
        </w:r>
        <w:r>
          <w:rPr>
            <w:noProof/>
            <w:webHidden/>
          </w:rPr>
          <w:fldChar w:fldCharType="end"/>
        </w:r>
      </w:hyperlink>
    </w:p>
    <w:p w14:paraId="0931858B" w14:textId="6323737D"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55" w:history="1">
        <w:r w:rsidRPr="001748D9">
          <w:rPr>
            <w:rStyle w:val="Hyperlink"/>
            <w:noProof/>
          </w:rPr>
          <w:t>Hình 24 — Giao diện Auth · Verify-Email tại /auth/verify-email — QA local, desktop 1440 × 1000, ngày 30/10/2026; nhóm guest.</w:t>
        </w:r>
        <w:r>
          <w:rPr>
            <w:noProof/>
            <w:webHidden/>
          </w:rPr>
          <w:tab/>
        </w:r>
        <w:r>
          <w:rPr>
            <w:noProof/>
            <w:webHidden/>
          </w:rPr>
          <w:fldChar w:fldCharType="begin"/>
        </w:r>
        <w:r>
          <w:rPr>
            <w:noProof/>
            <w:webHidden/>
          </w:rPr>
          <w:instrText xml:space="preserve"> PAGEREF _Toc244286455 \h </w:instrText>
        </w:r>
        <w:r>
          <w:rPr>
            <w:noProof/>
            <w:webHidden/>
          </w:rPr>
        </w:r>
        <w:r>
          <w:rPr>
            <w:noProof/>
            <w:webHidden/>
          </w:rPr>
          <w:fldChar w:fldCharType="separate"/>
        </w:r>
        <w:r>
          <w:rPr>
            <w:noProof/>
            <w:webHidden/>
          </w:rPr>
          <w:t>28</w:t>
        </w:r>
        <w:r>
          <w:rPr>
            <w:noProof/>
            <w:webHidden/>
          </w:rPr>
          <w:fldChar w:fldCharType="end"/>
        </w:r>
      </w:hyperlink>
    </w:p>
    <w:p w14:paraId="4BDCD0A8" w14:textId="75FC6E53"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56" w:history="1">
        <w:r w:rsidRPr="001748D9">
          <w:rPr>
            <w:rStyle w:val="Hyperlink"/>
            <w:noProof/>
          </w:rPr>
          <w:t>Hình 25 — Sơ đồ hoạt động của chức năng Auth · Verify-Email.</w:t>
        </w:r>
        <w:r>
          <w:rPr>
            <w:noProof/>
            <w:webHidden/>
          </w:rPr>
          <w:tab/>
        </w:r>
        <w:r>
          <w:rPr>
            <w:noProof/>
            <w:webHidden/>
          </w:rPr>
          <w:fldChar w:fldCharType="begin"/>
        </w:r>
        <w:r>
          <w:rPr>
            <w:noProof/>
            <w:webHidden/>
          </w:rPr>
          <w:instrText xml:space="preserve"> PAGEREF _Toc244286456 \h </w:instrText>
        </w:r>
        <w:r>
          <w:rPr>
            <w:noProof/>
            <w:webHidden/>
          </w:rPr>
        </w:r>
        <w:r>
          <w:rPr>
            <w:noProof/>
            <w:webHidden/>
          </w:rPr>
          <w:fldChar w:fldCharType="separate"/>
        </w:r>
        <w:r>
          <w:rPr>
            <w:noProof/>
            <w:webHidden/>
          </w:rPr>
          <w:t>28</w:t>
        </w:r>
        <w:r>
          <w:rPr>
            <w:noProof/>
            <w:webHidden/>
          </w:rPr>
          <w:fldChar w:fldCharType="end"/>
        </w:r>
      </w:hyperlink>
    </w:p>
    <w:p w14:paraId="713D887B" w14:textId="498F0331"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57" w:history="1">
        <w:r w:rsidRPr="001748D9">
          <w:rPr>
            <w:rStyle w:val="Hyperlink"/>
            <w:noProof/>
          </w:rPr>
          <w:t>Hình 26 — Giao diện Auth · Forgot-Password tại /auth/forgot-password — QA local, desktop 1440 × 1000, ngày 30/10/2026; nhóm guest.</w:t>
        </w:r>
        <w:r>
          <w:rPr>
            <w:noProof/>
            <w:webHidden/>
          </w:rPr>
          <w:tab/>
        </w:r>
        <w:r>
          <w:rPr>
            <w:noProof/>
            <w:webHidden/>
          </w:rPr>
          <w:fldChar w:fldCharType="begin"/>
        </w:r>
        <w:r>
          <w:rPr>
            <w:noProof/>
            <w:webHidden/>
          </w:rPr>
          <w:instrText xml:space="preserve"> PAGEREF _Toc244286457 \h </w:instrText>
        </w:r>
        <w:r>
          <w:rPr>
            <w:noProof/>
            <w:webHidden/>
          </w:rPr>
        </w:r>
        <w:r>
          <w:rPr>
            <w:noProof/>
            <w:webHidden/>
          </w:rPr>
          <w:fldChar w:fldCharType="separate"/>
        </w:r>
        <w:r>
          <w:rPr>
            <w:noProof/>
            <w:webHidden/>
          </w:rPr>
          <w:t>30</w:t>
        </w:r>
        <w:r>
          <w:rPr>
            <w:noProof/>
            <w:webHidden/>
          </w:rPr>
          <w:fldChar w:fldCharType="end"/>
        </w:r>
      </w:hyperlink>
    </w:p>
    <w:p w14:paraId="60A9D383" w14:textId="03FC905C"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58" w:history="1">
        <w:r w:rsidRPr="001748D9">
          <w:rPr>
            <w:rStyle w:val="Hyperlink"/>
            <w:noProof/>
          </w:rPr>
          <w:t>Hình 27 — Sơ đồ hoạt động của chức năng Auth · Forgot-Password.</w:t>
        </w:r>
        <w:r>
          <w:rPr>
            <w:noProof/>
            <w:webHidden/>
          </w:rPr>
          <w:tab/>
        </w:r>
        <w:r>
          <w:rPr>
            <w:noProof/>
            <w:webHidden/>
          </w:rPr>
          <w:fldChar w:fldCharType="begin"/>
        </w:r>
        <w:r>
          <w:rPr>
            <w:noProof/>
            <w:webHidden/>
          </w:rPr>
          <w:instrText xml:space="preserve"> PAGEREF _Toc244286458 \h </w:instrText>
        </w:r>
        <w:r>
          <w:rPr>
            <w:noProof/>
            <w:webHidden/>
          </w:rPr>
        </w:r>
        <w:r>
          <w:rPr>
            <w:noProof/>
            <w:webHidden/>
          </w:rPr>
          <w:fldChar w:fldCharType="separate"/>
        </w:r>
        <w:r>
          <w:rPr>
            <w:noProof/>
            <w:webHidden/>
          </w:rPr>
          <w:t>30</w:t>
        </w:r>
        <w:r>
          <w:rPr>
            <w:noProof/>
            <w:webHidden/>
          </w:rPr>
          <w:fldChar w:fldCharType="end"/>
        </w:r>
      </w:hyperlink>
    </w:p>
    <w:p w14:paraId="6E243A1B" w14:textId="675541EF"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59" w:history="1">
        <w:r w:rsidRPr="001748D9">
          <w:rPr>
            <w:rStyle w:val="Hyperlink"/>
            <w:noProof/>
          </w:rPr>
          <w:t>Hình 28 — Giao diện Auth · Reset-Password tại /auth/reset-password — QA local, desktop 1440 × 1000, ngày 30</w:t>
        </w:r>
        <w:r w:rsidRPr="001748D9">
          <w:rPr>
            <w:rStyle w:val="Hyperlink"/>
            <w:noProof/>
          </w:rPr>
          <w:lastRenderedPageBreak/>
          <w:t>/10/2026; nhóm guest.</w:t>
        </w:r>
        <w:r>
          <w:rPr>
            <w:noProof/>
            <w:webHidden/>
          </w:rPr>
          <w:tab/>
        </w:r>
        <w:r>
          <w:rPr>
            <w:noProof/>
            <w:webHidden/>
          </w:rPr>
          <w:fldChar w:fldCharType="begin"/>
        </w:r>
        <w:r>
          <w:rPr>
            <w:noProof/>
            <w:webHidden/>
          </w:rPr>
          <w:instrText xml:space="preserve"> PAGEREF _Toc244286459 \h </w:instrText>
        </w:r>
        <w:r>
          <w:rPr>
            <w:noProof/>
            <w:webHidden/>
          </w:rPr>
        </w:r>
        <w:r>
          <w:rPr>
            <w:noProof/>
            <w:webHidden/>
          </w:rPr>
          <w:fldChar w:fldCharType="separate"/>
        </w:r>
        <w:r>
          <w:rPr>
            <w:noProof/>
            <w:webHidden/>
          </w:rPr>
          <w:t>32</w:t>
        </w:r>
        <w:r>
          <w:rPr>
            <w:noProof/>
            <w:webHidden/>
          </w:rPr>
          <w:fldChar w:fldCharType="end"/>
        </w:r>
      </w:hyperlink>
    </w:p>
    <w:p w14:paraId="7ED5FEC3" w14:textId="4BCB5F1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60" w:history="1">
        <w:r w:rsidRPr="001748D9">
          <w:rPr>
            <w:rStyle w:val="Hyperlink"/>
            <w:noProof/>
          </w:rPr>
          <w:t>Hình 29 — Sơ đồ hoạt động của chức năng Auth · Reset-Password.</w:t>
        </w:r>
        <w:r>
          <w:rPr>
            <w:noProof/>
            <w:webHidden/>
          </w:rPr>
          <w:tab/>
        </w:r>
        <w:r>
          <w:rPr>
            <w:noProof/>
            <w:webHidden/>
          </w:rPr>
          <w:fldChar w:fldCharType="begin"/>
        </w:r>
        <w:r>
          <w:rPr>
            <w:noProof/>
            <w:webHidden/>
          </w:rPr>
          <w:instrText xml:space="preserve"> PAGEREF _Toc244286460 \h </w:instrText>
        </w:r>
        <w:r>
          <w:rPr>
            <w:noProof/>
            <w:webHidden/>
          </w:rPr>
        </w:r>
        <w:r>
          <w:rPr>
            <w:noProof/>
            <w:webHidden/>
          </w:rPr>
          <w:fldChar w:fldCharType="separate"/>
        </w:r>
        <w:r>
          <w:rPr>
            <w:noProof/>
            <w:webHidden/>
          </w:rPr>
          <w:t>32</w:t>
        </w:r>
        <w:r>
          <w:rPr>
            <w:noProof/>
            <w:webHidden/>
          </w:rPr>
          <w:fldChar w:fldCharType="end"/>
        </w:r>
      </w:hyperlink>
    </w:p>
    <w:p w14:paraId="729B80D6" w14:textId="52EA88B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61" w:history="1">
        <w:r w:rsidRPr="001748D9">
          <w:rPr>
            <w:rStyle w:val="Hyperlink"/>
            <w:noProof/>
          </w:rPr>
          <w:t>Hình 30 — Giao diện Auth · Oauth · Role tại /auth/oauth/role — QA local, desktop 1440 × 1000, ngày 30/10/2026; nhóm guest.</w:t>
        </w:r>
        <w:r>
          <w:rPr>
            <w:noProof/>
            <w:webHidden/>
          </w:rPr>
          <w:tab/>
        </w:r>
        <w:r>
          <w:rPr>
            <w:noProof/>
            <w:webHidden/>
          </w:rPr>
          <w:fldChar w:fldCharType="begin"/>
        </w:r>
        <w:r>
          <w:rPr>
            <w:noProof/>
            <w:webHidden/>
          </w:rPr>
          <w:instrText xml:space="preserve"> PAGEREF _Toc244286461 \h </w:instrText>
        </w:r>
        <w:r>
          <w:rPr>
            <w:noProof/>
            <w:webHidden/>
          </w:rPr>
        </w:r>
        <w:r>
          <w:rPr>
            <w:noProof/>
            <w:webHidden/>
          </w:rPr>
          <w:fldChar w:fldCharType="separate"/>
        </w:r>
        <w:r>
          <w:rPr>
            <w:noProof/>
            <w:webHidden/>
          </w:rPr>
          <w:t>34</w:t>
        </w:r>
        <w:r>
          <w:rPr>
            <w:noProof/>
            <w:webHidden/>
          </w:rPr>
          <w:fldChar w:fldCharType="end"/>
        </w:r>
      </w:hyperlink>
    </w:p>
    <w:p w14:paraId="52AA97A3" w14:textId="1C660159"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62" w:history="1">
        <w:r w:rsidRPr="001748D9">
          <w:rPr>
            <w:rStyle w:val="Hyperlink"/>
            <w:noProof/>
          </w:rPr>
          <w:t>Hình 31 — Sơ đồ hoạt động của chức năng Auth · Oauth · Role.</w:t>
        </w:r>
        <w:r>
          <w:rPr>
            <w:noProof/>
            <w:webHidden/>
          </w:rPr>
          <w:tab/>
        </w:r>
        <w:r>
          <w:rPr>
            <w:noProof/>
            <w:webHidden/>
          </w:rPr>
          <w:fldChar w:fldCharType="begin"/>
        </w:r>
        <w:r>
          <w:rPr>
            <w:noProof/>
            <w:webHidden/>
          </w:rPr>
          <w:instrText xml:space="preserve"> PAGEREF _Toc244286462 \h </w:instrText>
        </w:r>
        <w:r>
          <w:rPr>
            <w:noProof/>
            <w:webHidden/>
          </w:rPr>
        </w:r>
        <w:r>
          <w:rPr>
            <w:noProof/>
            <w:webHidden/>
          </w:rPr>
          <w:fldChar w:fldCharType="separate"/>
        </w:r>
        <w:r>
          <w:rPr>
            <w:noProof/>
            <w:webHidden/>
          </w:rPr>
          <w:t>34</w:t>
        </w:r>
        <w:r>
          <w:rPr>
            <w:noProof/>
            <w:webHidden/>
          </w:rPr>
          <w:fldChar w:fldCharType="end"/>
        </w:r>
      </w:hyperlink>
    </w:p>
    <w:p w14:paraId="758838D4" w14:textId="2B439F71"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63" w:history="1">
        <w:r w:rsidRPr="001748D9">
          <w:rPr>
            <w:rStyle w:val="Hyperlink"/>
            <w:noProof/>
          </w:rPr>
          <w:t>Hình 32 — Giao diện Oauth2 · Callback tại /oauth2/callback — QA local, desktop 1440 × 1000, ngày 30/10/2026; nhóm guest.</w:t>
        </w:r>
        <w:r>
          <w:rPr>
            <w:noProof/>
            <w:webHidden/>
          </w:rPr>
          <w:tab/>
        </w:r>
        <w:r>
          <w:rPr>
            <w:noProof/>
            <w:webHidden/>
          </w:rPr>
          <w:fldChar w:fldCharType="begin"/>
        </w:r>
        <w:r>
          <w:rPr>
            <w:noProof/>
            <w:webHidden/>
          </w:rPr>
          <w:instrText xml:space="preserve"> PAGEREF _Toc244286463 \h </w:instrText>
        </w:r>
        <w:r>
          <w:rPr>
            <w:noProof/>
            <w:webHidden/>
          </w:rPr>
        </w:r>
        <w:r>
          <w:rPr>
            <w:noProof/>
            <w:webHidden/>
          </w:rPr>
          <w:fldChar w:fldCharType="separate"/>
        </w:r>
        <w:r>
          <w:rPr>
            <w:noProof/>
            <w:webHidden/>
          </w:rPr>
          <w:t>36</w:t>
        </w:r>
        <w:r>
          <w:rPr>
            <w:noProof/>
            <w:webHidden/>
          </w:rPr>
          <w:fldChar w:fldCharType="end"/>
        </w:r>
      </w:hyperlink>
    </w:p>
    <w:p w14:paraId="05F91D72" w14:textId="63291E28"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64" w:history="1">
        <w:r w:rsidRPr="001748D9">
          <w:rPr>
            <w:rStyle w:val="Hyperlink"/>
            <w:noProof/>
          </w:rPr>
          <w:t>Hình 33 — Sơ đồ hoạt động của chức năng Oauth2 · Callback.</w:t>
        </w:r>
        <w:r>
          <w:rPr>
            <w:noProof/>
            <w:webHidden/>
          </w:rPr>
          <w:tab/>
        </w:r>
        <w:r>
          <w:rPr>
            <w:noProof/>
            <w:webHidden/>
          </w:rPr>
          <w:fldChar w:fldCharType="begin"/>
        </w:r>
        <w:r>
          <w:rPr>
            <w:noProof/>
            <w:webHidden/>
          </w:rPr>
          <w:instrText xml:space="preserve"> PAGEREF _Toc244286464 \h </w:instrText>
        </w:r>
        <w:r>
          <w:rPr>
            <w:noProof/>
            <w:webHidden/>
          </w:rPr>
        </w:r>
        <w:r>
          <w:rPr>
            <w:noProof/>
            <w:webHidden/>
          </w:rPr>
          <w:fldChar w:fldCharType="separate"/>
        </w:r>
        <w:r>
          <w:rPr>
            <w:noProof/>
            <w:webHidden/>
          </w:rPr>
          <w:t>36</w:t>
        </w:r>
        <w:r>
          <w:rPr>
            <w:noProof/>
            <w:webHidden/>
          </w:rPr>
          <w:fldChar w:fldCharType="end"/>
        </w:r>
      </w:hyperlink>
    </w:p>
    <w:p w14:paraId="40EB5EC7" w14:textId="59EA20B6"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65" w:history="1">
        <w:r w:rsidRPr="001748D9">
          <w:rPr>
            <w:rStyle w:val="Hyperlink"/>
            <w:noProof/>
          </w:rPr>
          <w:t>Hình 34 — Giao diện Forbidden tại /forbidden — QA local, desktop 1440 × 1000, ngày 30/10/2026; nhóm guest.</w:t>
        </w:r>
        <w:r>
          <w:rPr>
            <w:noProof/>
            <w:webHidden/>
          </w:rPr>
          <w:tab/>
        </w:r>
        <w:r>
          <w:rPr>
            <w:noProof/>
            <w:webHidden/>
          </w:rPr>
          <w:fldChar w:fldCharType="begin"/>
        </w:r>
        <w:r>
          <w:rPr>
            <w:noProof/>
            <w:webHidden/>
          </w:rPr>
          <w:instrText xml:space="preserve"> PAGEREF _Toc244286465 \h </w:instrText>
        </w:r>
        <w:r>
          <w:rPr>
            <w:noProof/>
            <w:webHidden/>
          </w:rPr>
        </w:r>
        <w:r>
          <w:rPr>
            <w:noProof/>
            <w:webHidden/>
          </w:rPr>
          <w:fldChar w:fldCharType="separate"/>
        </w:r>
        <w:r>
          <w:rPr>
            <w:noProof/>
            <w:webHidden/>
          </w:rPr>
          <w:t>38</w:t>
        </w:r>
        <w:r>
          <w:rPr>
            <w:noProof/>
            <w:webHidden/>
          </w:rPr>
          <w:fldChar w:fldCharType="end"/>
        </w:r>
      </w:hyperlink>
    </w:p>
    <w:p w14:paraId="209FD342" w14:textId="412ADC28"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66" w:history="1">
        <w:r w:rsidRPr="001748D9">
          <w:rPr>
            <w:rStyle w:val="Hyperlink"/>
            <w:noProof/>
          </w:rPr>
          <w:t>Hình 35 — Sơ đồ hoạt động của chức năng Forbidden.</w:t>
        </w:r>
        <w:r>
          <w:rPr>
            <w:noProof/>
            <w:webHidden/>
          </w:rPr>
          <w:tab/>
        </w:r>
        <w:r>
          <w:rPr>
            <w:noProof/>
            <w:webHidden/>
          </w:rPr>
          <w:fldChar w:fldCharType="begin"/>
        </w:r>
        <w:r>
          <w:rPr>
            <w:noProof/>
            <w:webHidden/>
          </w:rPr>
          <w:instrText xml:space="preserve"> PAGEREF _Toc244286466 \h </w:instrText>
        </w:r>
        <w:r>
          <w:rPr>
            <w:noProof/>
            <w:webHidden/>
          </w:rPr>
        </w:r>
        <w:r>
          <w:rPr>
            <w:noProof/>
            <w:webHidden/>
          </w:rPr>
          <w:fldChar w:fldCharType="separate"/>
        </w:r>
        <w:r>
          <w:rPr>
            <w:noProof/>
            <w:webHidden/>
          </w:rPr>
          <w:t>38</w:t>
        </w:r>
        <w:r>
          <w:rPr>
            <w:noProof/>
            <w:webHidden/>
          </w:rPr>
          <w:fldChar w:fldCharType="end"/>
        </w:r>
      </w:hyperlink>
    </w:p>
    <w:p w14:paraId="2E785216" w14:textId="30A5FBB8"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67" w:history="1">
        <w:r w:rsidRPr="001748D9">
          <w:rPr>
            <w:rStyle w:val="Hyperlink"/>
            <w:noProof/>
          </w:rPr>
          <w:t>Hình 36 — Giao diện Student tại /student — QA local, desktop 1440 × 1000, ngày 30/10/2026; nhóm student.</w:t>
        </w:r>
        <w:r>
          <w:rPr>
            <w:noProof/>
            <w:webHidden/>
          </w:rPr>
          <w:tab/>
        </w:r>
        <w:r>
          <w:rPr>
            <w:noProof/>
            <w:webHidden/>
          </w:rPr>
          <w:fldChar w:fldCharType="begin"/>
        </w:r>
        <w:r>
          <w:rPr>
            <w:noProof/>
            <w:webHidden/>
          </w:rPr>
          <w:instrText xml:space="preserve"> PAGEREF _Toc244286467 \h </w:instrText>
        </w:r>
        <w:r>
          <w:rPr>
            <w:noProof/>
            <w:webHidden/>
          </w:rPr>
        </w:r>
        <w:r>
          <w:rPr>
            <w:noProof/>
            <w:webHidden/>
          </w:rPr>
          <w:fldChar w:fldCharType="separate"/>
        </w:r>
        <w:r>
          <w:rPr>
            <w:noProof/>
            <w:webHidden/>
          </w:rPr>
          <w:t>41</w:t>
        </w:r>
        <w:r>
          <w:rPr>
            <w:noProof/>
            <w:webHidden/>
          </w:rPr>
          <w:fldChar w:fldCharType="end"/>
        </w:r>
      </w:hyperlink>
    </w:p>
    <w:p w14:paraId="58F1D7EE" w14:textId="784BF397"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68" w:history="1">
        <w:r w:rsidRPr="001748D9">
          <w:rPr>
            <w:rStyle w:val="Hyperlink"/>
            <w:noProof/>
          </w:rPr>
          <w:t>Hình 37 — Sơ đồ hoạt động của chức năng Student.</w:t>
        </w:r>
        <w:r>
          <w:rPr>
            <w:noProof/>
            <w:webHidden/>
          </w:rPr>
          <w:tab/>
        </w:r>
        <w:r>
          <w:rPr>
            <w:noProof/>
            <w:webHidden/>
          </w:rPr>
          <w:fldChar w:fldCharType="begin"/>
        </w:r>
        <w:r>
          <w:rPr>
            <w:noProof/>
            <w:webHidden/>
          </w:rPr>
          <w:instrText xml:space="preserve"> PAGEREF _Toc244286468 \h </w:instrText>
        </w:r>
        <w:r>
          <w:rPr>
            <w:noProof/>
            <w:webHidden/>
          </w:rPr>
        </w:r>
        <w:r>
          <w:rPr>
            <w:noProof/>
            <w:webHidden/>
          </w:rPr>
          <w:fldChar w:fldCharType="separate"/>
        </w:r>
        <w:r>
          <w:rPr>
            <w:noProof/>
            <w:webHidden/>
          </w:rPr>
          <w:t>41</w:t>
        </w:r>
        <w:r>
          <w:rPr>
            <w:noProof/>
            <w:webHidden/>
          </w:rPr>
          <w:fldChar w:fldCharType="end"/>
        </w:r>
      </w:hyperlink>
    </w:p>
    <w:p w14:paraId="50F5994E" w14:textId="142E965B"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69" w:history="1">
        <w:r w:rsidRPr="001748D9">
          <w:rPr>
            <w:rStyle w:val="Hyperlink"/>
            <w:noProof/>
          </w:rPr>
          <w:t>Hình 38 — Giao diện Student · Packages tại /student/packages — QA local, desktop 1440 × 1000, ngày 30/10/2026; nhóm student.</w:t>
        </w:r>
        <w:r>
          <w:rPr>
            <w:noProof/>
            <w:webHidden/>
          </w:rPr>
          <w:tab/>
        </w:r>
        <w:r>
          <w:rPr>
            <w:noProof/>
            <w:webHidden/>
          </w:rPr>
          <w:fldChar w:fldCharType="begin"/>
        </w:r>
        <w:r>
          <w:rPr>
            <w:noProof/>
            <w:webHidden/>
          </w:rPr>
          <w:instrText xml:space="preserve"> PAGEREF _Toc244286469 \h </w:instrText>
        </w:r>
        <w:r>
          <w:rPr>
            <w:noProof/>
            <w:webHidden/>
          </w:rPr>
        </w:r>
        <w:r>
          <w:rPr>
            <w:noProof/>
            <w:webHidden/>
          </w:rPr>
          <w:fldChar w:fldCharType="separate"/>
        </w:r>
        <w:r>
          <w:rPr>
            <w:noProof/>
            <w:webHidden/>
          </w:rPr>
          <w:t>43</w:t>
        </w:r>
        <w:r>
          <w:rPr>
            <w:noProof/>
            <w:webHidden/>
          </w:rPr>
          <w:fldChar w:fldCharType="end"/>
        </w:r>
      </w:hyperlink>
    </w:p>
    <w:p w14:paraId="790728FD" w14:textId="02ABCA40"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70" w:history="1">
        <w:r w:rsidRPr="001748D9">
          <w:rPr>
            <w:rStyle w:val="Hyperlink"/>
            <w:noProof/>
          </w:rPr>
          <w:t>Hình 39 — Sơ đồ hoạt động của chức năng Student · Packages.</w:t>
        </w:r>
        <w:r>
          <w:rPr>
            <w:noProof/>
            <w:webHidden/>
          </w:rPr>
          <w:tab/>
        </w:r>
        <w:r>
          <w:rPr>
            <w:noProof/>
            <w:webHidden/>
          </w:rPr>
          <w:fldChar w:fldCharType="begin"/>
        </w:r>
        <w:r>
          <w:rPr>
            <w:noProof/>
            <w:webHidden/>
          </w:rPr>
          <w:instrText xml:space="preserve"> PAGEREF _Toc244286470 \h </w:instrText>
        </w:r>
        <w:r>
          <w:rPr>
            <w:noProof/>
            <w:webHidden/>
          </w:rPr>
        </w:r>
        <w:r>
          <w:rPr>
            <w:noProof/>
            <w:webHidden/>
          </w:rPr>
          <w:fldChar w:fldCharType="separate"/>
        </w:r>
        <w:r>
          <w:rPr>
            <w:noProof/>
            <w:webHidden/>
          </w:rPr>
          <w:t>43</w:t>
        </w:r>
        <w:r>
          <w:rPr>
            <w:noProof/>
            <w:webHidden/>
          </w:rPr>
          <w:fldChar w:fldCharType="end"/>
        </w:r>
      </w:hyperlink>
    </w:p>
    <w:p w14:paraId="22BC6214" w14:textId="6216663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71" w:history="1">
        <w:r w:rsidRPr="001748D9">
          <w:rPr>
            <w:rStyle w:val="Hyperlink"/>
            <w:noProof/>
          </w:rPr>
          <w:t>Hình 40 — Giao diện Student · Packages · Chi Tiết tại /student/packages/{id} — QA local, desktop 1440 × 1000, ngày 30/10/2026; nhóm student.</w:t>
        </w:r>
        <w:r>
          <w:rPr>
            <w:noProof/>
            <w:webHidden/>
          </w:rPr>
          <w:tab/>
        </w:r>
        <w:r>
          <w:rPr>
            <w:noProof/>
            <w:webHidden/>
          </w:rPr>
          <w:fldChar w:fldCharType="begin"/>
        </w:r>
        <w:r>
          <w:rPr>
            <w:noProof/>
            <w:webHidden/>
          </w:rPr>
          <w:instrText xml:space="preserve"> PAGEREF _Toc244286471 \h </w:instrText>
        </w:r>
        <w:r>
          <w:rPr>
            <w:noProof/>
            <w:webHidden/>
          </w:rPr>
        </w:r>
        <w:r>
          <w:rPr>
            <w:noProof/>
            <w:webHidden/>
          </w:rPr>
          <w:fldChar w:fldCharType="separate"/>
        </w:r>
        <w:r>
          <w:rPr>
            <w:noProof/>
            <w:webHidden/>
          </w:rPr>
          <w:t>45</w:t>
        </w:r>
        <w:r>
          <w:rPr>
            <w:noProof/>
            <w:webHidden/>
          </w:rPr>
          <w:fldChar w:fldCharType="end"/>
        </w:r>
      </w:hyperlink>
    </w:p>
    <w:p w14:paraId="300B6FF5" w14:textId="2ABBEC66"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72" w:history="1">
        <w:r w:rsidRPr="001748D9">
          <w:rPr>
            <w:rStyle w:val="Hyperlink"/>
            <w:noProof/>
          </w:rPr>
          <w:t>Hình 41 — Sơ đồ hoạt động của chức năng Student · Packages · Chi Tiết.</w:t>
        </w:r>
        <w:r>
          <w:rPr>
            <w:noProof/>
            <w:webHidden/>
          </w:rPr>
          <w:tab/>
        </w:r>
        <w:r>
          <w:rPr>
            <w:noProof/>
            <w:webHidden/>
          </w:rPr>
          <w:fldChar w:fldCharType="begin"/>
        </w:r>
        <w:r>
          <w:rPr>
            <w:noProof/>
            <w:webHidden/>
          </w:rPr>
          <w:instrText xml:space="preserve"> PAGEREF _Toc244286472 \h </w:instrText>
        </w:r>
        <w:r>
          <w:rPr>
            <w:noProof/>
            <w:webHidden/>
          </w:rPr>
        </w:r>
        <w:r>
          <w:rPr>
            <w:noProof/>
            <w:webHidden/>
          </w:rPr>
          <w:fldChar w:fldCharType="separate"/>
        </w:r>
        <w:r>
          <w:rPr>
            <w:noProof/>
            <w:webHidden/>
          </w:rPr>
          <w:t>45</w:t>
        </w:r>
        <w:r>
          <w:rPr>
            <w:noProof/>
            <w:webHidden/>
          </w:rPr>
          <w:fldChar w:fldCharType="end"/>
        </w:r>
      </w:hyperlink>
    </w:p>
    <w:p w14:paraId="41D2E9EA" w14:textId="7C9E3281"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73" w:history="1">
        <w:r w:rsidRPr="001748D9">
          <w:rPr>
            <w:rStyle w:val="Hyperlink"/>
            <w:noProof/>
          </w:rPr>
          <w:t>Hình 42 — Giao diện Student · Checkout · Hóa Đơn tại /student/checkout/{invoiceId} — QA local, desktop 1440 × 1000, ngày 30/10/2026; nhóm student_checkout.</w:t>
        </w:r>
        <w:r>
          <w:rPr>
            <w:noProof/>
            <w:webHidden/>
          </w:rPr>
          <w:tab/>
        </w:r>
        <w:r>
          <w:rPr>
            <w:noProof/>
            <w:webHidden/>
          </w:rPr>
          <w:fldChar w:fldCharType="begin"/>
        </w:r>
        <w:r>
          <w:rPr>
            <w:noProof/>
            <w:webHidden/>
          </w:rPr>
          <w:instrText xml:space="preserve"> PAGEREF _Toc244286473 \h </w:instrText>
        </w:r>
        <w:r>
          <w:rPr>
            <w:noProof/>
            <w:webHidden/>
          </w:rPr>
        </w:r>
        <w:r>
          <w:rPr>
            <w:noProof/>
            <w:webHidden/>
          </w:rPr>
          <w:fldChar w:fldCharType="separate"/>
        </w:r>
        <w:r>
          <w:rPr>
            <w:noProof/>
            <w:webHidden/>
          </w:rPr>
          <w:t>47</w:t>
        </w:r>
        <w:r>
          <w:rPr>
            <w:noProof/>
            <w:webHidden/>
          </w:rPr>
          <w:fldChar w:fldCharType="end"/>
        </w:r>
      </w:hyperlink>
    </w:p>
    <w:p w14:paraId="53647CAA" w14:textId="311E9CDC"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74" w:history="1">
        <w:r w:rsidRPr="001748D9">
          <w:rPr>
            <w:rStyle w:val="Hyperlink"/>
            <w:noProof/>
          </w:rPr>
          <w:t>Hình 43 — Sơ đồ hoạt động của chức năng Student · Checkout · Hóa Đơn.</w:t>
        </w:r>
        <w:r>
          <w:rPr>
            <w:noProof/>
            <w:webHidden/>
          </w:rPr>
          <w:tab/>
        </w:r>
        <w:r>
          <w:rPr>
            <w:noProof/>
            <w:webHidden/>
          </w:rPr>
          <w:fldChar w:fldCharType="begin"/>
        </w:r>
        <w:r>
          <w:rPr>
            <w:noProof/>
            <w:webHidden/>
          </w:rPr>
          <w:instrText xml:space="preserve"> PAGEREF _Toc244286474 \h </w:instrText>
        </w:r>
        <w:r>
          <w:rPr>
            <w:noProof/>
            <w:webHidden/>
          </w:rPr>
        </w:r>
        <w:r>
          <w:rPr>
            <w:noProof/>
            <w:webHidden/>
          </w:rPr>
          <w:fldChar w:fldCharType="separate"/>
        </w:r>
        <w:r>
          <w:rPr>
            <w:noProof/>
            <w:webHidden/>
          </w:rPr>
          <w:t>47</w:t>
        </w:r>
        <w:r>
          <w:rPr>
            <w:noProof/>
            <w:webHidden/>
          </w:rPr>
          <w:fldChar w:fldCharType="end"/>
        </w:r>
      </w:hyperlink>
    </w:p>
    <w:p w14:paraId="510F6A9C" w14:textId="526EBD06"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75" w:history="1">
        <w:r w:rsidRPr="001748D9">
          <w:rPr>
            <w:rStyle w:val="Hyperlink"/>
            <w:noProof/>
          </w:rPr>
          <w:t>Hình 44 — Giao diện Student · Payment-Result · Hóa Đơn tại /student/payment-result/{invoiceId} — QA local, desktop 1440 × 1000, ngày 30/10/2026; nhóm student.</w:t>
        </w:r>
        <w:r>
          <w:rPr>
            <w:noProof/>
            <w:webHidden/>
          </w:rPr>
          <w:tab/>
        </w:r>
        <w:r>
          <w:rPr>
            <w:noProof/>
            <w:webHidden/>
          </w:rPr>
          <w:fldChar w:fldCharType="begin"/>
        </w:r>
        <w:r>
          <w:rPr>
            <w:noProof/>
            <w:webHidden/>
          </w:rPr>
          <w:instrText xml:space="preserve"> PAGEREF _Toc244286475 \h </w:instrText>
        </w:r>
        <w:r>
          <w:rPr>
            <w:noProof/>
            <w:webHidden/>
          </w:rPr>
        </w:r>
        <w:r>
          <w:rPr>
            <w:noProof/>
            <w:webHidden/>
          </w:rPr>
          <w:fldChar w:fldCharType="separate"/>
        </w:r>
        <w:r>
          <w:rPr>
            <w:noProof/>
            <w:webHidden/>
          </w:rPr>
          <w:t>49</w:t>
        </w:r>
        <w:r>
          <w:rPr>
            <w:noProof/>
            <w:webHidden/>
          </w:rPr>
          <w:fldChar w:fldCharType="end"/>
        </w:r>
      </w:hyperlink>
    </w:p>
    <w:p w14:paraId="5779CF3E" w14:textId="79BF5730"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76" w:history="1">
        <w:r w:rsidRPr="001748D9">
          <w:rPr>
            <w:rStyle w:val="Hyperlink"/>
            <w:noProof/>
          </w:rPr>
          <w:t>Hình 45 — Sơ đồ hoạt động của chức năng Student · Payment-Result · Hóa Đơn.</w:t>
        </w:r>
        <w:r>
          <w:rPr>
            <w:noProof/>
            <w:webHidden/>
          </w:rPr>
          <w:tab/>
        </w:r>
        <w:r>
          <w:rPr>
            <w:noProof/>
            <w:webHidden/>
          </w:rPr>
          <w:fldChar w:fldCharType="begin"/>
        </w:r>
        <w:r>
          <w:rPr>
            <w:noProof/>
            <w:webHidden/>
          </w:rPr>
          <w:instrText xml:space="preserve"> PAGEREF _Toc244286476 \h </w:instrText>
        </w:r>
        <w:r>
          <w:rPr>
            <w:noProof/>
            <w:webHidden/>
          </w:rPr>
        </w:r>
        <w:r>
          <w:rPr>
            <w:noProof/>
            <w:webHidden/>
          </w:rPr>
          <w:fldChar w:fldCharType="separate"/>
        </w:r>
        <w:r>
          <w:rPr>
            <w:noProof/>
            <w:webHidden/>
          </w:rPr>
          <w:t>49</w:t>
        </w:r>
        <w:r>
          <w:rPr>
            <w:noProof/>
            <w:webHidden/>
          </w:rPr>
          <w:fldChar w:fldCharType="end"/>
        </w:r>
      </w:hyperlink>
    </w:p>
    <w:p w14:paraId="77105EED" w14:textId="342C01D8"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77" w:history="1">
        <w:r w:rsidRPr="001748D9">
          <w:rPr>
            <w:rStyle w:val="Hyperlink"/>
            <w:noProof/>
          </w:rPr>
          <w:t>Hình 46 — Giao diện Student · Payments · Callback tại /student/payments/callback — QA local, desktop 1440 × 1000, ngày 30/10/2026; nhóm student.</w:t>
        </w:r>
        <w:r>
          <w:rPr>
            <w:noProof/>
            <w:webHidden/>
          </w:rPr>
          <w:tab/>
        </w:r>
        <w:r>
          <w:rPr>
            <w:noProof/>
            <w:webHidden/>
          </w:rPr>
          <w:fldChar w:fldCharType="begin"/>
        </w:r>
        <w:r>
          <w:rPr>
            <w:noProof/>
            <w:webHidden/>
          </w:rPr>
          <w:instrText xml:space="preserve"> PAGEREF _Toc244286477 \h </w:instrText>
        </w:r>
        <w:r>
          <w:rPr>
            <w:noProof/>
            <w:webHidden/>
          </w:rPr>
        </w:r>
        <w:r>
          <w:rPr>
            <w:noProof/>
            <w:webHidden/>
          </w:rPr>
          <w:fldChar w:fldCharType="separate"/>
        </w:r>
        <w:r>
          <w:rPr>
            <w:noProof/>
            <w:webHidden/>
          </w:rPr>
          <w:t>51</w:t>
        </w:r>
        <w:r>
          <w:rPr>
            <w:noProof/>
            <w:webHidden/>
          </w:rPr>
          <w:fldChar w:fldCharType="end"/>
        </w:r>
      </w:hyperlink>
    </w:p>
    <w:p w14:paraId="4A16AF65" w14:textId="60D283E2"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78" w:history="1">
        <w:r w:rsidRPr="001748D9">
          <w:rPr>
            <w:rStyle w:val="Hyperlink"/>
            <w:noProof/>
          </w:rPr>
          <w:t>Hình 47 — Sơ đồ hoạt động của chức năng Student · Payments · Callback.</w:t>
        </w:r>
        <w:r>
          <w:rPr>
            <w:noProof/>
            <w:webHidden/>
          </w:rPr>
          <w:tab/>
        </w:r>
        <w:r>
          <w:rPr>
            <w:noProof/>
            <w:webHidden/>
          </w:rPr>
          <w:fldChar w:fldCharType="begin"/>
        </w:r>
        <w:r>
          <w:rPr>
            <w:noProof/>
            <w:webHidden/>
          </w:rPr>
          <w:instrText xml:space="preserve"> PAGEREF _Toc244286478 \h </w:instrText>
        </w:r>
        <w:r>
          <w:rPr>
            <w:noProof/>
            <w:webHidden/>
          </w:rPr>
        </w:r>
        <w:r>
          <w:rPr>
            <w:noProof/>
            <w:webHidden/>
          </w:rPr>
          <w:fldChar w:fldCharType="separate"/>
        </w:r>
        <w:r>
          <w:rPr>
            <w:noProof/>
            <w:webHidden/>
          </w:rPr>
          <w:t>51</w:t>
        </w:r>
        <w:r>
          <w:rPr>
            <w:noProof/>
            <w:webHidden/>
          </w:rPr>
          <w:fldChar w:fldCharType="end"/>
        </w:r>
      </w:hyperlink>
    </w:p>
    <w:p w14:paraId="635394EC" w14:textId="1761A49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79" w:history="1">
        <w:r w:rsidRPr="001748D9">
          <w:rPr>
            <w:rStyle w:val="Hyperlink"/>
            <w:noProof/>
          </w:rPr>
          <w:t>Hình 48 — Giao diện Student · Bookings tại /student/bookings — QA local, desktop 1440 × 1000, ngày 30/10/2026; nhóm student.</w:t>
        </w:r>
        <w:r>
          <w:rPr>
            <w:noProof/>
            <w:webHidden/>
          </w:rPr>
          <w:tab/>
        </w:r>
        <w:r>
          <w:rPr>
            <w:noProof/>
            <w:webHidden/>
          </w:rPr>
          <w:fldChar w:fldCharType="begin"/>
        </w:r>
        <w:r>
          <w:rPr>
            <w:noProof/>
            <w:webHidden/>
          </w:rPr>
          <w:instrText xml:space="preserve"> PAGEREF _Toc244286479 \h </w:instrText>
        </w:r>
        <w:r>
          <w:rPr>
            <w:noProof/>
            <w:webHidden/>
          </w:rPr>
        </w:r>
        <w:r>
          <w:rPr>
            <w:noProof/>
            <w:webHidden/>
          </w:rPr>
          <w:fldChar w:fldCharType="separate"/>
        </w:r>
        <w:r>
          <w:rPr>
            <w:noProof/>
            <w:webHidden/>
          </w:rPr>
          <w:t>53</w:t>
        </w:r>
        <w:r>
          <w:rPr>
            <w:noProof/>
            <w:webHidden/>
          </w:rPr>
          <w:fldChar w:fldCharType="end"/>
        </w:r>
      </w:hyperlink>
    </w:p>
    <w:p w14:paraId="18851CC5" w14:textId="747D9F51"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80" w:history="1">
        <w:r w:rsidRPr="001748D9">
          <w:rPr>
            <w:rStyle w:val="Hyperlink"/>
            <w:noProof/>
          </w:rPr>
          <w:t>Hình 49 — Sơ đồ hoạt động của chức năng Student · Bookings.</w:t>
        </w:r>
        <w:r>
          <w:rPr>
            <w:noProof/>
            <w:webHidden/>
          </w:rPr>
          <w:tab/>
        </w:r>
        <w:r>
          <w:rPr>
            <w:noProof/>
            <w:webHidden/>
          </w:rPr>
          <w:fldChar w:fldCharType="begin"/>
        </w:r>
        <w:r>
          <w:rPr>
            <w:noProof/>
            <w:webHidden/>
          </w:rPr>
          <w:instrText xml:space="preserve"> PAGEREF _Toc244286480 \h </w:instrText>
        </w:r>
        <w:r>
          <w:rPr>
            <w:noProof/>
            <w:webHidden/>
          </w:rPr>
        </w:r>
        <w:r>
          <w:rPr>
            <w:noProof/>
            <w:webHidden/>
          </w:rPr>
          <w:fldChar w:fldCharType="separate"/>
        </w:r>
        <w:r>
          <w:rPr>
            <w:noProof/>
            <w:webHidden/>
          </w:rPr>
          <w:t>53</w:t>
        </w:r>
        <w:r>
          <w:rPr>
            <w:noProof/>
            <w:webHidden/>
          </w:rPr>
          <w:fldChar w:fldCharType="end"/>
        </w:r>
      </w:hyperlink>
    </w:p>
    <w:p w14:paraId="45AD6EC8" w14:textId="057D54A7"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81" w:history="1">
        <w:r w:rsidRPr="001748D9">
          <w:rPr>
            <w:rStyle w:val="Hyperlink"/>
            <w:noProof/>
          </w:rPr>
          <w:t>Hình 50 — Giao diện Student · Bookings · Chi Tiết tại /student/bookings/{id} — QA local, desktop 1440 × 1000, ngày 30/10/2026; nhóm student.</w:t>
        </w:r>
        <w:r>
          <w:rPr>
            <w:noProof/>
            <w:webHidden/>
          </w:rPr>
          <w:tab/>
        </w:r>
        <w:r>
          <w:rPr>
            <w:noProof/>
            <w:webHidden/>
          </w:rPr>
          <w:fldChar w:fldCharType="begin"/>
        </w:r>
        <w:r>
          <w:rPr>
            <w:noProof/>
            <w:webHidden/>
          </w:rPr>
          <w:instrText xml:space="preserve"> PAGEREF _Toc244286481 \h </w:instrText>
        </w:r>
        <w:r>
          <w:rPr>
            <w:noProof/>
            <w:webHidden/>
          </w:rPr>
        </w:r>
        <w:r>
          <w:rPr>
            <w:noProof/>
            <w:webHidden/>
          </w:rPr>
          <w:fldChar w:fldCharType="separate"/>
        </w:r>
        <w:r>
          <w:rPr>
            <w:noProof/>
            <w:webHidden/>
          </w:rPr>
          <w:t>55</w:t>
        </w:r>
        <w:r>
          <w:rPr>
            <w:noProof/>
            <w:webHidden/>
          </w:rPr>
          <w:fldChar w:fldCharType="end"/>
        </w:r>
      </w:hyperlink>
    </w:p>
    <w:p w14:paraId="297FD7DB" w14:textId="164366CB"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82" w:history="1">
        <w:r w:rsidRPr="001748D9">
          <w:rPr>
            <w:rStyle w:val="Hyperlink"/>
            <w:noProof/>
          </w:rPr>
          <w:t>Hình 51 — Sơ đồ hoạt động của chức năng Student · Bookings · Chi Tiết.</w:t>
        </w:r>
        <w:r>
          <w:rPr>
            <w:noProof/>
            <w:webHidden/>
          </w:rPr>
          <w:tab/>
        </w:r>
        <w:r>
          <w:rPr>
            <w:noProof/>
            <w:webHidden/>
          </w:rPr>
          <w:fldChar w:fldCharType="begin"/>
        </w:r>
        <w:r>
          <w:rPr>
            <w:noProof/>
            <w:webHidden/>
          </w:rPr>
          <w:instrText xml:space="preserve"> PAGEREF _Toc244286482 \h </w:instrText>
        </w:r>
        <w:r>
          <w:rPr>
            <w:noProof/>
            <w:webHidden/>
          </w:rPr>
        </w:r>
        <w:r>
          <w:rPr>
            <w:noProof/>
            <w:webHidden/>
          </w:rPr>
          <w:fldChar w:fldCharType="separate"/>
        </w:r>
        <w:r>
          <w:rPr>
            <w:noProof/>
            <w:webHidden/>
          </w:rPr>
          <w:t>55</w:t>
        </w:r>
        <w:r>
          <w:rPr>
            <w:noProof/>
            <w:webHidden/>
          </w:rPr>
          <w:fldChar w:fldCharType="end"/>
        </w:r>
      </w:hyperlink>
    </w:p>
    <w:p w14:paraId="2888C74C" w14:textId="3A3BF6BB"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83" w:history="1">
        <w:r w:rsidRPr="001748D9">
          <w:rPr>
            <w:rStyle w:val="Hyperlink"/>
            <w:noProof/>
          </w:rPr>
          <w:t>Hình 52 — Giao diện Student · Assignments tại /student/assignments — QA local, desktop 1440 × 1000, ngày 30/10/2026; nhóm student.</w:t>
        </w:r>
        <w:r>
          <w:rPr>
            <w:noProof/>
            <w:webHidden/>
          </w:rPr>
          <w:tab/>
        </w:r>
        <w:r>
          <w:rPr>
            <w:noProof/>
            <w:webHidden/>
          </w:rPr>
          <w:fldChar w:fldCharType="begin"/>
        </w:r>
        <w:r>
          <w:rPr>
            <w:noProof/>
            <w:webHidden/>
          </w:rPr>
          <w:instrText xml:space="preserve"> PAGEREF _Toc244286483 \h </w:instrText>
        </w:r>
        <w:r>
          <w:rPr>
            <w:noProof/>
            <w:webHidden/>
          </w:rPr>
        </w:r>
        <w:r>
          <w:rPr>
            <w:noProof/>
            <w:webHidden/>
          </w:rPr>
          <w:fldChar w:fldCharType="separate"/>
        </w:r>
        <w:r>
          <w:rPr>
            <w:noProof/>
            <w:webHidden/>
          </w:rPr>
          <w:t>57</w:t>
        </w:r>
        <w:r>
          <w:rPr>
            <w:noProof/>
            <w:webHidden/>
          </w:rPr>
          <w:fldChar w:fldCharType="end"/>
        </w:r>
      </w:hyperlink>
    </w:p>
    <w:p w14:paraId="2252872D" w14:textId="0F1AE5C6"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84" w:history="1">
        <w:r w:rsidRPr="001748D9">
          <w:rPr>
            <w:rStyle w:val="Hyperlink"/>
            <w:noProof/>
          </w:rPr>
          <w:t>Hình 53 — Sơ đồ hoạt động của chức năng Student · Assignments.</w:t>
        </w:r>
        <w:r>
          <w:rPr>
            <w:noProof/>
            <w:webHidden/>
          </w:rPr>
          <w:tab/>
        </w:r>
        <w:r>
          <w:rPr>
            <w:noProof/>
            <w:webHidden/>
          </w:rPr>
          <w:fldChar w:fldCharType="begin"/>
        </w:r>
        <w:r>
          <w:rPr>
            <w:noProof/>
            <w:webHidden/>
          </w:rPr>
          <w:instrText xml:space="preserve"> PAGEREF _Toc244286484 \h </w:instrText>
        </w:r>
        <w:r>
          <w:rPr>
            <w:noProof/>
            <w:webHidden/>
          </w:rPr>
        </w:r>
        <w:r>
          <w:rPr>
            <w:noProof/>
            <w:webHidden/>
          </w:rPr>
          <w:fldChar w:fldCharType="separate"/>
        </w:r>
        <w:r>
          <w:rPr>
            <w:noProof/>
            <w:webHidden/>
          </w:rPr>
          <w:t>57</w:t>
        </w:r>
        <w:r>
          <w:rPr>
            <w:noProof/>
            <w:webHidden/>
          </w:rPr>
          <w:fldChar w:fldCharType="end"/>
        </w:r>
      </w:hyperlink>
    </w:p>
    <w:p w14:paraId="531897A6" w14:textId="55149F9A"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85" w:history="1">
        <w:r w:rsidRPr="001748D9">
          <w:rPr>
            <w:rStyle w:val="Hyperlink"/>
            <w:noProof/>
          </w:rPr>
          <w:t>Hình 54 — Giao diện Student · Assignments · Chi Tiết tại /student/assignments/{id} — QA local, desktop 1440 × 1000, ngày 30/10/2026; nhóm student.</w:t>
        </w:r>
        <w:r>
          <w:rPr>
            <w:noProof/>
            <w:webHidden/>
          </w:rPr>
          <w:tab/>
        </w:r>
        <w:r>
          <w:rPr>
            <w:noProof/>
            <w:webHidden/>
          </w:rPr>
          <w:fldChar w:fldCharType="begin"/>
        </w:r>
        <w:r>
          <w:rPr>
            <w:noProof/>
            <w:webHidden/>
          </w:rPr>
          <w:instrText xml:space="preserve"> PAGEREF _Toc244286485 \h </w:instrText>
        </w:r>
        <w:r>
          <w:rPr>
            <w:noProof/>
            <w:webHidden/>
          </w:rPr>
        </w:r>
        <w:r>
          <w:rPr>
            <w:noProof/>
            <w:webHidden/>
          </w:rPr>
          <w:fldChar w:fldCharType="separate"/>
        </w:r>
        <w:r>
          <w:rPr>
            <w:noProof/>
            <w:webHidden/>
          </w:rPr>
          <w:t>59</w:t>
        </w:r>
        <w:r>
          <w:rPr>
            <w:noProof/>
            <w:webHidden/>
          </w:rPr>
          <w:fldChar w:fldCharType="end"/>
        </w:r>
      </w:hyperlink>
    </w:p>
    <w:p w14:paraId="717E8E06" w14:textId="729290DB"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86" w:history="1">
        <w:r w:rsidRPr="001748D9">
          <w:rPr>
            <w:rStyle w:val="Hyperlink"/>
            <w:noProof/>
          </w:rPr>
          <w:t>Hình 55 — Sơ đồ hoạt động của chức năng Student · Assignments · Chi Tiết.</w:t>
        </w:r>
        <w:r>
          <w:rPr>
            <w:noProof/>
            <w:webHidden/>
          </w:rPr>
          <w:tab/>
        </w:r>
        <w:r>
          <w:rPr>
            <w:noProof/>
            <w:webHidden/>
          </w:rPr>
          <w:fldChar w:fldCharType="begin"/>
        </w:r>
        <w:r>
          <w:rPr>
            <w:noProof/>
            <w:webHidden/>
          </w:rPr>
          <w:instrText xml:space="preserve"> PAGEREF _Toc244286486 \h </w:instrText>
        </w:r>
        <w:r>
          <w:rPr>
            <w:noProof/>
            <w:webHidden/>
          </w:rPr>
        </w:r>
        <w:r>
          <w:rPr>
            <w:noProof/>
            <w:webHidden/>
          </w:rPr>
          <w:fldChar w:fldCharType="separate"/>
        </w:r>
        <w:r>
          <w:rPr>
            <w:noProof/>
            <w:webHidden/>
          </w:rPr>
          <w:t>59</w:t>
        </w:r>
        <w:r>
          <w:rPr>
            <w:noProof/>
            <w:webHidden/>
          </w:rPr>
          <w:fldChar w:fldCharType="end"/>
        </w:r>
      </w:hyperlink>
    </w:p>
    <w:p w14:paraId="1F1B6A67" w14:textId="5DDC8E2E"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87" w:history="1">
        <w:r w:rsidRPr="001748D9">
          <w:rPr>
            <w:rStyle w:val="Hyperlink"/>
            <w:noProof/>
          </w:rPr>
          <w:t>Hình 56 — Giao diện Student · Session-Reports tại /student/session-reports — QA local, desktop 1440 × 1000, ngày 30/10/2026; nhóm student.</w:t>
        </w:r>
        <w:r>
          <w:rPr>
            <w:noProof/>
            <w:webHidden/>
          </w:rPr>
          <w:tab/>
        </w:r>
        <w:r>
          <w:rPr>
            <w:noProof/>
            <w:webHidden/>
          </w:rPr>
          <w:fldChar w:fldCharType="begin"/>
        </w:r>
        <w:r>
          <w:rPr>
            <w:noProof/>
            <w:webHidden/>
          </w:rPr>
          <w:instrText xml:space="preserve"> PAGEREF _Toc244286487 \h </w:instrText>
        </w:r>
        <w:r>
          <w:rPr>
            <w:noProof/>
            <w:webHidden/>
          </w:rPr>
        </w:r>
        <w:r>
          <w:rPr>
            <w:noProof/>
            <w:webHidden/>
          </w:rPr>
          <w:fldChar w:fldCharType="separate"/>
        </w:r>
        <w:r>
          <w:rPr>
            <w:noProof/>
            <w:webHidden/>
          </w:rPr>
          <w:t>61</w:t>
        </w:r>
        <w:r>
          <w:rPr>
            <w:noProof/>
            <w:webHidden/>
          </w:rPr>
          <w:fldChar w:fldCharType="end"/>
        </w:r>
      </w:hyperlink>
    </w:p>
    <w:p w14:paraId="79CDAC62" w14:textId="59246FA7"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88" w:history="1">
        <w:r w:rsidRPr="001748D9">
          <w:rPr>
            <w:rStyle w:val="Hyperlink"/>
            <w:noProof/>
          </w:rPr>
          <w:t>Hình 57 — Sơ đồ hoạt động của chức năng Student · Session-Reports.</w:t>
        </w:r>
        <w:r>
          <w:rPr>
            <w:noProof/>
            <w:webHidden/>
          </w:rPr>
          <w:tab/>
        </w:r>
        <w:r>
          <w:rPr>
            <w:noProof/>
            <w:webHidden/>
          </w:rPr>
          <w:fldChar w:fldCharType="begin"/>
        </w:r>
        <w:r>
          <w:rPr>
            <w:noProof/>
            <w:webHidden/>
          </w:rPr>
          <w:instrText xml:space="preserve"> PAGEREF _Toc244286488 \h </w:instrText>
        </w:r>
        <w:r>
          <w:rPr>
            <w:noProof/>
            <w:webHidden/>
          </w:rPr>
        </w:r>
        <w:r>
          <w:rPr>
            <w:noProof/>
            <w:webHidden/>
          </w:rPr>
          <w:fldChar w:fldCharType="separate"/>
        </w:r>
        <w:r>
          <w:rPr>
            <w:noProof/>
            <w:webHidden/>
          </w:rPr>
          <w:t>61</w:t>
        </w:r>
        <w:r>
          <w:rPr>
            <w:noProof/>
            <w:webHidden/>
          </w:rPr>
          <w:fldChar w:fldCharType="end"/>
        </w:r>
      </w:hyperlink>
    </w:p>
    <w:p w14:paraId="625B29EE" w14:textId="4B8E5573"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89" w:history="1">
        <w:r w:rsidRPr="001748D9">
          <w:rPr>
            <w:rStyle w:val="Hyperlink"/>
            <w:noProof/>
          </w:rPr>
          <w:t>Hình 58 — Giao diện Student · Messages tại /student/messages — QA local, desktop 1440 × 1000, ngày 30/10/2026; nhóm student.</w:t>
        </w:r>
        <w:r>
          <w:rPr>
            <w:noProof/>
            <w:webHidden/>
          </w:rPr>
          <w:tab/>
        </w:r>
        <w:r>
          <w:rPr>
            <w:noProof/>
            <w:webHidden/>
          </w:rPr>
          <w:fldChar w:fldCharType="begin"/>
        </w:r>
        <w:r>
          <w:rPr>
            <w:noProof/>
            <w:webHidden/>
          </w:rPr>
          <w:instrText xml:space="preserve"> PAGEREF _Toc244286489 \h </w:instrText>
        </w:r>
        <w:r>
          <w:rPr>
            <w:noProof/>
            <w:webHidden/>
          </w:rPr>
        </w:r>
        <w:r>
          <w:rPr>
            <w:noProof/>
            <w:webHidden/>
          </w:rPr>
          <w:fldChar w:fldCharType="separate"/>
        </w:r>
        <w:r>
          <w:rPr>
            <w:noProof/>
            <w:webHidden/>
          </w:rPr>
          <w:t>63</w:t>
        </w:r>
        <w:r>
          <w:rPr>
            <w:noProof/>
            <w:webHidden/>
          </w:rPr>
          <w:fldChar w:fldCharType="end"/>
        </w:r>
      </w:hyperlink>
    </w:p>
    <w:p w14:paraId="5E6472E4" w14:textId="404A0AB5"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90" w:history="1">
        <w:r w:rsidRPr="001748D9">
          <w:rPr>
            <w:rStyle w:val="Hyperlink"/>
            <w:noProof/>
          </w:rPr>
          <w:t>Hình 59 — Sơ đồ hoạt động của chức năng Student · Messages.</w:t>
        </w:r>
        <w:r>
          <w:rPr>
            <w:noProof/>
            <w:webHidden/>
          </w:rPr>
          <w:tab/>
        </w:r>
        <w:r>
          <w:rPr>
            <w:noProof/>
            <w:webHidden/>
          </w:rPr>
          <w:fldChar w:fldCharType="begin"/>
        </w:r>
        <w:r>
          <w:rPr>
            <w:noProof/>
            <w:webHidden/>
          </w:rPr>
          <w:instrText xml:space="preserve"> PAGEREF _Toc244286490 \h </w:instrText>
        </w:r>
        <w:r>
          <w:rPr>
            <w:noProof/>
            <w:webHidden/>
          </w:rPr>
        </w:r>
        <w:r>
          <w:rPr>
            <w:noProof/>
            <w:webHidden/>
          </w:rPr>
          <w:fldChar w:fldCharType="separate"/>
        </w:r>
        <w:r>
          <w:rPr>
            <w:noProof/>
            <w:webHidden/>
          </w:rPr>
          <w:t>63</w:t>
        </w:r>
        <w:r>
          <w:rPr>
            <w:noProof/>
            <w:webHidden/>
          </w:rPr>
          <w:fldChar w:fldCharType="end"/>
        </w:r>
      </w:hyperlink>
    </w:p>
    <w:p w14:paraId="4E987017" w14:textId="7F9BF97A"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91" w:history="1">
        <w:r w:rsidRPr="001748D9">
          <w:rPr>
            <w:rStyle w:val="Hyperlink"/>
            <w:noProof/>
          </w:rPr>
          <w:t>Hình 60 — Giao diện Student · Notifications tại /student/notifications — QA local, desktop 1440 × 1000, ngày 30/10/2026; nhóm student.</w:t>
        </w:r>
        <w:r>
          <w:rPr>
            <w:noProof/>
            <w:webHidden/>
          </w:rPr>
          <w:tab/>
        </w:r>
        <w:r>
          <w:rPr>
            <w:noProof/>
            <w:webHidden/>
          </w:rPr>
          <w:fldChar w:fldCharType="begin"/>
        </w:r>
        <w:r>
          <w:rPr>
            <w:noProof/>
            <w:webHidden/>
          </w:rPr>
          <w:instrText xml:space="preserve"> PAGEREF _Toc244286491 \h </w:instrText>
        </w:r>
        <w:r>
          <w:rPr>
            <w:noProof/>
            <w:webHidden/>
          </w:rPr>
        </w:r>
        <w:r>
          <w:rPr>
            <w:noProof/>
            <w:webHidden/>
          </w:rPr>
          <w:fldChar w:fldCharType="separate"/>
        </w:r>
        <w:r>
          <w:rPr>
            <w:noProof/>
            <w:webHidden/>
          </w:rPr>
          <w:t>65</w:t>
        </w:r>
        <w:r>
          <w:rPr>
            <w:noProof/>
            <w:webHidden/>
          </w:rPr>
          <w:fldChar w:fldCharType="end"/>
        </w:r>
      </w:hyperlink>
    </w:p>
    <w:p w14:paraId="49110556" w14:textId="372F29CF"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92" w:history="1">
        <w:r w:rsidRPr="001748D9">
          <w:rPr>
            <w:rStyle w:val="Hyperlink"/>
            <w:noProof/>
          </w:rPr>
          <w:t>Hình 61 — Sơ đồ hoạt động của chức năng Student · Notifications.</w:t>
        </w:r>
        <w:r>
          <w:rPr>
            <w:noProof/>
            <w:webHidden/>
          </w:rPr>
          <w:tab/>
        </w:r>
        <w:r>
          <w:rPr>
            <w:noProof/>
            <w:webHidden/>
          </w:rPr>
          <w:fldChar w:fldCharType="begin"/>
        </w:r>
        <w:r>
          <w:rPr>
            <w:noProof/>
            <w:webHidden/>
          </w:rPr>
          <w:instrText xml:space="preserve"> PAGEREF _Toc244286492 \h </w:instrText>
        </w:r>
        <w:r>
          <w:rPr>
            <w:noProof/>
            <w:webHidden/>
          </w:rPr>
        </w:r>
        <w:r>
          <w:rPr>
            <w:noProof/>
            <w:webHidden/>
          </w:rPr>
          <w:fldChar w:fldCharType="separate"/>
        </w:r>
        <w:r>
          <w:rPr>
            <w:noProof/>
            <w:webHidden/>
          </w:rPr>
          <w:t>65</w:t>
        </w:r>
        <w:r>
          <w:rPr>
            <w:noProof/>
            <w:webHidden/>
          </w:rPr>
          <w:fldChar w:fldCharType="end"/>
        </w:r>
      </w:hyperlink>
    </w:p>
    <w:p w14:paraId="2D068C0F" w14:textId="39E01FBF"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93" w:history="1">
        <w:r w:rsidRPr="001748D9">
          <w:rPr>
            <w:rStyle w:val="Hyperlink"/>
            <w:noProof/>
          </w:rPr>
          <w:t>Hình 62 — Giao diện Student · Requests tại /student/requests — QA local, desktop 1440 × 1000, ngày 30/10/2026; nhóm student.</w:t>
        </w:r>
        <w:r>
          <w:rPr>
            <w:noProof/>
            <w:webHidden/>
          </w:rPr>
          <w:tab/>
        </w:r>
        <w:r>
          <w:rPr>
            <w:noProof/>
            <w:webHidden/>
          </w:rPr>
          <w:fldChar w:fldCharType="begin"/>
        </w:r>
        <w:r>
          <w:rPr>
            <w:noProof/>
            <w:webHidden/>
          </w:rPr>
          <w:instrText xml:space="preserve"> PAGEREF _Toc244286493 \h </w:instrText>
        </w:r>
        <w:r>
          <w:rPr>
            <w:noProof/>
            <w:webHidden/>
          </w:rPr>
        </w:r>
        <w:r>
          <w:rPr>
            <w:noProof/>
            <w:webHidden/>
          </w:rPr>
          <w:fldChar w:fldCharType="separate"/>
        </w:r>
        <w:r>
          <w:rPr>
            <w:noProof/>
            <w:webHidden/>
          </w:rPr>
          <w:t>67</w:t>
        </w:r>
        <w:r>
          <w:rPr>
            <w:noProof/>
            <w:webHidden/>
          </w:rPr>
          <w:fldChar w:fldCharType="end"/>
        </w:r>
      </w:hyperlink>
    </w:p>
    <w:p w14:paraId="6F37F0CA" w14:textId="2657588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94" w:history="1">
        <w:r w:rsidRPr="001748D9">
          <w:rPr>
            <w:rStyle w:val="Hyperlink"/>
            <w:noProof/>
          </w:rPr>
          <w:t>Hình 63 — Sơ đồ hoạt động của chức năng Student · Requests.</w:t>
        </w:r>
        <w:r>
          <w:rPr>
            <w:noProof/>
            <w:webHidden/>
          </w:rPr>
          <w:tab/>
        </w:r>
        <w:r>
          <w:rPr>
            <w:noProof/>
            <w:webHidden/>
          </w:rPr>
          <w:fldChar w:fldCharType="begin"/>
        </w:r>
        <w:r>
          <w:rPr>
            <w:noProof/>
            <w:webHidden/>
          </w:rPr>
          <w:instrText xml:space="preserve"> PAGEREF _Toc244286494 \h </w:instrText>
        </w:r>
        <w:r>
          <w:rPr>
            <w:noProof/>
            <w:webHidden/>
          </w:rPr>
        </w:r>
        <w:r>
          <w:rPr>
            <w:noProof/>
            <w:webHidden/>
          </w:rPr>
          <w:fldChar w:fldCharType="separate"/>
        </w:r>
        <w:r>
          <w:rPr>
            <w:noProof/>
            <w:webHidden/>
          </w:rPr>
          <w:t>67</w:t>
        </w:r>
        <w:r>
          <w:rPr>
            <w:noProof/>
            <w:webHidden/>
          </w:rPr>
          <w:fldChar w:fldCharType="end"/>
        </w:r>
      </w:hyperlink>
    </w:p>
    <w:p w14:paraId="501D7150" w14:textId="0AA9073E"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95" w:history="1">
        <w:r w:rsidRPr="001748D9">
          <w:rPr>
            <w:rStyle w:val="Hyperlink"/>
            <w:noProof/>
          </w:rPr>
          <w:t>Hình 64 — Giao diện Student · Profile tại /student/profile — QA local, desktop 1440 × 1000, ngày 30/10/2026; nhóm student.</w:t>
        </w:r>
        <w:r>
          <w:rPr>
            <w:noProof/>
            <w:webHidden/>
          </w:rPr>
          <w:tab/>
        </w:r>
        <w:r>
          <w:rPr>
            <w:noProof/>
            <w:webHidden/>
          </w:rPr>
          <w:fldChar w:fldCharType="begin"/>
        </w:r>
        <w:r>
          <w:rPr>
            <w:noProof/>
            <w:webHidden/>
          </w:rPr>
          <w:instrText xml:space="preserve"> PAGEREF _Toc244286495 \h </w:instrText>
        </w:r>
        <w:r>
          <w:rPr>
            <w:noProof/>
            <w:webHidden/>
          </w:rPr>
        </w:r>
        <w:r>
          <w:rPr>
            <w:noProof/>
            <w:webHidden/>
          </w:rPr>
          <w:fldChar w:fldCharType="separate"/>
        </w:r>
        <w:r>
          <w:rPr>
            <w:noProof/>
            <w:webHidden/>
          </w:rPr>
          <w:t>69</w:t>
        </w:r>
        <w:r>
          <w:rPr>
            <w:noProof/>
            <w:webHidden/>
          </w:rPr>
          <w:fldChar w:fldCharType="end"/>
        </w:r>
      </w:hyperlink>
    </w:p>
    <w:p w14:paraId="1490F4B0" w14:textId="194343CB"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96" w:history="1">
        <w:r w:rsidRPr="001748D9">
          <w:rPr>
            <w:rStyle w:val="Hyperlink"/>
            <w:noProof/>
          </w:rPr>
          <w:t>Hình 65 — Sơ đồ hoạt động của chức năng Student · Profile.</w:t>
        </w:r>
        <w:r>
          <w:rPr>
            <w:noProof/>
            <w:webHidden/>
          </w:rPr>
          <w:tab/>
        </w:r>
        <w:r>
          <w:rPr>
            <w:noProof/>
            <w:webHidden/>
          </w:rPr>
          <w:fldChar w:fldCharType="begin"/>
        </w:r>
        <w:r>
          <w:rPr>
            <w:noProof/>
            <w:webHidden/>
          </w:rPr>
          <w:instrText xml:space="preserve"> PAGEREF _Toc244286496 \h </w:instrText>
        </w:r>
        <w:r>
          <w:rPr>
            <w:noProof/>
            <w:webHidden/>
          </w:rPr>
        </w:r>
        <w:r>
          <w:rPr>
            <w:noProof/>
            <w:webHidden/>
          </w:rPr>
          <w:fldChar w:fldCharType="separate"/>
        </w:r>
        <w:r>
          <w:rPr>
            <w:noProof/>
            <w:webHidden/>
          </w:rPr>
          <w:t>69</w:t>
        </w:r>
        <w:r>
          <w:rPr>
            <w:noProof/>
            <w:webHidden/>
          </w:rPr>
          <w:fldChar w:fldCharType="end"/>
        </w:r>
      </w:hyperlink>
    </w:p>
    <w:p w14:paraId="1807C9A0" w14:textId="5D60A63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97" w:history="1">
        <w:r w:rsidRPr="001748D9">
          <w:rPr>
            <w:rStyle w:val="Hyperlink"/>
            <w:noProof/>
          </w:rPr>
          <w:t>Hình 66 — Giao diện Teachers tại /teachers — QA local, desktop 1440 × 1000, ngày 30/10/2026; nhóm guest.</w:t>
        </w:r>
        <w:r>
          <w:rPr>
            <w:noProof/>
            <w:webHidden/>
          </w:rPr>
          <w:tab/>
        </w:r>
        <w:r>
          <w:rPr>
            <w:noProof/>
            <w:webHidden/>
          </w:rPr>
          <w:fldChar w:fldCharType="begin"/>
        </w:r>
        <w:r>
          <w:rPr>
            <w:noProof/>
            <w:webHidden/>
          </w:rPr>
          <w:instrText xml:space="preserve"> PAGEREF _Toc244286497 \h </w:instrText>
        </w:r>
        <w:r>
          <w:rPr>
            <w:noProof/>
            <w:webHidden/>
          </w:rPr>
        </w:r>
        <w:r>
          <w:rPr>
            <w:noProof/>
            <w:webHidden/>
          </w:rPr>
          <w:fldChar w:fldCharType="separate"/>
        </w:r>
        <w:r>
          <w:rPr>
            <w:noProof/>
            <w:webHidden/>
          </w:rPr>
          <w:t>72</w:t>
        </w:r>
        <w:r>
          <w:rPr>
            <w:noProof/>
            <w:webHidden/>
          </w:rPr>
          <w:fldChar w:fldCharType="end"/>
        </w:r>
      </w:hyperlink>
    </w:p>
    <w:p w14:paraId="7DCEAFC0" w14:textId="08C3F259"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98" w:history="1">
        <w:r w:rsidRPr="001748D9">
          <w:rPr>
            <w:rStyle w:val="Hyperlink"/>
            <w:noProof/>
          </w:rPr>
          <w:t>Hình 67 — Sơ đồ hoạt động của chức năng Teachers.</w:t>
        </w:r>
        <w:r>
          <w:rPr>
            <w:noProof/>
            <w:webHidden/>
          </w:rPr>
          <w:tab/>
        </w:r>
        <w:r>
          <w:rPr>
            <w:noProof/>
            <w:webHidden/>
          </w:rPr>
          <w:fldChar w:fldCharType="begin"/>
        </w:r>
        <w:r>
          <w:rPr>
            <w:noProof/>
            <w:webHidden/>
          </w:rPr>
          <w:instrText xml:space="preserve"> PAGEREF _Toc244286498 \h </w:instrText>
        </w:r>
        <w:r>
          <w:rPr>
            <w:noProof/>
            <w:webHidden/>
          </w:rPr>
        </w:r>
        <w:r>
          <w:rPr>
            <w:noProof/>
            <w:webHidden/>
          </w:rPr>
          <w:fldChar w:fldCharType="separate"/>
        </w:r>
        <w:r>
          <w:rPr>
            <w:noProof/>
            <w:webHidden/>
          </w:rPr>
          <w:t>72</w:t>
        </w:r>
        <w:r>
          <w:rPr>
            <w:noProof/>
            <w:webHidden/>
          </w:rPr>
          <w:fldChar w:fldCharType="end"/>
        </w:r>
      </w:hyperlink>
    </w:p>
    <w:p w14:paraId="7D395487" w14:textId="6C46092D"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499" w:history="1">
        <w:r w:rsidRPr="001748D9">
          <w:rPr>
            <w:rStyle w:val="Hyperlink"/>
            <w:noProof/>
          </w:rPr>
          <w:t>Hình 68 — Giao diện Teachers · Chi Tiết tại /teachers/{id} — QA local, desktop 1440 × 1000, ngày 30/10/2026; nhóm guest.</w:t>
        </w:r>
        <w:r>
          <w:rPr>
            <w:noProof/>
            <w:webHidden/>
          </w:rPr>
          <w:tab/>
        </w:r>
        <w:r>
          <w:rPr>
            <w:noProof/>
            <w:webHidden/>
          </w:rPr>
          <w:fldChar w:fldCharType="begin"/>
        </w:r>
        <w:r>
          <w:rPr>
            <w:noProof/>
            <w:webHidden/>
          </w:rPr>
          <w:instrText xml:space="preserve"> PAGEREF _Toc244286499 \h </w:instrText>
        </w:r>
        <w:r>
          <w:rPr>
            <w:noProof/>
            <w:webHidden/>
          </w:rPr>
        </w:r>
        <w:r>
          <w:rPr>
            <w:noProof/>
            <w:webHidden/>
          </w:rPr>
          <w:fldChar w:fldCharType="separate"/>
        </w:r>
        <w:r>
          <w:rPr>
            <w:noProof/>
            <w:webHidden/>
          </w:rPr>
          <w:t>74</w:t>
        </w:r>
        <w:r>
          <w:rPr>
            <w:noProof/>
            <w:webHidden/>
          </w:rPr>
          <w:fldChar w:fldCharType="end"/>
        </w:r>
      </w:hyperlink>
    </w:p>
    <w:p w14:paraId="1B6CC1F2" w14:textId="4CFED729"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00" w:history="1">
        <w:r w:rsidRPr="001748D9">
          <w:rPr>
            <w:rStyle w:val="Hyperlink"/>
            <w:noProof/>
          </w:rPr>
          <w:t>Hình 69 — Sơ đồ hoạt động của chức năng Teachers · Chi Tiết.</w:t>
        </w:r>
        <w:r>
          <w:rPr>
            <w:noProof/>
            <w:webHidden/>
          </w:rPr>
          <w:tab/>
        </w:r>
        <w:r>
          <w:rPr>
            <w:noProof/>
            <w:webHidden/>
          </w:rPr>
          <w:fldChar w:fldCharType="begin"/>
        </w:r>
        <w:r>
          <w:rPr>
            <w:noProof/>
            <w:webHidden/>
          </w:rPr>
          <w:instrText xml:space="preserve"> PAGEREF _Toc244286500 \h </w:instrText>
        </w:r>
        <w:r>
          <w:rPr>
            <w:noProof/>
            <w:webHidden/>
          </w:rPr>
        </w:r>
        <w:r>
          <w:rPr>
            <w:noProof/>
            <w:webHidden/>
          </w:rPr>
          <w:fldChar w:fldCharType="separate"/>
        </w:r>
        <w:r>
          <w:rPr>
            <w:noProof/>
            <w:webHidden/>
          </w:rPr>
          <w:t>74</w:t>
        </w:r>
        <w:r>
          <w:rPr>
            <w:noProof/>
            <w:webHidden/>
          </w:rPr>
          <w:fldChar w:fldCharType="end"/>
        </w:r>
      </w:hyperlink>
    </w:p>
    <w:p w14:paraId="365920FB" w14:textId="454FEA90"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01" w:history="1">
        <w:r w:rsidRPr="001748D9">
          <w:rPr>
            <w:rStyle w:val="Hyperlink"/>
            <w:noProof/>
          </w:rPr>
          <w:t>Hình 70 — Giao diện Teacher tại /teacher — QA local, desktop 1440 × 1000, ngày 30/10/2026; nhóm teacher.</w:t>
        </w:r>
        <w:r>
          <w:rPr>
            <w:noProof/>
            <w:webHidden/>
          </w:rPr>
          <w:tab/>
        </w:r>
        <w:r>
          <w:rPr>
            <w:noProof/>
            <w:webHidden/>
          </w:rPr>
          <w:fldChar w:fldCharType="begin"/>
        </w:r>
        <w:r>
          <w:rPr>
            <w:noProof/>
            <w:webHidden/>
          </w:rPr>
          <w:instrText xml:space="preserve"> PAGEREF _Toc244286501 \h </w:instrText>
        </w:r>
        <w:r>
          <w:rPr>
            <w:noProof/>
            <w:webHidden/>
          </w:rPr>
        </w:r>
        <w:r>
          <w:rPr>
            <w:noProof/>
            <w:webHidden/>
          </w:rPr>
          <w:fldChar w:fldCharType="separate"/>
        </w:r>
        <w:r>
          <w:rPr>
            <w:noProof/>
            <w:webHidden/>
          </w:rPr>
          <w:t>76</w:t>
        </w:r>
        <w:r>
          <w:rPr>
            <w:noProof/>
            <w:webHidden/>
          </w:rPr>
          <w:fldChar w:fldCharType="end"/>
        </w:r>
      </w:hyperlink>
    </w:p>
    <w:p w14:paraId="1452FC47" w14:textId="1471F97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02" w:history="1">
        <w:r w:rsidRPr="001748D9">
          <w:rPr>
            <w:rStyle w:val="Hyperlink"/>
            <w:noProof/>
          </w:rPr>
          <w:t>Hình 71 — Sơ đồ hoạt động của chức năng Teacher.</w:t>
        </w:r>
        <w:r>
          <w:rPr>
            <w:noProof/>
            <w:webHidden/>
          </w:rPr>
          <w:tab/>
        </w:r>
        <w:r>
          <w:rPr>
            <w:noProof/>
            <w:webHidden/>
          </w:rPr>
          <w:fldChar w:fldCharType="begin"/>
        </w:r>
        <w:r>
          <w:rPr>
            <w:noProof/>
            <w:webHidden/>
          </w:rPr>
          <w:instrText xml:space="preserve"> PAGEREF _Toc244286502 \h </w:instrText>
        </w:r>
        <w:r>
          <w:rPr>
            <w:noProof/>
            <w:webHidden/>
          </w:rPr>
        </w:r>
        <w:r>
          <w:rPr>
            <w:noProof/>
            <w:webHidden/>
          </w:rPr>
          <w:fldChar w:fldCharType="separate"/>
        </w:r>
        <w:r>
          <w:rPr>
            <w:noProof/>
            <w:webHidden/>
          </w:rPr>
          <w:t>76</w:t>
        </w:r>
        <w:r>
          <w:rPr>
            <w:noProof/>
            <w:webHidden/>
          </w:rPr>
          <w:fldChar w:fldCharType="end"/>
        </w:r>
      </w:hyperlink>
    </w:p>
    <w:p w14:paraId="4EA4E105" w14:textId="6955D4F8"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03" w:history="1">
        <w:r w:rsidRPr="001748D9">
          <w:rPr>
            <w:rStyle w:val="Hyperlink"/>
            <w:noProof/>
          </w:rPr>
          <w:t>Hình 72 — Giao diện Teacher · Profile tại /teacher/profile — QA local, desktop 1440 × 1000, ngày 30/10/2026; nhóm teacher.</w:t>
        </w:r>
        <w:r>
          <w:rPr>
            <w:noProof/>
            <w:webHidden/>
          </w:rPr>
          <w:tab/>
        </w:r>
        <w:r>
          <w:rPr>
            <w:noProof/>
            <w:webHidden/>
          </w:rPr>
          <w:fldChar w:fldCharType="begin"/>
        </w:r>
        <w:r>
          <w:rPr>
            <w:noProof/>
            <w:webHidden/>
          </w:rPr>
          <w:instrText xml:space="preserve"> PAGEREF _Toc244286503 \h </w:instrText>
        </w:r>
        <w:r>
          <w:rPr>
            <w:noProof/>
            <w:webHidden/>
          </w:rPr>
        </w:r>
        <w:r>
          <w:rPr>
            <w:noProof/>
            <w:webHidden/>
          </w:rPr>
          <w:fldChar w:fldCharType="separate"/>
        </w:r>
        <w:r>
          <w:rPr>
            <w:noProof/>
            <w:webHidden/>
          </w:rPr>
          <w:t>78</w:t>
        </w:r>
        <w:r>
          <w:rPr>
            <w:noProof/>
            <w:webHidden/>
          </w:rPr>
          <w:fldChar w:fldCharType="end"/>
        </w:r>
      </w:hyperlink>
    </w:p>
    <w:p w14:paraId="2659639F" w14:textId="28C615B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04" w:history="1">
        <w:r w:rsidRPr="001748D9">
          <w:rPr>
            <w:rStyle w:val="Hyperlink"/>
            <w:noProof/>
          </w:rPr>
          <w:t>Hình 73 — Sơ đồ hoạt động của chức năng Teacher · Profile.</w:t>
        </w:r>
        <w:r>
          <w:rPr>
            <w:noProof/>
            <w:webHidden/>
          </w:rPr>
          <w:tab/>
        </w:r>
        <w:r>
          <w:rPr>
            <w:noProof/>
            <w:webHidden/>
          </w:rPr>
          <w:fldChar w:fldCharType="begin"/>
        </w:r>
        <w:r>
          <w:rPr>
            <w:noProof/>
            <w:webHidden/>
          </w:rPr>
          <w:instrText xml:space="preserve"> PAGEREF _Toc244286504 \h </w:instrText>
        </w:r>
        <w:r>
          <w:rPr>
            <w:noProof/>
            <w:webHidden/>
          </w:rPr>
        </w:r>
        <w:r>
          <w:rPr>
            <w:noProof/>
            <w:webHidden/>
          </w:rPr>
          <w:fldChar w:fldCharType="separate"/>
        </w:r>
        <w:r>
          <w:rPr>
            <w:noProof/>
            <w:webHidden/>
          </w:rPr>
          <w:t>78</w:t>
        </w:r>
        <w:r>
          <w:rPr>
            <w:noProof/>
            <w:webHidden/>
          </w:rPr>
          <w:fldChar w:fldCharType="end"/>
        </w:r>
      </w:hyperlink>
    </w:p>
    <w:p w14:paraId="4E4F8654" w14:textId="496EC09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05" w:history="1">
        <w:r w:rsidRPr="001748D9">
          <w:rPr>
            <w:rStyle w:val="Hyperlink"/>
            <w:noProof/>
          </w:rPr>
          <w:t>Hình 74 — Giao diện Teacher · Documents tại /teacher/documents — QA local, desktop 1440 × 1000, ngày 30/10/2026; nhóm teacher.</w:t>
        </w:r>
        <w:r>
          <w:rPr>
            <w:noProof/>
            <w:webHidden/>
          </w:rPr>
          <w:tab/>
        </w:r>
        <w:r>
          <w:rPr>
            <w:noProof/>
            <w:webHidden/>
          </w:rPr>
          <w:fldChar w:fldCharType="begin"/>
        </w:r>
        <w:r>
          <w:rPr>
            <w:noProof/>
            <w:webHidden/>
          </w:rPr>
          <w:instrText xml:space="preserve"> PAGEREF _Toc244286505 \h </w:instrText>
        </w:r>
        <w:r>
          <w:rPr>
            <w:noProof/>
            <w:webHidden/>
          </w:rPr>
        </w:r>
        <w:r>
          <w:rPr>
            <w:noProof/>
            <w:webHidden/>
          </w:rPr>
          <w:fldChar w:fldCharType="separate"/>
        </w:r>
        <w:r>
          <w:rPr>
            <w:noProof/>
            <w:webHidden/>
          </w:rPr>
          <w:t>80</w:t>
        </w:r>
        <w:r>
          <w:rPr>
            <w:noProof/>
            <w:webHidden/>
          </w:rPr>
          <w:fldChar w:fldCharType="end"/>
        </w:r>
      </w:hyperlink>
    </w:p>
    <w:p w14:paraId="5BE12DDD" w14:textId="5420E80D"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06" w:history="1">
        <w:r w:rsidRPr="001748D9">
          <w:rPr>
            <w:rStyle w:val="Hyperlink"/>
            <w:noProof/>
          </w:rPr>
          <w:t>Hình 75 — Sơ đồ hoạt động của chức năng Teacher · Documents.</w:t>
        </w:r>
        <w:r>
          <w:rPr>
            <w:noProof/>
            <w:webHidden/>
          </w:rPr>
          <w:tab/>
        </w:r>
        <w:r>
          <w:rPr>
            <w:noProof/>
            <w:webHidden/>
          </w:rPr>
          <w:fldChar w:fldCharType="begin"/>
        </w:r>
        <w:r>
          <w:rPr>
            <w:noProof/>
            <w:webHidden/>
          </w:rPr>
          <w:instrText xml:space="preserve"> PAGEREF _Toc244286506 \h </w:instrText>
        </w:r>
        <w:r>
          <w:rPr>
            <w:noProof/>
            <w:webHidden/>
          </w:rPr>
        </w:r>
        <w:r>
          <w:rPr>
            <w:noProof/>
            <w:webHidden/>
          </w:rPr>
          <w:fldChar w:fldCharType="separate"/>
        </w:r>
        <w:r>
          <w:rPr>
            <w:noProof/>
            <w:webHidden/>
          </w:rPr>
          <w:t>80</w:t>
        </w:r>
        <w:r>
          <w:rPr>
            <w:noProof/>
            <w:webHidden/>
          </w:rPr>
          <w:fldChar w:fldCharType="end"/>
        </w:r>
      </w:hyperlink>
    </w:p>
    <w:p w14:paraId="68A95FF5" w14:textId="13DFDEDE"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07" w:history="1">
        <w:r w:rsidRPr="001748D9">
          <w:rPr>
            <w:rStyle w:val="Hyperlink"/>
            <w:noProof/>
          </w:rPr>
          <w:t>Hình 76 — Giao diện Teacher · Credentials tại /teacher/credentials — QA local, desktop 1440 × 1000, ngày 30/10/2026; nhóm teacher.</w:t>
        </w:r>
        <w:r>
          <w:rPr>
            <w:noProof/>
            <w:webHidden/>
          </w:rPr>
          <w:tab/>
        </w:r>
        <w:r>
          <w:rPr>
            <w:noProof/>
            <w:webHidden/>
          </w:rPr>
          <w:fldChar w:fldCharType="begin"/>
        </w:r>
        <w:r>
          <w:rPr>
            <w:noProof/>
            <w:webHidden/>
          </w:rPr>
          <w:instrText xml:space="preserve"> PAGEREF _Toc244286507 \h </w:instrText>
        </w:r>
        <w:r>
          <w:rPr>
            <w:noProof/>
            <w:webHidden/>
          </w:rPr>
        </w:r>
        <w:r>
          <w:rPr>
            <w:noProof/>
            <w:webHidden/>
          </w:rPr>
          <w:fldChar w:fldCharType="separate"/>
        </w:r>
        <w:r>
          <w:rPr>
            <w:noProof/>
            <w:webHidden/>
          </w:rPr>
          <w:t>82</w:t>
        </w:r>
        <w:r>
          <w:rPr>
            <w:noProof/>
            <w:webHidden/>
          </w:rPr>
          <w:fldChar w:fldCharType="end"/>
        </w:r>
      </w:hyperlink>
    </w:p>
    <w:p w14:paraId="44D330B1" w14:textId="4FD013DA"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08" w:history="1">
        <w:r w:rsidRPr="001748D9">
          <w:rPr>
            <w:rStyle w:val="Hyperlink"/>
            <w:noProof/>
          </w:rPr>
          <w:t>Hình 77 — Sơ đồ hoạt động của chức năng Teacher · Credentials.</w:t>
        </w:r>
        <w:r>
          <w:rPr>
            <w:noProof/>
            <w:webHidden/>
          </w:rPr>
          <w:tab/>
        </w:r>
        <w:r>
          <w:rPr>
            <w:noProof/>
            <w:webHidden/>
          </w:rPr>
          <w:fldChar w:fldCharType="begin"/>
        </w:r>
        <w:r>
          <w:rPr>
            <w:noProof/>
            <w:webHidden/>
          </w:rPr>
          <w:instrText xml:space="preserve"> PAGEREF _Toc244286508 \h </w:instrText>
        </w:r>
        <w:r>
          <w:rPr>
            <w:noProof/>
            <w:webHidden/>
          </w:rPr>
        </w:r>
        <w:r>
          <w:rPr>
            <w:noProof/>
            <w:webHidden/>
          </w:rPr>
          <w:fldChar w:fldCharType="separate"/>
        </w:r>
        <w:r>
          <w:rPr>
            <w:noProof/>
            <w:webHidden/>
          </w:rPr>
          <w:t>82</w:t>
        </w:r>
        <w:r>
          <w:rPr>
            <w:noProof/>
            <w:webHidden/>
          </w:rPr>
          <w:fldChar w:fldCharType="end"/>
        </w:r>
      </w:hyperlink>
    </w:p>
    <w:p w14:paraId="74FFC559" w14:textId="303A3846"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09" w:history="1">
        <w:r w:rsidRPr="001748D9">
          <w:rPr>
            <w:rStyle w:val="Hyperlink"/>
            <w:noProof/>
          </w:rPr>
          <w:t>Hình 78 — Giao diện Teacher · Subjects tại /teacher/subjects — QA local, desktop 1440 × 1000, ngày 30/10/2026; nhóm teacher.</w:t>
        </w:r>
        <w:r>
          <w:rPr>
            <w:noProof/>
            <w:webHidden/>
          </w:rPr>
          <w:tab/>
        </w:r>
        <w:r>
          <w:rPr>
            <w:noProof/>
            <w:webHidden/>
          </w:rPr>
          <w:fldChar w:fldCharType="begin"/>
        </w:r>
        <w:r>
          <w:rPr>
            <w:noProof/>
            <w:webHidden/>
          </w:rPr>
          <w:instrText xml:space="preserve"> PAGEREF _Toc244286509 \h </w:instrText>
        </w:r>
        <w:r>
          <w:rPr>
            <w:noProof/>
            <w:webHidden/>
          </w:rPr>
        </w:r>
        <w:r>
          <w:rPr>
            <w:noProof/>
            <w:webHidden/>
          </w:rPr>
          <w:fldChar w:fldCharType="separate"/>
        </w:r>
        <w:r>
          <w:rPr>
            <w:noProof/>
            <w:webHidden/>
          </w:rPr>
          <w:t>84</w:t>
        </w:r>
        <w:r>
          <w:rPr>
            <w:noProof/>
            <w:webHidden/>
          </w:rPr>
          <w:fldChar w:fldCharType="end"/>
        </w:r>
      </w:hyperlink>
    </w:p>
    <w:p w14:paraId="1342D960" w14:textId="06FD649C"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10" w:history="1">
        <w:r w:rsidRPr="001748D9">
          <w:rPr>
            <w:rStyle w:val="Hyperlink"/>
            <w:noProof/>
          </w:rPr>
          <w:t>Hình 79 — Sơ đồ hoạt động của chức năng Teacher · Subjects.</w:t>
        </w:r>
        <w:r>
          <w:rPr>
            <w:noProof/>
            <w:webHidden/>
          </w:rPr>
          <w:tab/>
        </w:r>
        <w:r>
          <w:rPr>
            <w:noProof/>
            <w:webHidden/>
          </w:rPr>
          <w:fldChar w:fldCharType="begin"/>
        </w:r>
        <w:r>
          <w:rPr>
            <w:noProof/>
            <w:webHidden/>
          </w:rPr>
          <w:instrText xml:space="preserve"> PAGEREF _Toc244286510 \h </w:instrText>
        </w:r>
        <w:r>
          <w:rPr>
            <w:noProof/>
            <w:webHidden/>
          </w:rPr>
        </w:r>
        <w:r>
          <w:rPr>
            <w:noProof/>
            <w:webHidden/>
          </w:rPr>
          <w:fldChar w:fldCharType="separate"/>
        </w:r>
        <w:r>
          <w:rPr>
            <w:noProof/>
            <w:webHidden/>
          </w:rPr>
          <w:t>84</w:t>
        </w:r>
        <w:r>
          <w:rPr>
            <w:noProof/>
            <w:webHidden/>
          </w:rPr>
          <w:fldChar w:fldCharType="end"/>
        </w:r>
      </w:hyperlink>
    </w:p>
    <w:p w14:paraId="0699FD0A" w14:textId="7D8B8FDF"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11" w:history="1">
        <w:r w:rsidRPr="001748D9">
          <w:rPr>
            <w:rStyle w:val="Hyperlink"/>
            <w:noProof/>
          </w:rPr>
          <w:t>Hình 80 — Giao diện Teacher · Subject-Proposals tại /teacher/subject-proposals — QA local, desktop 1440 × 1000, ngày 30/10/2026; nhóm teacher.</w:t>
        </w:r>
        <w:r>
          <w:rPr>
            <w:noProof/>
            <w:webHidden/>
          </w:rPr>
          <w:tab/>
        </w:r>
        <w:r>
          <w:rPr>
            <w:noProof/>
            <w:webHidden/>
          </w:rPr>
          <w:fldChar w:fldCharType="begin"/>
        </w:r>
        <w:r>
          <w:rPr>
            <w:noProof/>
            <w:webHidden/>
          </w:rPr>
          <w:instrText xml:space="preserve"> PAGEREF _Toc244286511 \h </w:instrText>
        </w:r>
        <w:r>
          <w:rPr>
            <w:noProof/>
            <w:webHidden/>
          </w:rPr>
        </w:r>
        <w:r>
          <w:rPr>
            <w:noProof/>
            <w:webHidden/>
          </w:rPr>
          <w:fldChar w:fldCharType="separate"/>
        </w:r>
        <w:r>
          <w:rPr>
            <w:noProof/>
            <w:webHidden/>
          </w:rPr>
          <w:t>86</w:t>
        </w:r>
        <w:r>
          <w:rPr>
            <w:noProof/>
            <w:webHidden/>
          </w:rPr>
          <w:fldChar w:fldCharType="end"/>
        </w:r>
      </w:hyperlink>
    </w:p>
    <w:p w14:paraId="5C8D0ED8" w14:textId="28E94D86"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12" w:history="1">
        <w:r w:rsidRPr="001748D9">
          <w:rPr>
            <w:rStyle w:val="Hyperlink"/>
            <w:noProof/>
          </w:rPr>
          <w:t>Hình 81 — Sơ đồ hoạt động của chức năng Teacher · Subject-Proposals.</w:t>
        </w:r>
        <w:r>
          <w:rPr>
            <w:noProof/>
            <w:webHidden/>
          </w:rPr>
          <w:tab/>
        </w:r>
        <w:r>
          <w:rPr>
            <w:noProof/>
            <w:webHidden/>
          </w:rPr>
          <w:fldChar w:fldCharType="begin"/>
        </w:r>
        <w:r>
          <w:rPr>
            <w:noProof/>
            <w:webHidden/>
          </w:rPr>
          <w:instrText xml:space="preserve"> PAGEREF _Toc244286512 \h </w:instrText>
        </w:r>
        <w:r>
          <w:rPr>
            <w:noProof/>
            <w:webHidden/>
          </w:rPr>
        </w:r>
        <w:r>
          <w:rPr>
            <w:noProof/>
            <w:webHidden/>
          </w:rPr>
          <w:fldChar w:fldCharType="separate"/>
        </w:r>
        <w:r>
          <w:rPr>
            <w:noProof/>
            <w:webHidden/>
          </w:rPr>
          <w:t>86</w:t>
        </w:r>
        <w:r>
          <w:rPr>
            <w:noProof/>
            <w:webHidden/>
          </w:rPr>
          <w:fldChar w:fldCharType="end"/>
        </w:r>
      </w:hyperlink>
    </w:p>
    <w:p w14:paraId="2A7F66BC" w14:textId="2915AF21"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13" w:history="1">
        <w:r w:rsidRPr="001748D9">
          <w:rPr>
            <w:rStyle w:val="Hyperlink"/>
            <w:noProof/>
          </w:rPr>
          <w:t>Hình 82 — Giao diện Teacher · Packages tại /teacher/packages — QA local, desktop 1440 × 1000, ngày 30/10/2026; nhóm teac</w:t>
        </w:r>
        <w:r w:rsidRPr="001748D9">
          <w:rPr>
            <w:rStyle w:val="Hyperlink"/>
            <w:noProof/>
          </w:rPr>
          <w:lastRenderedPageBreak/>
          <w:t>her.</w:t>
        </w:r>
        <w:r>
          <w:rPr>
            <w:noProof/>
            <w:webHidden/>
          </w:rPr>
          <w:tab/>
        </w:r>
        <w:r>
          <w:rPr>
            <w:noProof/>
            <w:webHidden/>
          </w:rPr>
          <w:fldChar w:fldCharType="begin"/>
        </w:r>
        <w:r>
          <w:rPr>
            <w:noProof/>
            <w:webHidden/>
          </w:rPr>
          <w:instrText xml:space="preserve"> PAGEREF _Toc244286513 \h </w:instrText>
        </w:r>
        <w:r>
          <w:rPr>
            <w:noProof/>
            <w:webHidden/>
          </w:rPr>
        </w:r>
        <w:r>
          <w:rPr>
            <w:noProof/>
            <w:webHidden/>
          </w:rPr>
          <w:fldChar w:fldCharType="separate"/>
        </w:r>
        <w:r>
          <w:rPr>
            <w:noProof/>
            <w:webHidden/>
          </w:rPr>
          <w:t>88</w:t>
        </w:r>
        <w:r>
          <w:rPr>
            <w:noProof/>
            <w:webHidden/>
          </w:rPr>
          <w:fldChar w:fldCharType="end"/>
        </w:r>
      </w:hyperlink>
    </w:p>
    <w:p w14:paraId="74951435" w14:textId="66B1A2B5"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14" w:history="1">
        <w:r w:rsidRPr="001748D9">
          <w:rPr>
            <w:rStyle w:val="Hyperlink"/>
            <w:noProof/>
          </w:rPr>
          <w:t>Hình 83 — Sơ đồ hoạt động của chức năng Teacher · Packages.</w:t>
        </w:r>
        <w:r>
          <w:rPr>
            <w:noProof/>
            <w:webHidden/>
          </w:rPr>
          <w:tab/>
        </w:r>
        <w:r>
          <w:rPr>
            <w:noProof/>
            <w:webHidden/>
          </w:rPr>
          <w:fldChar w:fldCharType="begin"/>
        </w:r>
        <w:r>
          <w:rPr>
            <w:noProof/>
            <w:webHidden/>
          </w:rPr>
          <w:instrText xml:space="preserve"> PAGEREF _Toc244286514 \h </w:instrText>
        </w:r>
        <w:r>
          <w:rPr>
            <w:noProof/>
            <w:webHidden/>
          </w:rPr>
        </w:r>
        <w:r>
          <w:rPr>
            <w:noProof/>
            <w:webHidden/>
          </w:rPr>
          <w:fldChar w:fldCharType="separate"/>
        </w:r>
        <w:r>
          <w:rPr>
            <w:noProof/>
            <w:webHidden/>
          </w:rPr>
          <w:t>88</w:t>
        </w:r>
        <w:r>
          <w:rPr>
            <w:noProof/>
            <w:webHidden/>
          </w:rPr>
          <w:fldChar w:fldCharType="end"/>
        </w:r>
      </w:hyperlink>
    </w:p>
    <w:p w14:paraId="16353443" w14:textId="0EF89A21"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15" w:history="1">
        <w:r w:rsidRPr="001748D9">
          <w:rPr>
            <w:rStyle w:val="Hyperlink"/>
            <w:noProof/>
          </w:rPr>
          <w:t>Hình 84 — Giao diện Teacher · Packages · Create tại /teacher/packages/create — QA local, desktop 1440 × 1000, ngày 30/10/2026; nhóm teacher.</w:t>
        </w:r>
        <w:r>
          <w:rPr>
            <w:noProof/>
            <w:webHidden/>
          </w:rPr>
          <w:tab/>
        </w:r>
        <w:r>
          <w:rPr>
            <w:noProof/>
            <w:webHidden/>
          </w:rPr>
          <w:fldChar w:fldCharType="begin"/>
        </w:r>
        <w:r>
          <w:rPr>
            <w:noProof/>
            <w:webHidden/>
          </w:rPr>
          <w:instrText xml:space="preserve"> PAGEREF _Toc244286515 \h </w:instrText>
        </w:r>
        <w:r>
          <w:rPr>
            <w:noProof/>
            <w:webHidden/>
          </w:rPr>
        </w:r>
        <w:r>
          <w:rPr>
            <w:noProof/>
            <w:webHidden/>
          </w:rPr>
          <w:fldChar w:fldCharType="separate"/>
        </w:r>
        <w:r>
          <w:rPr>
            <w:noProof/>
            <w:webHidden/>
          </w:rPr>
          <w:t>90</w:t>
        </w:r>
        <w:r>
          <w:rPr>
            <w:noProof/>
            <w:webHidden/>
          </w:rPr>
          <w:fldChar w:fldCharType="end"/>
        </w:r>
      </w:hyperlink>
    </w:p>
    <w:p w14:paraId="12229D53" w14:textId="437A98C7"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16" w:history="1">
        <w:r w:rsidRPr="001748D9">
          <w:rPr>
            <w:rStyle w:val="Hyperlink"/>
            <w:noProof/>
          </w:rPr>
          <w:t>Hình 85 — Sơ đồ hoạt động của chức năng Teacher · Packages · Create.</w:t>
        </w:r>
        <w:r>
          <w:rPr>
            <w:noProof/>
            <w:webHidden/>
          </w:rPr>
          <w:tab/>
        </w:r>
        <w:r>
          <w:rPr>
            <w:noProof/>
            <w:webHidden/>
          </w:rPr>
          <w:fldChar w:fldCharType="begin"/>
        </w:r>
        <w:r>
          <w:rPr>
            <w:noProof/>
            <w:webHidden/>
          </w:rPr>
          <w:instrText xml:space="preserve"> PAGEREF _Toc244286516 \h </w:instrText>
        </w:r>
        <w:r>
          <w:rPr>
            <w:noProof/>
            <w:webHidden/>
          </w:rPr>
        </w:r>
        <w:r>
          <w:rPr>
            <w:noProof/>
            <w:webHidden/>
          </w:rPr>
          <w:fldChar w:fldCharType="separate"/>
        </w:r>
        <w:r>
          <w:rPr>
            <w:noProof/>
            <w:webHidden/>
          </w:rPr>
          <w:t>90</w:t>
        </w:r>
        <w:r>
          <w:rPr>
            <w:noProof/>
            <w:webHidden/>
          </w:rPr>
          <w:fldChar w:fldCharType="end"/>
        </w:r>
      </w:hyperlink>
    </w:p>
    <w:p w14:paraId="54FA285B" w14:textId="3396C968"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17" w:history="1">
        <w:r w:rsidRPr="001748D9">
          <w:rPr>
            <w:rStyle w:val="Hyperlink"/>
            <w:noProof/>
          </w:rPr>
          <w:t>Hình 86 — Giao diện Teacher · Packages · Chi Tiết tại /teacher/packages/{id} — QA local, desktop 1440 × 1000, ngày 30/10/2026; nhóm teacher.</w:t>
        </w:r>
        <w:r>
          <w:rPr>
            <w:noProof/>
            <w:webHidden/>
          </w:rPr>
          <w:tab/>
        </w:r>
        <w:r>
          <w:rPr>
            <w:noProof/>
            <w:webHidden/>
          </w:rPr>
          <w:fldChar w:fldCharType="begin"/>
        </w:r>
        <w:r>
          <w:rPr>
            <w:noProof/>
            <w:webHidden/>
          </w:rPr>
          <w:instrText xml:space="preserve"> PAGEREF _Toc244286517 \h </w:instrText>
        </w:r>
        <w:r>
          <w:rPr>
            <w:noProof/>
            <w:webHidden/>
          </w:rPr>
        </w:r>
        <w:r>
          <w:rPr>
            <w:noProof/>
            <w:webHidden/>
          </w:rPr>
          <w:fldChar w:fldCharType="separate"/>
        </w:r>
        <w:r>
          <w:rPr>
            <w:noProof/>
            <w:webHidden/>
          </w:rPr>
          <w:t>92</w:t>
        </w:r>
        <w:r>
          <w:rPr>
            <w:noProof/>
            <w:webHidden/>
          </w:rPr>
          <w:fldChar w:fldCharType="end"/>
        </w:r>
      </w:hyperlink>
    </w:p>
    <w:p w14:paraId="1BEB1589" w14:textId="7485AE6B"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18" w:history="1">
        <w:r w:rsidRPr="001748D9">
          <w:rPr>
            <w:rStyle w:val="Hyperlink"/>
            <w:noProof/>
          </w:rPr>
          <w:t>Hình 87 — Sơ đồ hoạt động của chức năng Teacher · Packages · Chi Tiết.</w:t>
        </w:r>
        <w:r>
          <w:rPr>
            <w:noProof/>
            <w:webHidden/>
          </w:rPr>
          <w:tab/>
        </w:r>
        <w:r>
          <w:rPr>
            <w:noProof/>
            <w:webHidden/>
          </w:rPr>
          <w:fldChar w:fldCharType="begin"/>
        </w:r>
        <w:r>
          <w:rPr>
            <w:noProof/>
            <w:webHidden/>
          </w:rPr>
          <w:instrText xml:space="preserve"> PAGEREF _Toc244286518 \h </w:instrText>
        </w:r>
        <w:r>
          <w:rPr>
            <w:noProof/>
            <w:webHidden/>
          </w:rPr>
        </w:r>
        <w:r>
          <w:rPr>
            <w:noProof/>
            <w:webHidden/>
          </w:rPr>
          <w:fldChar w:fldCharType="separate"/>
        </w:r>
        <w:r>
          <w:rPr>
            <w:noProof/>
            <w:webHidden/>
          </w:rPr>
          <w:t>92</w:t>
        </w:r>
        <w:r>
          <w:rPr>
            <w:noProof/>
            <w:webHidden/>
          </w:rPr>
          <w:fldChar w:fldCharType="end"/>
        </w:r>
      </w:hyperlink>
    </w:p>
    <w:p w14:paraId="24A5E085" w14:textId="42B420CA"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19" w:history="1">
        <w:r w:rsidRPr="001748D9">
          <w:rPr>
            <w:rStyle w:val="Hyperlink"/>
            <w:noProof/>
          </w:rPr>
          <w:t>Hình 88 — Giao diện Teacher · Availability tại /teacher/availability — QA local, desktop 1440 × 1000, ngày 30/10/2026; nhóm teacher.</w:t>
        </w:r>
        <w:r>
          <w:rPr>
            <w:noProof/>
            <w:webHidden/>
          </w:rPr>
          <w:tab/>
        </w:r>
        <w:r>
          <w:rPr>
            <w:noProof/>
            <w:webHidden/>
          </w:rPr>
          <w:fldChar w:fldCharType="begin"/>
        </w:r>
        <w:r>
          <w:rPr>
            <w:noProof/>
            <w:webHidden/>
          </w:rPr>
          <w:instrText xml:space="preserve"> PAGEREF _Toc244286519 \h </w:instrText>
        </w:r>
        <w:r>
          <w:rPr>
            <w:noProof/>
            <w:webHidden/>
          </w:rPr>
        </w:r>
        <w:r>
          <w:rPr>
            <w:noProof/>
            <w:webHidden/>
          </w:rPr>
          <w:fldChar w:fldCharType="separate"/>
        </w:r>
        <w:r>
          <w:rPr>
            <w:noProof/>
            <w:webHidden/>
          </w:rPr>
          <w:t>94</w:t>
        </w:r>
        <w:r>
          <w:rPr>
            <w:noProof/>
            <w:webHidden/>
          </w:rPr>
          <w:fldChar w:fldCharType="end"/>
        </w:r>
      </w:hyperlink>
    </w:p>
    <w:p w14:paraId="0AA30731" w14:textId="1BCB5ADB"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20" w:history="1">
        <w:r w:rsidRPr="001748D9">
          <w:rPr>
            <w:rStyle w:val="Hyperlink"/>
            <w:noProof/>
          </w:rPr>
          <w:t>Hình 89 — Sơ đồ hoạt động của chức năng Teacher · Availability.</w:t>
        </w:r>
        <w:r>
          <w:rPr>
            <w:noProof/>
            <w:webHidden/>
          </w:rPr>
          <w:tab/>
        </w:r>
        <w:r>
          <w:rPr>
            <w:noProof/>
            <w:webHidden/>
          </w:rPr>
          <w:fldChar w:fldCharType="begin"/>
        </w:r>
        <w:r>
          <w:rPr>
            <w:noProof/>
            <w:webHidden/>
          </w:rPr>
          <w:instrText xml:space="preserve"> PAGEREF _Toc244286520 \h </w:instrText>
        </w:r>
        <w:r>
          <w:rPr>
            <w:noProof/>
            <w:webHidden/>
          </w:rPr>
        </w:r>
        <w:r>
          <w:rPr>
            <w:noProof/>
            <w:webHidden/>
          </w:rPr>
          <w:fldChar w:fldCharType="separate"/>
        </w:r>
        <w:r>
          <w:rPr>
            <w:noProof/>
            <w:webHidden/>
          </w:rPr>
          <w:t>94</w:t>
        </w:r>
        <w:r>
          <w:rPr>
            <w:noProof/>
            <w:webHidden/>
          </w:rPr>
          <w:fldChar w:fldCharType="end"/>
        </w:r>
      </w:hyperlink>
    </w:p>
    <w:p w14:paraId="2B57911C" w14:textId="57C176CF"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21" w:history="1">
        <w:r w:rsidRPr="001748D9">
          <w:rPr>
            <w:rStyle w:val="Hyperlink"/>
            <w:noProof/>
          </w:rPr>
          <w:t>Hình 90 — Giao diện Teacher · Students tại /teacher/students — QA local, desktop 1440 × 1000, ngày 30/10/2026; nhóm teacher.</w:t>
        </w:r>
        <w:r>
          <w:rPr>
            <w:noProof/>
            <w:webHidden/>
          </w:rPr>
          <w:tab/>
        </w:r>
        <w:r>
          <w:rPr>
            <w:noProof/>
            <w:webHidden/>
          </w:rPr>
          <w:fldChar w:fldCharType="begin"/>
        </w:r>
        <w:r>
          <w:rPr>
            <w:noProof/>
            <w:webHidden/>
          </w:rPr>
          <w:instrText xml:space="preserve"> PAGEREF _Toc244286521 \h </w:instrText>
        </w:r>
        <w:r>
          <w:rPr>
            <w:noProof/>
            <w:webHidden/>
          </w:rPr>
        </w:r>
        <w:r>
          <w:rPr>
            <w:noProof/>
            <w:webHidden/>
          </w:rPr>
          <w:fldChar w:fldCharType="separate"/>
        </w:r>
        <w:r>
          <w:rPr>
            <w:noProof/>
            <w:webHidden/>
          </w:rPr>
          <w:t>96</w:t>
        </w:r>
        <w:r>
          <w:rPr>
            <w:noProof/>
            <w:webHidden/>
          </w:rPr>
          <w:fldChar w:fldCharType="end"/>
        </w:r>
      </w:hyperlink>
    </w:p>
    <w:p w14:paraId="59669C63" w14:textId="4485FE80"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22" w:history="1">
        <w:r w:rsidRPr="001748D9">
          <w:rPr>
            <w:rStyle w:val="Hyperlink"/>
            <w:noProof/>
          </w:rPr>
          <w:t>Hình 91 — Sơ đồ hoạt động của chức năng Teacher · Students.</w:t>
        </w:r>
        <w:r>
          <w:rPr>
            <w:noProof/>
            <w:webHidden/>
          </w:rPr>
          <w:tab/>
        </w:r>
        <w:r>
          <w:rPr>
            <w:noProof/>
            <w:webHidden/>
          </w:rPr>
          <w:fldChar w:fldCharType="begin"/>
        </w:r>
        <w:r>
          <w:rPr>
            <w:noProof/>
            <w:webHidden/>
          </w:rPr>
          <w:instrText xml:space="preserve"> PAGEREF _Toc244286522 \h </w:instrText>
        </w:r>
        <w:r>
          <w:rPr>
            <w:noProof/>
            <w:webHidden/>
          </w:rPr>
        </w:r>
        <w:r>
          <w:rPr>
            <w:noProof/>
            <w:webHidden/>
          </w:rPr>
          <w:fldChar w:fldCharType="separate"/>
        </w:r>
        <w:r>
          <w:rPr>
            <w:noProof/>
            <w:webHidden/>
          </w:rPr>
          <w:t>96</w:t>
        </w:r>
        <w:r>
          <w:rPr>
            <w:noProof/>
            <w:webHidden/>
          </w:rPr>
          <w:fldChar w:fldCharType="end"/>
        </w:r>
      </w:hyperlink>
    </w:p>
    <w:p w14:paraId="508A6B2A" w14:textId="72091863"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23" w:history="1">
        <w:r w:rsidRPr="001748D9">
          <w:rPr>
            <w:rStyle w:val="Hyperlink"/>
            <w:noProof/>
          </w:rPr>
          <w:t>Hình 92 — Giao diện Teacher · Students · Học Viên tại /teacher/students/{studentId} — QA local, desktop 1440 × 1000, ngày 30/10/2026; nhóm teacher.</w:t>
        </w:r>
        <w:r>
          <w:rPr>
            <w:noProof/>
            <w:webHidden/>
          </w:rPr>
          <w:tab/>
        </w:r>
        <w:r>
          <w:rPr>
            <w:noProof/>
            <w:webHidden/>
          </w:rPr>
          <w:fldChar w:fldCharType="begin"/>
        </w:r>
        <w:r>
          <w:rPr>
            <w:noProof/>
            <w:webHidden/>
          </w:rPr>
          <w:instrText xml:space="preserve"> PAGEREF _Toc244286523 \h </w:instrText>
        </w:r>
        <w:r>
          <w:rPr>
            <w:noProof/>
            <w:webHidden/>
          </w:rPr>
        </w:r>
        <w:r>
          <w:rPr>
            <w:noProof/>
            <w:webHidden/>
          </w:rPr>
          <w:fldChar w:fldCharType="separate"/>
        </w:r>
        <w:r>
          <w:rPr>
            <w:noProof/>
            <w:webHidden/>
          </w:rPr>
          <w:t>98</w:t>
        </w:r>
        <w:r>
          <w:rPr>
            <w:noProof/>
            <w:webHidden/>
          </w:rPr>
          <w:fldChar w:fldCharType="end"/>
        </w:r>
      </w:hyperlink>
    </w:p>
    <w:p w14:paraId="693E04FE" w14:textId="3D37804C"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24" w:history="1">
        <w:r w:rsidRPr="001748D9">
          <w:rPr>
            <w:rStyle w:val="Hyperlink"/>
            <w:noProof/>
          </w:rPr>
          <w:t>Hình 93 — Sơ đồ hoạt động của chức năng Teacher · Students · Học Viên.</w:t>
        </w:r>
        <w:r>
          <w:rPr>
            <w:noProof/>
            <w:webHidden/>
          </w:rPr>
          <w:tab/>
        </w:r>
        <w:r>
          <w:rPr>
            <w:noProof/>
            <w:webHidden/>
          </w:rPr>
          <w:fldChar w:fldCharType="begin"/>
        </w:r>
        <w:r>
          <w:rPr>
            <w:noProof/>
            <w:webHidden/>
          </w:rPr>
          <w:instrText xml:space="preserve"> PAGEREF _Toc244286524 \h </w:instrText>
        </w:r>
        <w:r>
          <w:rPr>
            <w:noProof/>
            <w:webHidden/>
          </w:rPr>
        </w:r>
        <w:r>
          <w:rPr>
            <w:noProof/>
            <w:webHidden/>
          </w:rPr>
          <w:fldChar w:fldCharType="separate"/>
        </w:r>
        <w:r>
          <w:rPr>
            <w:noProof/>
            <w:webHidden/>
          </w:rPr>
          <w:t>98</w:t>
        </w:r>
        <w:r>
          <w:rPr>
            <w:noProof/>
            <w:webHidden/>
          </w:rPr>
          <w:fldChar w:fldCharType="end"/>
        </w:r>
      </w:hyperlink>
    </w:p>
    <w:p w14:paraId="0B528335" w14:textId="164FD37A"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25" w:history="1">
        <w:r w:rsidRPr="001748D9">
          <w:rPr>
            <w:rStyle w:val="Hyperlink"/>
            <w:noProof/>
          </w:rPr>
          <w:t>Hình 94 — Giao diện Teacher · Bookings tại /teacher/bookings — QA local, desktop 1440 × 1000, ngày 30/10/2026; nhóm teacher.</w:t>
        </w:r>
        <w:r>
          <w:rPr>
            <w:noProof/>
            <w:webHidden/>
          </w:rPr>
          <w:tab/>
        </w:r>
        <w:r>
          <w:rPr>
            <w:noProof/>
            <w:webHidden/>
          </w:rPr>
          <w:fldChar w:fldCharType="begin"/>
        </w:r>
        <w:r>
          <w:rPr>
            <w:noProof/>
            <w:webHidden/>
          </w:rPr>
          <w:instrText xml:space="preserve"> PAGEREF _Toc244286525 \h </w:instrText>
        </w:r>
        <w:r>
          <w:rPr>
            <w:noProof/>
            <w:webHidden/>
          </w:rPr>
        </w:r>
        <w:r>
          <w:rPr>
            <w:noProof/>
            <w:webHidden/>
          </w:rPr>
          <w:fldChar w:fldCharType="separate"/>
        </w:r>
        <w:r>
          <w:rPr>
            <w:noProof/>
            <w:webHidden/>
          </w:rPr>
          <w:t>100</w:t>
        </w:r>
        <w:r>
          <w:rPr>
            <w:noProof/>
            <w:webHidden/>
          </w:rPr>
          <w:fldChar w:fldCharType="end"/>
        </w:r>
      </w:hyperlink>
    </w:p>
    <w:p w14:paraId="77803030" w14:textId="721BFB82"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26" w:history="1">
        <w:r w:rsidRPr="001748D9">
          <w:rPr>
            <w:rStyle w:val="Hyperlink"/>
            <w:noProof/>
          </w:rPr>
          <w:t>Hình 95 — Sơ đồ hoạt động của chức năng Teacher · Bookings.</w:t>
        </w:r>
        <w:r>
          <w:rPr>
            <w:noProof/>
            <w:webHidden/>
          </w:rPr>
          <w:tab/>
        </w:r>
        <w:r>
          <w:rPr>
            <w:noProof/>
            <w:webHidden/>
          </w:rPr>
          <w:fldChar w:fldCharType="begin"/>
        </w:r>
        <w:r>
          <w:rPr>
            <w:noProof/>
            <w:webHidden/>
          </w:rPr>
          <w:instrText xml:space="preserve"> PAGEREF _Toc244286526 \h </w:instrText>
        </w:r>
        <w:r>
          <w:rPr>
            <w:noProof/>
            <w:webHidden/>
          </w:rPr>
        </w:r>
        <w:r>
          <w:rPr>
            <w:noProof/>
            <w:webHidden/>
          </w:rPr>
          <w:fldChar w:fldCharType="separate"/>
        </w:r>
        <w:r>
          <w:rPr>
            <w:noProof/>
            <w:webHidden/>
          </w:rPr>
          <w:t>100</w:t>
        </w:r>
        <w:r>
          <w:rPr>
            <w:noProof/>
            <w:webHidden/>
          </w:rPr>
          <w:fldChar w:fldCharType="end"/>
        </w:r>
      </w:hyperlink>
    </w:p>
    <w:p w14:paraId="0BC59A86" w14:textId="4AB2CF78"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27" w:history="1">
        <w:r w:rsidRPr="001748D9">
          <w:rPr>
            <w:rStyle w:val="Hyperlink"/>
            <w:noProof/>
          </w:rPr>
          <w:t>Hình 96 — Giao diện Teacher · Bookings · Chi Tiết tại /teacher/bookings/{id} — QA local, desktop 1440 × 1000, ngày 30/10/2026; nhóm teacher.</w:t>
        </w:r>
        <w:r>
          <w:rPr>
            <w:noProof/>
            <w:webHidden/>
          </w:rPr>
          <w:tab/>
        </w:r>
        <w:r>
          <w:rPr>
            <w:noProof/>
            <w:webHidden/>
          </w:rPr>
          <w:fldChar w:fldCharType="begin"/>
        </w:r>
        <w:r>
          <w:rPr>
            <w:noProof/>
            <w:webHidden/>
          </w:rPr>
          <w:instrText xml:space="preserve"> PAGEREF _Toc244286527 \h </w:instrText>
        </w:r>
        <w:r>
          <w:rPr>
            <w:noProof/>
            <w:webHidden/>
          </w:rPr>
        </w:r>
        <w:r>
          <w:rPr>
            <w:noProof/>
            <w:webHidden/>
          </w:rPr>
          <w:fldChar w:fldCharType="separate"/>
        </w:r>
        <w:r>
          <w:rPr>
            <w:noProof/>
            <w:webHidden/>
          </w:rPr>
          <w:t>102</w:t>
        </w:r>
        <w:r>
          <w:rPr>
            <w:noProof/>
            <w:webHidden/>
          </w:rPr>
          <w:fldChar w:fldCharType="end"/>
        </w:r>
      </w:hyperlink>
    </w:p>
    <w:p w14:paraId="36C5CE89" w14:textId="214091DB"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28" w:history="1">
        <w:r w:rsidRPr="001748D9">
          <w:rPr>
            <w:rStyle w:val="Hyperlink"/>
            <w:noProof/>
          </w:rPr>
          <w:t>Hình 97 — Sơ đồ hoạt động của chức năng Teacher · Bookings · Chi Tiết.</w:t>
        </w:r>
        <w:r>
          <w:rPr>
            <w:noProof/>
            <w:webHidden/>
          </w:rPr>
          <w:tab/>
        </w:r>
        <w:r>
          <w:rPr>
            <w:noProof/>
            <w:webHidden/>
          </w:rPr>
          <w:fldChar w:fldCharType="begin"/>
        </w:r>
        <w:r>
          <w:rPr>
            <w:noProof/>
            <w:webHidden/>
          </w:rPr>
          <w:instrText xml:space="preserve"> PAGEREF _Toc244286528 \h </w:instrText>
        </w:r>
        <w:r>
          <w:rPr>
            <w:noProof/>
            <w:webHidden/>
          </w:rPr>
        </w:r>
        <w:r>
          <w:rPr>
            <w:noProof/>
            <w:webHidden/>
          </w:rPr>
          <w:fldChar w:fldCharType="separate"/>
        </w:r>
        <w:r>
          <w:rPr>
            <w:noProof/>
            <w:webHidden/>
          </w:rPr>
          <w:t>102</w:t>
        </w:r>
        <w:r>
          <w:rPr>
            <w:noProof/>
            <w:webHidden/>
          </w:rPr>
          <w:fldChar w:fldCharType="end"/>
        </w:r>
      </w:hyperlink>
    </w:p>
    <w:p w14:paraId="5D913F06" w14:textId="32E62B80"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29" w:history="1">
        <w:r w:rsidRPr="001748D9">
          <w:rPr>
            <w:rStyle w:val="Hyperlink"/>
            <w:noProof/>
          </w:rPr>
          <w:t>Hình 98 — Giao diện Teacher · Booking-Requests tại /teacher/booking-requests — QA local, desktop 1440 × 1000, ngày 30/10/2026; nhóm teacher.</w:t>
        </w:r>
        <w:r>
          <w:rPr>
            <w:noProof/>
            <w:webHidden/>
          </w:rPr>
          <w:tab/>
        </w:r>
        <w:r>
          <w:rPr>
            <w:noProof/>
            <w:webHidden/>
          </w:rPr>
          <w:fldChar w:fldCharType="begin"/>
        </w:r>
        <w:r>
          <w:rPr>
            <w:noProof/>
            <w:webHidden/>
          </w:rPr>
          <w:instrText xml:space="preserve"> PAGEREF _Toc244286529 \h </w:instrText>
        </w:r>
        <w:r>
          <w:rPr>
            <w:noProof/>
            <w:webHidden/>
          </w:rPr>
        </w:r>
        <w:r>
          <w:rPr>
            <w:noProof/>
            <w:webHidden/>
          </w:rPr>
          <w:fldChar w:fldCharType="separate"/>
        </w:r>
        <w:r>
          <w:rPr>
            <w:noProof/>
            <w:webHidden/>
          </w:rPr>
          <w:t>104</w:t>
        </w:r>
        <w:r>
          <w:rPr>
            <w:noProof/>
            <w:webHidden/>
          </w:rPr>
          <w:fldChar w:fldCharType="end"/>
        </w:r>
      </w:hyperlink>
    </w:p>
    <w:p w14:paraId="282BC08B" w14:textId="313B1C9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30" w:history="1">
        <w:r w:rsidRPr="001748D9">
          <w:rPr>
            <w:rStyle w:val="Hyperlink"/>
            <w:noProof/>
          </w:rPr>
          <w:t>Hình 99 — Sơ đồ hoạt động của chức năng Teacher · Booking-Requests.</w:t>
        </w:r>
        <w:r>
          <w:rPr>
            <w:noProof/>
            <w:webHidden/>
          </w:rPr>
          <w:tab/>
        </w:r>
        <w:r>
          <w:rPr>
            <w:noProof/>
            <w:webHidden/>
          </w:rPr>
          <w:fldChar w:fldCharType="begin"/>
        </w:r>
        <w:r>
          <w:rPr>
            <w:noProof/>
            <w:webHidden/>
          </w:rPr>
          <w:instrText xml:space="preserve"> PAGEREF _Toc244286530 \h </w:instrText>
        </w:r>
        <w:r>
          <w:rPr>
            <w:noProof/>
            <w:webHidden/>
          </w:rPr>
        </w:r>
        <w:r>
          <w:rPr>
            <w:noProof/>
            <w:webHidden/>
          </w:rPr>
          <w:fldChar w:fldCharType="separate"/>
        </w:r>
        <w:r>
          <w:rPr>
            <w:noProof/>
            <w:webHidden/>
          </w:rPr>
          <w:t>104</w:t>
        </w:r>
        <w:r>
          <w:rPr>
            <w:noProof/>
            <w:webHidden/>
          </w:rPr>
          <w:fldChar w:fldCharType="end"/>
        </w:r>
      </w:hyperlink>
    </w:p>
    <w:p w14:paraId="31865589" w14:textId="5897F781"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31" w:history="1">
        <w:r w:rsidRPr="001748D9">
          <w:rPr>
            <w:rStyle w:val="Hyperlink"/>
            <w:noProof/>
          </w:rPr>
          <w:t>Hình 100 — Giao diện Teacher · Trial-Requests tại /teacher/trial-requests — QA local, desktop 1440 × 1000, ngày 30/10/2026; nhóm teacher.</w:t>
        </w:r>
        <w:r>
          <w:rPr>
            <w:noProof/>
            <w:webHidden/>
          </w:rPr>
          <w:tab/>
        </w:r>
        <w:r>
          <w:rPr>
            <w:noProof/>
            <w:webHidden/>
          </w:rPr>
          <w:fldChar w:fldCharType="begin"/>
        </w:r>
        <w:r>
          <w:rPr>
            <w:noProof/>
            <w:webHidden/>
          </w:rPr>
          <w:instrText xml:space="preserve"> PAGEREF _Toc244286531 \h </w:instrText>
        </w:r>
        <w:r>
          <w:rPr>
            <w:noProof/>
            <w:webHidden/>
          </w:rPr>
        </w:r>
        <w:r>
          <w:rPr>
            <w:noProof/>
            <w:webHidden/>
          </w:rPr>
          <w:fldChar w:fldCharType="separate"/>
        </w:r>
        <w:r>
          <w:rPr>
            <w:noProof/>
            <w:webHidden/>
          </w:rPr>
          <w:t>106</w:t>
        </w:r>
        <w:r>
          <w:rPr>
            <w:noProof/>
            <w:webHidden/>
          </w:rPr>
          <w:fldChar w:fldCharType="end"/>
        </w:r>
      </w:hyperlink>
    </w:p>
    <w:p w14:paraId="098C35B9" w14:textId="4AA55E88"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32" w:history="1">
        <w:r w:rsidRPr="001748D9">
          <w:rPr>
            <w:rStyle w:val="Hyperlink"/>
            <w:noProof/>
          </w:rPr>
          <w:t>Hình 101 — Sơ đồ hoạt động của chức năng Teacher · Trial-Requests.</w:t>
        </w:r>
        <w:r>
          <w:rPr>
            <w:noProof/>
            <w:webHidden/>
          </w:rPr>
          <w:tab/>
        </w:r>
        <w:r>
          <w:rPr>
            <w:noProof/>
            <w:webHidden/>
          </w:rPr>
          <w:fldChar w:fldCharType="begin"/>
        </w:r>
        <w:r>
          <w:rPr>
            <w:noProof/>
            <w:webHidden/>
          </w:rPr>
          <w:instrText xml:space="preserve"> PAGEREF _Toc244286532 \h </w:instrText>
        </w:r>
        <w:r>
          <w:rPr>
            <w:noProof/>
            <w:webHidden/>
          </w:rPr>
        </w:r>
        <w:r>
          <w:rPr>
            <w:noProof/>
            <w:webHidden/>
          </w:rPr>
          <w:fldChar w:fldCharType="separate"/>
        </w:r>
        <w:r>
          <w:rPr>
            <w:noProof/>
            <w:webHidden/>
          </w:rPr>
          <w:t>106</w:t>
        </w:r>
        <w:r>
          <w:rPr>
            <w:noProof/>
            <w:webHidden/>
          </w:rPr>
          <w:fldChar w:fldCharType="end"/>
        </w:r>
      </w:hyperlink>
    </w:p>
    <w:p w14:paraId="62F5C296" w14:textId="384469C7"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33" w:history="1">
        <w:r w:rsidRPr="001748D9">
          <w:rPr>
            <w:rStyle w:val="Hyperlink"/>
            <w:noProof/>
          </w:rPr>
          <w:t>Hình 102 — Giao diện Teacher · Assignments tại /teacher/assignments — QA local, desktop 1440 × 1000, ngày 30/10/2026; nhóm teacher.</w:t>
        </w:r>
        <w:r>
          <w:rPr>
            <w:noProof/>
            <w:webHidden/>
          </w:rPr>
          <w:tab/>
        </w:r>
        <w:r>
          <w:rPr>
            <w:noProof/>
            <w:webHidden/>
          </w:rPr>
          <w:fldChar w:fldCharType="begin"/>
        </w:r>
        <w:r>
          <w:rPr>
            <w:noProof/>
            <w:webHidden/>
          </w:rPr>
          <w:instrText xml:space="preserve"> PAGEREF _Toc244286533 \h </w:instrText>
        </w:r>
        <w:r>
          <w:rPr>
            <w:noProof/>
            <w:webHidden/>
          </w:rPr>
        </w:r>
        <w:r>
          <w:rPr>
            <w:noProof/>
            <w:webHidden/>
          </w:rPr>
          <w:fldChar w:fldCharType="separate"/>
        </w:r>
        <w:r>
          <w:rPr>
            <w:noProof/>
            <w:webHidden/>
          </w:rPr>
          <w:t>108</w:t>
        </w:r>
        <w:r>
          <w:rPr>
            <w:noProof/>
            <w:webHidden/>
          </w:rPr>
          <w:fldChar w:fldCharType="end"/>
        </w:r>
      </w:hyperlink>
    </w:p>
    <w:p w14:paraId="0936E02B" w14:textId="525099D0"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34" w:history="1">
        <w:r w:rsidRPr="001748D9">
          <w:rPr>
            <w:rStyle w:val="Hyperlink"/>
            <w:noProof/>
          </w:rPr>
          <w:t>Hình 103 — Sơ đồ hoạt động của chức năng Teacher · Assignments.</w:t>
        </w:r>
        <w:r>
          <w:rPr>
            <w:noProof/>
            <w:webHidden/>
          </w:rPr>
          <w:tab/>
        </w:r>
        <w:r>
          <w:rPr>
            <w:noProof/>
            <w:webHidden/>
          </w:rPr>
          <w:fldChar w:fldCharType="begin"/>
        </w:r>
        <w:r>
          <w:rPr>
            <w:noProof/>
            <w:webHidden/>
          </w:rPr>
          <w:instrText xml:space="preserve"> PAGEREF _Toc244286534 \h </w:instrText>
        </w:r>
        <w:r>
          <w:rPr>
            <w:noProof/>
            <w:webHidden/>
          </w:rPr>
        </w:r>
        <w:r>
          <w:rPr>
            <w:noProof/>
            <w:webHidden/>
          </w:rPr>
          <w:fldChar w:fldCharType="separate"/>
        </w:r>
        <w:r>
          <w:rPr>
            <w:noProof/>
            <w:webHidden/>
          </w:rPr>
          <w:t>108</w:t>
        </w:r>
        <w:r>
          <w:rPr>
            <w:noProof/>
            <w:webHidden/>
          </w:rPr>
          <w:fldChar w:fldCharType="end"/>
        </w:r>
      </w:hyperlink>
    </w:p>
    <w:p w14:paraId="194285C6" w14:textId="4B6B9AB8"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35" w:history="1">
        <w:r w:rsidRPr="001748D9">
          <w:rPr>
            <w:rStyle w:val="Hyperlink"/>
            <w:noProof/>
          </w:rPr>
          <w:t>Hình 104 — Giao diện Teacher · Assignments · New tại /teacher/assignments/new — QA local, desktop 1440 × 1000, ngày 30/10/2026; nhóm teacher.</w:t>
        </w:r>
        <w:r>
          <w:rPr>
            <w:noProof/>
            <w:webHidden/>
          </w:rPr>
          <w:tab/>
        </w:r>
        <w:r>
          <w:rPr>
            <w:noProof/>
            <w:webHidden/>
          </w:rPr>
          <w:fldChar w:fldCharType="begin"/>
        </w:r>
        <w:r>
          <w:rPr>
            <w:noProof/>
            <w:webHidden/>
          </w:rPr>
          <w:instrText xml:space="preserve"> PAGEREF _Toc244286535 \h </w:instrText>
        </w:r>
        <w:r>
          <w:rPr>
            <w:noProof/>
            <w:webHidden/>
          </w:rPr>
        </w:r>
        <w:r>
          <w:rPr>
            <w:noProof/>
            <w:webHidden/>
          </w:rPr>
          <w:fldChar w:fldCharType="separate"/>
        </w:r>
        <w:r>
          <w:rPr>
            <w:noProof/>
            <w:webHidden/>
          </w:rPr>
          <w:t>110</w:t>
        </w:r>
        <w:r>
          <w:rPr>
            <w:noProof/>
            <w:webHidden/>
          </w:rPr>
          <w:fldChar w:fldCharType="end"/>
        </w:r>
      </w:hyperlink>
    </w:p>
    <w:p w14:paraId="2812C097" w14:textId="08EF1B86"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36" w:history="1">
        <w:r w:rsidRPr="001748D9">
          <w:rPr>
            <w:rStyle w:val="Hyperlink"/>
            <w:noProof/>
          </w:rPr>
          <w:t>Hình 105 — Sơ đồ hoạt động của chức năng Teacher · Assignments · New.</w:t>
        </w:r>
        <w:r>
          <w:rPr>
            <w:noProof/>
            <w:webHidden/>
          </w:rPr>
          <w:tab/>
        </w:r>
        <w:r>
          <w:rPr>
            <w:noProof/>
            <w:webHidden/>
          </w:rPr>
          <w:fldChar w:fldCharType="begin"/>
        </w:r>
        <w:r>
          <w:rPr>
            <w:noProof/>
            <w:webHidden/>
          </w:rPr>
          <w:instrText xml:space="preserve"> PAGEREF _Toc244286536 \h </w:instrText>
        </w:r>
        <w:r>
          <w:rPr>
            <w:noProof/>
            <w:webHidden/>
          </w:rPr>
        </w:r>
        <w:r>
          <w:rPr>
            <w:noProof/>
            <w:webHidden/>
          </w:rPr>
          <w:fldChar w:fldCharType="separate"/>
        </w:r>
        <w:r>
          <w:rPr>
            <w:noProof/>
            <w:webHidden/>
          </w:rPr>
          <w:t>110</w:t>
        </w:r>
        <w:r>
          <w:rPr>
            <w:noProof/>
            <w:webHidden/>
          </w:rPr>
          <w:fldChar w:fldCharType="end"/>
        </w:r>
      </w:hyperlink>
    </w:p>
    <w:p w14:paraId="72733B84" w14:textId="03062ED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37" w:history="1">
        <w:r w:rsidRPr="001748D9">
          <w:rPr>
            <w:rStyle w:val="Hyperlink"/>
            <w:noProof/>
          </w:rPr>
          <w:t>Hình 106 — Giao diện Teacher · Assignments · Chi Tiết tại /teacher/assignments/{id} — QA local, desktop 1440 × 1000, ngày 30/10/2026; nhóm teacher.</w:t>
        </w:r>
        <w:r>
          <w:rPr>
            <w:noProof/>
            <w:webHidden/>
          </w:rPr>
          <w:tab/>
        </w:r>
        <w:r>
          <w:rPr>
            <w:noProof/>
            <w:webHidden/>
          </w:rPr>
          <w:fldChar w:fldCharType="begin"/>
        </w:r>
        <w:r>
          <w:rPr>
            <w:noProof/>
            <w:webHidden/>
          </w:rPr>
          <w:instrText xml:space="preserve"> PAGEREF _Toc244286537 \h </w:instrText>
        </w:r>
        <w:r>
          <w:rPr>
            <w:noProof/>
            <w:webHidden/>
          </w:rPr>
        </w:r>
        <w:r>
          <w:rPr>
            <w:noProof/>
            <w:webHidden/>
          </w:rPr>
          <w:fldChar w:fldCharType="separate"/>
        </w:r>
        <w:r>
          <w:rPr>
            <w:noProof/>
            <w:webHidden/>
          </w:rPr>
          <w:t>112</w:t>
        </w:r>
        <w:r>
          <w:rPr>
            <w:noProof/>
            <w:webHidden/>
          </w:rPr>
          <w:fldChar w:fldCharType="end"/>
        </w:r>
      </w:hyperlink>
    </w:p>
    <w:p w14:paraId="49BF2EEA" w14:textId="55E1A9B5"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38" w:history="1">
        <w:r w:rsidRPr="001748D9">
          <w:rPr>
            <w:rStyle w:val="Hyperlink"/>
            <w:noProof/>
          </w:rPr>
          <w:t>Hình 107 — Sơ đồ hoạt động của chức năng Teacher · Assignments · Chi Tiết.</w:t>
        </w:r>
        <w:r>
          <w:rPr>
            <w:noProof/>
            <w:webHidden/>
          </w:rPr>
          <w:tab/>
        </w:r>
        <w:r>
          <w:rPr>
            <w:noProof/>
            <w:webHidden/>
          </w:rPr>
          <w:fldChar w:fldCharType="begin"/>
        </w:r>
        <w:r>
          <w:rPr>
            <w:noProof/>
            <w:webHidden/>
          </w:rPr>
          <w:instrText xml:space="preserve"> PAGEREF _Toc244286538 \h </w:instrText>
        </w:r>
        <w:r>
          <w:rPr>
            <w:noProof/>
            <w:webHidden/>
          </w:rPr>
        </w:r>
        <w:r>
          <w:rPr>
            <w:noProof/>
            <w:webHidden/>
          </w:rPr>
          <w:fldChar w:fldCharType="separate"/>
        </w:r>
        <w:r>
          <w:rPr>
            <w:noProof/>
            <w:webHidden/>
          </w:rPr>
          <w:t>112</w:t>
        </w:r>
        <w:r>
          <w:rPr>
            <w:noProof/>
            <w:webHidden/>
          </w:rPr>
          <w:fldChar w:fldCharType="end"/>
        </w:r>
      </w:hyperlink>
    </w:p>
    <w:p w14:paraId="46779981" w14:textId="056F6BF5"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39" w:history="1">
        <w:r w:rsidRPr="001748D9">
          <w:rPr>
            <w:rStyle w:val="Hyperlink"/>
            <w:noProof/>
          </w:rPr>
          <w:t>Hình 108 — Giao diện Teacher · Submissions · Chi Tiết tại /teacher/submissions/{id} — QA local, desktop 1440 × 1000, ngày 30/10/2026; nhóm teacher.</w:t>
        </w:r>
        <w:r>
          <w:rPr>
            <w:noProof/>
            <w:webHidden/>
          </w:rPr>
          <w:tab/>
        </w:r>
        <w:r>
          <w:rPr>
            <w:noProof/>
            <w:webHidden/>
          </w:rPr>
          <w:fldChar w:fldCharType="begin"/>
        </w:r>
        <w:r>
          <w:rPr>
            <w:noProof/>
            <w:webHidden/>
          </w:rPr>
          <w:instrText xml:space="preserve"> PAGEREF _Toc244286539 \h </w:instrText>
        </w:r>
        <w:r>
          <w:rPr>
            <w:noProof/>
            <w:webHidden/>
          </w:rPr>
        </w:r>
        <w:r>
          <w:rPr>
            <w:noProof/>
            <w:webHidden/>
          </w:rPr>
          <w:fldChar w:fldCharType="separate"/>
        </w:r>
        <w:r>
          <w:rPr>
            <w:noProof/>
            <w:webHidden/>
          </w:rPr>
          <w:t>114</w:t>
        </w:r>
        <w:r>
          <w:rPr>
            <w:noProof/>
            <w:webHidden/>
          </w:rPr>
          <w:fldChar w:fldCharType="end"/>
        </w:r>
      </w:hyperlink>
    </w:p>
    <w:p w14:paraId="7548C32D" w14:textId="2C5A3017"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40" w:history="1">
        <w:r w:rsidRPr="001748D9">
          <w:rPr>
            <w:rStyle w:val="Hyperlink"/>
            <w:noProof/>
          </w:rPr>
          <w:t>Hình 109 — Sơ đồ hoạt động của chức năng Teacher · Submissions · Chi Tiết.</w:t>
        </w:r>
        <w:r>
          <w:rPr>
            <w:noProof/>
            <w:webHidden/>
          </w:rPr>
          <w:tab/>
        </w:r>
        <w:r>
          <w:rPr>
            <w:noProof/>
            <w:webHidden/>
          </w:rPr>
          <w:fldChar w:fldCharType="begin"/>
        </w:r>
        <w:r>
          <w:rPr>
            <w:noProof/>
            <w:webHidden/>
          </w:rPr>
          <w:instrText xml:space="preserve"> PAGEREF _Toc244286540 \h </w:instrText>
        </w:r>
        <w:r>
          <w:rPr>
            <w:noProof/>
            <w:webHidden/>
          </w:rPr>
        </w:r>
        <w:r>
          <w:rPr>
            <w:noProof/>
            <w:webHidden/>
          </w:rPr>
          <w:fldChar w:fldCharType="separate"/>
        </w:r>
        <w:r>
          <w:rPr>
            <w:noProof/>
            <w:webHidden/>
          </w:rPr>
          <w:t>114</w:t>
        </w:r>
        <w:r>
          <w:rPr>
            <w:noProof/>
            <w:webHidden/>
          </w:rPr>
          <w:fldChar w:fldCharType="end"/>
        </w:r>
      </w:hyperlink>
    </w:p>
    <w:p w14:paraId="037482F9" w14:textId="12FAC22D"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41" w:history="1">
        <w:r w:rsidRPr="001748D9">
          <w:rPr>
            <w:rStyle w:val="Hyperlink"/>
            <w:noProof/>
          </w:rPr>
          <w:t>Hình 110 — Giao diện Teacher · Messages tại /teacher/messages — QA l</w:t>
        </w:r>
        <w:r w:rsidRPr="001748D9">
          <w:rPr>
            <w:rStyle w:val="Hyperlink"/>
            <w:noProof/>
          </w:rPr>
          <w:lastRenderedPageBreak/>
          <w:t>ocal, desktop 1440 × 1000, ngày 30/10/2026; nhóm teacher.</w:t>
        </w:r>
        <w:r>
          <w:rPr>
            <w:noProof/>
            <w:webHidden/>
          </w:rPr>
          <w:tab/>
        </w:r>
        <w:r>
          <w:rPr>
            <w:noProof/>
            <w:webHidden/>
          </w:rPr>
          <w:fldChar w:fldCharType="begin"/>
        </w:r>
        <w:r>
          <w:rPr>
            <w:noProof/>
            <w:webHidden/>
          </w:rPr>
          <w:instrText xml:space="preserve"> PAGEREF _Toc244286541 \h </w:instrText>
        </w:r>
        <w:r>
          <w:rPr>
            <w:noProof/>
            <w:webHidden/>
          </w:rPr>
        </w:r>
        <w:r>
          <w:rPr>
            <w:noProof/>
            <w:webHidden/>
          </w:rPr>
          <w:fldChar w:fldCharType="separate"/>
        </w:r>
        <w:r>
          <w:rPr>
            <w:noProof/>
            <w:webHidden/>
          </w:rPr>
          <w:t>116</w:t>
        </w:r>
        <w:r>
          <w:rPr>
            <w:noProof/>
            <w:webHidden/>
          </w:rPr>
          <w:fldChar w:fldCharType="end"/>
        </w:r>
      </w:hyperlink>
    </w:p>
    <w:p w14:paraId="27D1340B" w14:textId="1B919EA5"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42" w:history="1">
        <w:r w:rsidRPr="001748D9">
          <w:rPr>
            <w:rStyle w:val="Hyperlink"/>
            <w:noProof/>
          </w:rPr>
          <w:t>Hình 111 — Sơ đồ hoạt động của chức năng Teacher · Messages.</w:t>
        </w:r>
        <w:r>
          <w:rPr>
            <w:noProof/>
            <w:webHidden/>
          </w:rPr>
          <w:tab/>
        </w:r>
        <w:r>
          <w:rPr>
            <w:noProof/>
            <w:webHidden/>
          </w:rPr>
          <w:fldChar w:fldCharType="begin"/>
        </w:r>
        <w:r>
          <w:rPr>
            <w:noProof/>
            <w:webHidden/>
          </w:rPr>
          <w:instrText xml:space="preserve"> PAGEREF _Toc244286542 \h </w:instrText>
        </w:r>
        <w:r>
          <w:rPr>
            <w:noProof/>
            <w:webHidden/>
          </w:rPr>
        </w:r>
        <w:r>
          <w:rPr>
            <w:noProof/>
            <w:webHidden/>
          </w:rPr>
          <w:fldChar w:fldCharType="separate"/>
        </w:r>
        <w:r>
          <w:rPr>
            <w:noProof/>
            <w:webHidden/>
          </w:rPr>
          <w:t>116</w:t>
        </w:r>
        <w:r>
          <w:rPr>
            <w:noProof/>
            <w:webHidden/>
          </w:rPr>
          <w:fldChar w:fldCharType="end"/>
        </w:r>
      </w:hyperlink>
    </w:p>
    <w:p w14:paraId="1FC65C92" w14:textId="0F9F18E2"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43" w:history="1">
        <w:r w:rsidRPr="001748D9">
          <w:rPr>
            <w:rStyle w:val="Hyperlink"/>
            <w:noProof/>
          </w:rPr>
          <w:t>Hình 112 — Giao diện Teacher · Notifications tại /teacher/notifications — QA local, desktop 1440 × 1000, ngày 30/10/2026; nhóm teacher.</w:t>
        </w:r>
        <w:r>
          <w:rPr>
            <w:noProof/>
            <w:webHidden/>
          </w:rPr>
          <w:tab/>
        </w:r>
        <w:r>
          <w:rPr>
            <w:noProof/>
            <w:webHidden/>
          </w:rPr>
          <w:fldChar w:fldCharType="begin"/>
        </w:r>
        <w:r>
          <w:rPr>
            <w:noProof/>
            <w:webHidden/>
          </w:rPr>
          <w:instrText xml:space="preserve"> PAGEREF _Toc244286543 \h </w:instrText>
        </w:r>
        <w:r>
          <w:rPr>
            <w:noProof/>
            <w:webHidden/>
          </w:rPr>
        </w:r>
        <w:r>
          <w:rPr>
            <w:noProof/>
            <w:webHidden/>
          </w:rPr>
          <w:fldChar w:fldCharType="separate"/>
        </w:r>
        <w:r>
          <w:rPr>
            <w:noProof/>
            <w:webHidden/>
          </w:rPr>
          <w:t>118</w:t>
        </w:r>
        <w:r>
          <w:rPr>
            <w:noProof/>
            <w:webHidden/>
          </w:rPr>
          <w:fldChar w:fldCharType="end"/>
        </w:r>
      </w:hyperlink>
    </w:p>
    <w:p w14:paraId="17DA06F6" w14:textId="0401F248"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44" w:history="1">
        <w:r w:rsidRPr="001748D9">
          <w:rPr>
            <w:rStyle w:val="Hyperlink"/>
            <w:noProof/>
          </w:rPr>
          <w:t>Hình 113 — Sơ đồ hoạt động của chức năng Teacher · Notifications.</w:t>
        </w:r>
        <w:r>
          <w:rPr>
            <w:noProof/>
            <w:webHidden/>
          </w:rPr>
          <w:tab/>
        </w:r>
        <w:r>
          <w:rPr>
            <w:noProof/>
            <w:webHidden/>
          </w:rPr>
          <w:fldChar w:fldCharType="begin"/>
        </w:r>
        <w:r>
          <w:rPr>
            <w:noProof/>
            <w:webHidden/>
          </w:rPr>
          <w:instrText xml:space="preserve"> PAGEREF _Toc244286544 \h </w:instrText>
        </w:r>
        <w:r>
          <w:rPr>
            <w:noProof/>
            <w:webHidden/>
          </w:rPr>
        </w:r>
        <w:r>
          <w:rPr>
            <w:noProof/>
            <w:webHidden/>
          </w:rPr>
          <w:fldChar w:fldCharType="separate"/>
        </w:r>
        <w:r>
          <w:rPr>
            <w:noProof/>
            <w:webHidden/>
          </w:rPr>
          <w:t>118</w:t>
        </w:r>
        <w:r>
          <w:rPr>
            <w:noProof/>
            <w:webHidden/>
          </w:rPr>
          <w:fldChar w:fldCharType="end"/>
        </w:r>
      </w:hyperlink>
    </w:p>
    <w:p w14:paraId="2249CE81" w14:textId="0F72C5CC"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45" w:history="1">
        <w:r w:rsidRPr="001748D9">
          <w:rPr>
            <w:rStyle w:val="Hyperlink"/>
            <w:noProof/>
          </w:rPr>
          <w:t>Hình 114 — Giao diện Teacher · Stats tại /teacher/stats — QA local, desktop 1440 × 1000, ngày 30/10/2026; nhóm teacher.</w:t>
        </w:r>
        <w:r>
          <w:rPr>
            <w:noProof/>
            <w:webHidden/>
          </w:rPr>
          <w:tab/>
        </w:r>
        <w:r>
          <w:rPr>
            <w:noProof/>
            <w:webHidden/>
          </w:rPr>
          <w:fldChar w:fldCharType="begin"/>
        </w:r>
        <w:r>
          <w:rPr>
            <w:noProof/>
            <w:webHidden/>
          </w:rPr>
          <w:instrText xml:space="preserve"> PAGEREF _Toc244286545 \h </w:instrText>
        </w:r>
        <w:r>
          <w:rPr>
            <w:noProof/>
            <w:webHidden/>
          </w:rPr>
        </w:r>
        <w:r>
          <w:rPr>
            <w:noProof/>
            <w:webHidden/>
          </w:rPr>
          <w:fldChar w:fldCharType="separate"/>
        </w:r>
        <w:r>
          <w:rPr>
            <w:noProof/>
            <w:webHidden/>
          </w:rPr>
          <w:t>120</w:t>
        </w:r>
        <w:r>
          <w:rPr>
            <w:noProof/>
            <w:webHidden/>
          </w:rPr>
          <w:fldChar w:fldCharType="end"/>
        </w:r>
      </w:hyperlink>
    </w:p>
    <w:p w14:paraId="0483FB1E" w14:textId="4044CC08"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46" w:history="1">
        <w:r w:rsidRPr="001748D9">
          <w:rPr>
            <w:rStyle w:val="Hyperlink"/>
            <w:noProof/>
          </w:rPr>
          <w:t>Hình 115 — Sơ đồ hoạt động của chức năng Teacher · Stats.</w:t>
        </w:r>
        <w:r>
          <w:rPr>
            <w:noProof/>
            <w:webHidden/>
          </w:rPr>
          <w:tab/>
        </w:r>
        <w:r>
          <w:rPr>
            <w:noProof/>
            <w:webHidden/>
          </w:rPr>
          <w:fldChar w:fldCharType="begin"/>
        </w:r>
        <w:r>
          <w:rPr>
            <w:noProof/>
            <w:webHidden/>
          </w:rPr>
          <w:instrText xml:space="preserve"> PAGEREF _Toc244286546 \h </w:instrText>
        </w:r>
        <w:r>
          <w:rPr>
            <w:noProof/>
            <w:webHidden/>
          </w:rPr>
        </w:r>
        <w:r>
          <w:rPr>
            <w:noProof/>
            <w:webHidden/>
          </w:rPr>
          <w:fldChar w:fldCharType="separate"/>
        </w:r>
        <w:r>
          <w:rPr>
            <w:noProof/>
            <w:webHidden/>
          </w:rPr>
          <w:t>120</w:t>
        </w:r>
        <w:r>
          <w:rPr>
            <w:noProof/>
            <w:webHidden/>
          </w:rPr>
          <w:fldChar w:fldCharType="end"/>
        </w:r>
      </w:hyperlink>
    </w:p>
    <w:p w14:paraId="56454F9D" w14:textId="796F9BC5"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47" w:history="1">
        <w:r w:rsidRPr="001748D9">
          <w:rPr>
            <w:rStyle w:val="Hyperlink"/>
            <w:noProof/>
          </w:rPr>
          <w:t>Hình 116 — Giao diện Teacher · Wallet tại /teacher/wallet — QA local, desktop 1440 × 1000, ngày 30/10/2026; nhóm teacher.</w:t>
        </w:r>
        <w:r>
          <w:rPr>
            <w:noProof/>
            <w:webHidden/>
          </w:rPr>
          <w:tab/>
        </w:r>
        <w:r>
          <w:rPr>
            <w:noProof/>
            <w:webHidden/>
          </w:rPr>
          <w:fldChar w:fldCharType="begin"/>
        </w:r>
        <w:r>
          <w:rPr>
            <w:noProof/>
            <w:webHidden/>
          </w:rPr>
          <w:instrText xml:space="preserve"> PAGEREF _Toc244286547 \h </w:instrText>
        </w:r>
        <w:r>
          <w:rPr>
            <w:noProof/>
            <w:webHidden/>
          </w:rPr>
        </w:r>
        <w:r>
          <w:rPr>
            <w:noProof/>
            <w:webHidden/>
          </w:rPr>
          <w:fldChar w:fldCharType="separate"/>
        </w:r>
        <w:r>
          <w:rPr>
            <w:noProof/>
            <w:webHidden/>
          </w:rPr>
          <w:t>122</w:t>
        </w:r>
        <w:r>
          <w:rPr>
            <w:noProof/>
            <w:webHidden/>
          </w:rPr>
          <w:fldChar w:fldCharType="end"/>
        </w:r>
      </w:hyperlink>
    </w:p>
    <w:p w14:paraId="3C0C3033" w14:textId="2DD1AB13"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48" w:history="1">
        <w:r w:rsidRPr="001748D9">
          <w:rPr>
            <w:rStyle w:val="Hyperlink"/>
            <w:noProof/>
          </w:rPr>
          <w:t>Hình 117 — Sơ đồ hoạt động của chức năng Teacher · Wallet.</w:t>
        </w:r>
        <w:r>
          <w:rPr>
            <w:noProof/>
            <w:webHidden/>
          </w:rPr>
          <w:tab/>
        </w:r>
        <w:r>
          <w:rPr>
            <w:noProof/>
            <w:webHidden/>
          </w:rPr>
          <w:fldChar w:fldCharType="begin"/>
        </w:r>
        <w:r>
          <w:rPr>
            <w:noProof/>
            <w:webHidden/>
          </w:rPr>
          <w:instrText xml:space="preserve"> PAGEREF _Toc244286548 \h </w:instrText>
        </w:r>
        <w:r>
          <w:rPr>
            <w:noProof/>
            <w:webHidden/>
          </w:rPr>
        </w:r>
        <w:r>
          <w:rPr>
            <w:noProof/>
            <w:webHidden/>
          </w:rPr>
          <w:fldChar w:fldCharType="separate"/>
        </w:r>
        <w:r>
          <w:rPr>
            <w:noProof/>
            <w:webHidden/>
          </w:rPr>
          <w:t>122</w:t>
        </w:r>
        <w:r>
          <w:rPr>
            <w:noProof/>
            <w:webHidden/>
          </w:rPr>
          <w:fldChar w:fldCharType="end"/>
        </w:r>
      </w:hyperlink>
    </w:p>
    <w:p w14:paraId="3AA1D92A" w14:textId="1BA074CC"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49" w:history="1">
        <w:r w:rsidRPr="001748D9">
          <w:rPr>
            <w:rStyle w:val="Hyperlink"/>
            <w:noProof/>
          </w:rPr>
          <w:t>Hình 118 — Giao diện Teacher · Bank-Accounts tại /teacher/bank-accounts — QA local, desktop 1440 × 1000, ngày 30/10/2026; nhóm teacher.</w:t>
        </w:r>
        <w:r>
          <w:rPr>
            <w:noProof/>
            <w:webHidden/>
          </w:rPr>
          <w:tab/>
        </w:r>
        <w:r>
          <w:rPr>
            <w:noProof/>
            <w:webHidden/>
          </w:rPr>
          <w:fldChar w:fldCharType="begin"/>
        </w:r>
        <w:r>
          <w:rPr>
            <w:noProof/>
            <w:webHidden/>
          </w:rPr>
          <w:instrText xml:space="preserve"> PAGEREF _Toc244286549 \h </w:instrText>
        </w:r>
        <w:r>
          <w:rPr>
            <w:noProof/>
            <w:webHidden/>
          </w:rPr>
        </w:r>
        <w:r>
          <w:rPr>
            <w:noProof/>
            <w:webHidden/>
          </w:rPr>
          <w:fldChar w:fldCharType="separate"/>
        </w:r>
        <w:r>
          <w:rPr>
            <w:noProof/>
            <w:webHidden/>
          </w:rPr>
          <w:t>124</w:t>
        </w:r>
        <w:r>
          <w:rPr>
            <w:noProof/>
            <w:webHidden/>
          </w:rPr>
          <w:fldChar w:fldCharType="end"/>
        </w:r>
      </w:hyperlink>
    </w:p>
    <w:p w14:paraId="6E14E26B" w14:textId="19A146B1"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50" w:history="1">
        <w:r w:rsidRPr="001748D9">
          <w:rPr>
            <w:rStyle w:val="Hyperlink"/>
            <w:noProof/>
          </w:rPr>
          <w:t>Hình 119 — Sơ đồ hoạt động của chức năng Teacher · Bank-Accounts.</w:t>
        </w:r>
        <w:r>
          <w:rPr>
            <w:noProof/>
            <w:webHidden/>
          </w:rPr>
          <w:tab/>
        </w:r>
        <w:r>
          <w:rPr>
            <w:noProof/>
            <w:webHidden/>
          </w:rPr>
          <w:fldChar w:fldCharType="begin"/>
        </w:r>
        <w:r>
          <w:rPr>
            <w:noProof/>
            <w:webHidden/>
          </w:rPr>
          <w:instrText xml:space="preserve"> PAGEREF _Toc244286550 \h </w:instrText>
        </w:r>
        <w:r>
          <w:rPr>
            <w:noProof/>
            <w:webHidden/>
          </w:rPr>
        </w:r>
        <w:r>
          <w:rPr>
            <w:noProof/>
            <w:webHidden/>
          </w:rPr>
          <w:fldChar w:fldCharType="separate"/>
        </w:r>
        <w:r>
          <w:rPr>
            <w:noProof/>
            <w:webHidden/>
          </w:rPr>
          <w:t>124</w:t>
        </w:r>
        <w:r>
          <w:rPr>
            <w:noProof/>
            <w:webHidden/>
          </w:rPr>
          <w:fldChar w:fldCharType="end"/>
        </w:r>
      </w:hyperlink>
    </w:p>
    <w:p w14:paraId="323F0B9F" w14:textId="36D7BBD3"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51" w:history="1">
        <w:r w:rsidRPr="001748D9">
          <w:rPr>
            <w:rStyle w:val="Hyperlink"/>
            <w:noProof/>
          </w:rPr>
          <w:t>Hình 120 — Giao diện Teacher · Payouts tại /teacher/payouts — QA local, desktop 1440 × 1000, ngày 30/10/2026; nhóm teacher.</w:t>
        </w:r>
        <w:r>
          <w:rPr>
            <w:noProof/>
            <w:webHidden/>
          </w:rPr>
          <w:tab/>
        </w:r>
        <w:r>
          <w:rPr>
            <w:noProof/>
            <w:webHidden/>
          </w:rPr>
          <w:fldChar w:fldCharType="begin"/>
        </w:r>
        <w:r>
          <w:rPr>
            <w:noProof/>
            <w:webHidden/>
          </w:rPr>
          <w:instrText xml:space="preserve"> PAGEREF _Toc244286551 \h </w:instrText>
        </w:r>
        <w:r>
          <w:rPr>
            <w:noProof/>
            <w:webHidden/>
          </w:rPr>
        </w:r>
        <w:r>
          <w:rPr>
            <w:noProof/>
            <w:webHidden/>
          </w:rPr>
          <w:fldChar w:fldCharType="separate"/>
        </w:r>
        <w:r>
          <w:rPr>
            <w:noProof/>
            <w:webHidden/>
          </w:rPr>
          <w:t>126</w:t>
        </w:r>
        <w:r>
          <w:rPr>
            <w:noProof/>
            <w:webHidden/>
          </w:rPr>
          <w:fldChar w:fldCharType="end"/>
        </w:r>
      </w:hyperlink>
    </w:p>
    <w:p w14:paraId="37ADAA34" w14:textId="6E0C587E"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52" w:history="1">
        <w:r w:rsidRPr="001748D9">
          <w:rPr>
            <w:rStyle w:val="Hyperlink"/>
            <w:noProof/>
          </w:rPr>
          <w:t>Hình 121 — Sơ đồ hoạt động của chức năng Teacher · Payouts.</w:t>
        </w:r>
        <w:r>
          <w:rPr>
            <w:noProof/>
            <w:webHidden/>
          </w:rPr>
          <w:tab/>
        </w:r>
        <w:r>
          <w:rPr>
            <w:noProof/>
            <w:webHidden/>
          </w:rPr>
          <w:fldChar w:fldCharType="begin"/>
        </w:r>
        <w:r>
          <w:rPr>
            <w:noProof/>
            <w:webHidden/>
          </w:rPr>
          <w:instrText xml:space="preserve"> PAGEREF _Toc244286552 \h </w:instrText>
        </w:r>
        <w:r>
          <w:rPr>
            <w:noProof/>
            <w:webHidden/>
          </w:rPr>
        </w:r>
        <w:r>
          <w:rPr>
            <w:noProof/>
            <w:webHidden/>
          </w:rPr>
          <w:fldChar w:fldCharType="separate"/>
        </w:r>
        <w:r>
          <w:rPr>
            <w:noProof/>
            <w:webHidden/>
          </w:rPr>
          <w:t>126</w:t>
        </w:r>
        <w:r>
          <w:rPr>
            <w:noProof/>
            <w:webHidden/>
          </w:rPr>
          <w:fldChar w:fldCharType="end"/>
        </w:r>
      </w:hyperlink>
    </w:p>
    <w:p w14:paraId="1C6765C2" w14:textId="5E1B1A76"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53" w:history="1">
        <w:r w:rsidRPr="001748D9">
          <w:rPr>
            <w:rStyle w:val="Hyperlink"/>
            <w:noProof/>
          </w:rPr>
          <w:t>Hình 122 — Giao diện Admin tại /admin — QA local, desktop 1440 × 1000, ngày 30/10/2026; nhóm admin.</w:t>
        </w:r>
        <w:r>
          <w:rPr>
            <w:noProof/>
            <w:webHidden/>
          </w:rPr>
          <w:tab/>
        </w:r>
        <w:r>
          <w:rPr>
            <w:noProof/>
            <w:webHidden/>
          </w:rPr>
          <w:fldChar w:fldCharType="begin"/>
        </w:r>
        <w:r>
          <w:rPr>
            <w:noProof/>
            <w:webHidden/>
          </w:rPr>
          <w:instrText xml:space="preserve"> PAGEREF _Toc244286553 \h </w:instrText>
        </w:r>
        <w:r>
          <w:rPr>
            <w:noProof/>
            <w:webHidden/>
          </w:rPr>
        </w:r>
        <w:r>
          <w:rPr>
            <w:noProof/>
            <w:webHidden/>
          </w:rPr>
          <w:fldChar w:fldCharType="separate"/>
        </w:r>
        <w:r>
          <w:rPr>
            <w:noProof/>
            <w:webHidden/>
          </w:rPr>
          <w:t>129</w:t>
        </w:r>
        <w:r>
          <w:rPr>
            <w:noProof/>
            <w:webHidden/>
          </w:rPr>
          <w:fldChar w:fldCharType="end"/>
        </w:r>
      </w:hyperlink>
    </w:p>
    <w:p w14:paraId="45B78749" w14:textId="4C4FBC3D"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54" w:history="1">
        <w:r w:rsidRPr="001748D9">
          <w:rPr>
            <w:rStyle w:val="Hyperlink"/>
            <w:noProof/>
          </w:rPr>
          <w:t>Hình 123 — Sơ đồ hoạt động của chức năng Admin.</w:t>
        </w:r>
        <w:r>
          <w:rPr>
            <w:noProof/>
            <w:webHidden/>
          </w:rPr>
          <w:tab/>
        </w:r>
        <w:r>
          <w:rPr>
            <w:noProof/>
            <w:webHidden/>
          </w:rPr>
          <w:fldChar w:fldCharType="begin"/>
        </w:r>
        <w:r>
          <w:rPr>
            <w:noProof/>
            <w:webHidden/>
          </w:rPr>
          <w:instrText xml:space="preserve"> PAGEREF _Toc244286554 \h </w:instrText>
        </w:r>
        <w:r>
          <w:rPr>
            <w:noProof/>
            <w:webHidden/>
          </w:rPr>
        </w:r>
        <w:r>
          <w:rPr>
            <w:noProof/>
            <w:webHidden/>
          </w:rPr>
          <w:fldChar w:fldCharType="separate"/>
        </w:r>
        <w:r>
          <w:rPr>
            <w:noProof/>
            <w:webHidden/>
          </w:rPr>
          <w:t>129</w:t>
        </w:r>
        <w:r>
          <w:rPr>
            <w:noProof/>
            <w:webHidden/>
          </w:rPr>
          <w:fldChar w:fldCharType="end"/>
        </w:r>
      </w:hyperlink>
    </w:p>
    <w:p w14:paraId="2CCDE41F" w14:textId="44AB7693"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55" w:history="1">
        <w:r w:rsidRPr="001748D9">
          <w:rPr>
            <w:rStyle w:val="Hyperlink"/>
            <w:noProof/>
          </w:rPr>
          <w:t>Hình 124 — Giao diện Admin · Dashboard tại /admin/dashboard — QA local, desktop 1440 × 1000, ngày 30/10/2026; nhóm admin.</w:t>
        </w:r>
        <w:r>
          <w:rPr>
            <w:noProof/>
            <w:webHidden/>
          </w:rPr>
          <w:tab/>
        </w:r>
        <w:r>
          <w:rPr>
            <w:noProof/>
            <w:webHidden/>
          </w:rPr>
          <w:fldChar w:fldCharType="begin"/>
        </w:r>
        <w:r>
          <w:rPr>
            <w:noProof/>
            <w:webHidden/>
          </w:rPr>
          <w:instrText xml:space="preserve"> PAGEREF _Toc244286555 \h </w:instrText>
        </w:r>
        <w:r>
          <w:rPr>
            <w:noProof/>
            <w:webHidden/>
          </w:rPr>
        </w:r>
        <w:r>
          <w:rPr>
            <w:noProof/>
            <w:webHidden/>
          </w:rPr>
          <w:fldChar w:fldCharType="separate"/>
        </w:r>
        <w:r>
          <w:rPr>
            <w:noProof/>
            <w:webHidden/>
          </w:rPr>
          <w:t>131</w:t>
        </w:r>
        <w:r>
          <w:rPr>
            <w:noProof/>
            <w:webHidden/>
          </w:rPr>
          <w:fldChar w:fldCharType="end"/>
        </w:r>
      </w:hyperlink>
    </w:p>
    <w:p w14:paraId="71B5429D" w14:textId="2DDA2B39"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56" w:history="1">
        <w:r w:rsidRPr="001748D9">
          <w:rPr>
            <w:rStyle w:val="Hyperlink"/>
            <w:noProof/>
          </w:rPr>
          <w:t>Hình 125 — Sơ đồ hoạt động của chức năng Admin · Dashboard.</w:t>
        </w:r>
        <w:r>
          <w:rPr>
            <w:noProof/>
            <w:webHidden/>
          </w:rPr>
          <w:tab/>
        </w:r>
        <w:r>
          <w:rPr>
            <w:noProof/>
            <w:webHidden/>
          </w:rPr>
          <w:fldChar w:fldCharType="begin"/>
        </w:r>
        <w:r>
          <w:rPr>
            <w:noProof/>
            <w:webHidden/>
          </w:rPr>
          <w:instrText xml:space="preserve"> PAGEREF _Toc244286556 \h </w:instrText>
        </w:r>
        <w:r>
          <w:rPr>
            <w:noProof/>
            <w:webHidden/>
          </w:rPr>
        </w:r>
        <w:r>
          <w:rPr>
            <w:noProof/>
            <w:webHidden/>
          </w:rPr>
          <w:fldChar w:fldCharType="separate"/>
        </w:r>
        <w:r>
          <w:rPr>
            <w:noProof/>
            <w:webHidden/>
          </w:rPr>
          <w:t>131</w:t>
        </w:r>
        <w:r>
          <w:rPr>
            <w:noProof/>
            <w:webHidden/>
          </w:rPr>
          <w:fldChar w:fldCharType="end"/>
        </w:r>
      </w:hyperlink>
    </w:p>
    <w:p w14:paraId="51C97A91" w14:textId="45AA5075"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57" w:history="1">
        <w:r w:rsidRPr="001748D9">
          <w:rPr>
            <w:rStyle w:val="Hyperlink"/>
            <w:noProof/>
          </w:rPr>
          <w:t>Hình 126 — Giao diện Admin · Teachers tại /admin/teachers — QA local, desktop 1440 × 1000, ngày 30/10/2026; nhóm admin.</w:t>
        </w:r>
        <w:r>
          <w:rPr>
            <w:noProof/>
            <w:webHidden/>
          </w:rPr>
          <w:tab/>
        </w:r>
        <w:r>
          <w:rPr>
            <w:noProof/>
            <w:webHidden/>
          </w:rPr>
          <w:fldChar w:fldCharType="begin"/>
        </w:r>
        <w:r>
          <w:rPr>
            <w:noProof/>
            <w:webHidden/>
          </w:rPr>
          <w:instrText xml:space="preserve"> PAGEREF _Toc244286557 \h </w:instrText>
        </w:r>
        <w:r>
          <w:rPr>
            <w:noProof/>
            <w:webHidden/>
          </w:rPr>
        </w:r>
        <w:r>
          <w:rPr>
            <w:noProof/>
            <w:webHidden/>
          </w:rPr>
          <w:fldChar w:fldCharType="separate"/>
        </w:r>
        <w:r>
          <w:rPr>
            <w:noProof/>
            <w:webHidden/>
          </w:rPr>
          <w:t>133</w:t>
        </w:r>
        <w:r>
          <w:rPr>
            <w:noProof/>
            <w:webHidden/>
          </w:rPr>
          <w:fldChar w:fldCharType="end"/>
        </w:r>
      </w:hyperlink>
    </w:p>
    <w:p w14:paraId="396FFE7E" w14:textId="14E4B949"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58" w:history="1">
        <w:r w:rsidRPr="001748D9">
          <w:rPr>
            <w:rStyle w:val="Hyperlink"/>
            <w:noProof/>
          </w:rPr>
          <w:t>Hình 127 — Sơ đồ hoạt động của chức năng Admin · Teachers.</w:t>
        </w:r>
        <w:r>
          <w:rPr>
            <w:noProof/>
            <w:webHidden/>
          </w:rPr>
          <w:tab/>
        </w:r>
        <w:r>
          <w:rPr>
            <w:noProof/>
            <w:webHidden/>
          </w:rPr>
          <w:fldChar w:fldCharType="begin"/>
        </w:r>
        <w:r>
          <w:rPr>
            <w:noProof/>
            <w:webHidden/>
          </w:rPr>
          <w:instrText xml:space="preserve"> PAGEREF _Toc244286558 \h </w:instrText>
        </w:r>
        <w:r>
          <w:rPr>
            <w:noProof/>
            <w:webHidden/>
          </w:rPr>
        </w:r>
        <w:r>
          <w:rPr>
            <w:noProof/>
            <w:webHidden/>
          </w:rPr>
          <w:fldChar w:fldCharType="separate"/>
        </w:r>
        <w:r>
          <w:rPr>
            <w:noProof/>
            <w:webHidden/>
          </w:rPr>
          <w:t>133</w:t>
        </w:r>
        <w:r>
          <w:rPr>
            <w:noProof/>
            <w:webHidden/>
          </w:rPr>
          <w:fldChar w:fldCharType="end"/>
        </w:r>
      </w:hyperlink>
    </w:p>
    <w:p w14:paraId="1882FE3E" w14:textId="43501BD7"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59" w:history="1">
        <w:r w:rsidRPr="001748D9">
          <w:rPr>
            <w:rStyle w:val="Hyperlink"/>
            <w:noProof/>
          </w:rPr>
          <w:t>Hình 128 — Giao diện Admin · Credentials tại /admin/credentials — QA local, desktop 1440 × 1000, ngày 30/10/2026; nhóm admin.</w:t>
        </w:r>
        <w:r>
          <w:rPr>
            <w:noProof/>
            <w:webHidden/>
          </w:rPr>
          <w:tab/>
        </w:r>
        <w:r>
          <w:rPr>
            <w:noProof/>
            <w:webHidden/>
          </w:rPr>
          <w:fldChar w:fldCharType="begin"/>
        </w:r>
        <w:r>
          <w:rPr>
            <w:noProof/>
            <w:webHidden/>
          </w:rPr>
          <w:instrText xml:space="preserve"> PAGEREF _Toc244286559 \h </w:instrText>
        </w:r>
        <w:r>
          <w:rPr>
            <w:noProof/>
            <w:webHidden/>
          </w:rPr>
        </w:r>
        <w:r>
          <w:rPr>
            <w:noProof/>
            <w:webHidden/>
          </w:rPr>
          <w:fldChar w:fldCharType="separate"/>
        </w:r>
        <w:r>
          <w:rPr>
            <w:noProof/>
            <w:webHidden/>
          </w:rPr>
          <w:t>135</w:t>
        </w:r>
        <w:r>
          <w:rPr>
            <w:noProof/>
            <w:webHidden/>
          </w:rPr>
          <w:fldChar w:fldCharType="end"/>
        </w:r>
      </w:hyperlink>
    </w:p>
    <w:p w14:paraId="74605B86" w14:textId="4C2A09C3"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60" w:history="1">
        <w:r w:rsidRPr="001748D9">
          <w:rPr>
            <w:rStyle w:val="Hyperlink"/>
            <w:noProof/>
          </w:rPr>
          <w:t>Hình 129 — Sơ đồ hoạt động của chức năng Admin · Credentials.</w:t>
        </w:r>
        <w:r>
          <w:rPr>
            <w:noProof/>
            <w:webHidden/>
          </w:rPr>
          <w:tab/>
        </w:r>
        <w:r>
          <w:rPr>
            <w:noProof/>
            <w:webHidden/>
          </w:rPr>
          <w:fldChar w:fldCharType="begin"/>
        </w:r>
        <w:r>
          <w:rPr>
            <w:noProof/>
            <w:webHidden/>
          </w:rPr>
          <w:instrText xml:space="preserve"> PAGEREF _Toc244286560 \h </w:instrText>
        </w:r>
        <w:r>
          <w:rPr>
            <w:noProof/>
            <w:webHidden/>
          </w:rPr>
        </w:r>
        <w:r>
          <w:rPr>
            <w:noProof/>
            <w:webHidden/>
          </w:rPr>
          <w:fldChar w:fldCharType="separate"/>
        </w:r>
        <w:r>
          <w:rPr>
            <w:noProof/>
            <w:webHidden/>
          </w:rPr>
          <w:t>135</w:t>
        </w:r>
        <w:r>
          <w:rPr>
            <w:noProof/>
            <w:webHidden/>
          </w:rPr>
          <w:fldChar w:fldCharType="end"/>
        </w:r>
      </w:hyperlink>
    </w:p>
    <w:p w14:paraId="2FA41D11" w14:textId="43519070"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61" w:history="1">
        <w:r w:rsidRPr="001748D9">
          <w:rPr>
            <w:rStyle w:val="Hyperlink"/>
            <w:noProof/>
          </w:rPr>
          <w:t>Hình 130 — Giao diện Admin · Subjects tại /admin/subjects — QA local, desktop 1440 × 1000, ngày 30/10/2026; nhóm admin.</w:t>
        </w:r>
        <w:r>
          <w:rPr>
            <w:noProof/>
            <w:webHidden/>
          </w:rPr>
          <w:tab/>
        </w:r>
        <w:r>
          <w:rPr>
            <w:noProof/>
            <w:webHidden/>
          </w:rPr>
          <w:fldChar w:fldCharType="begin"/>
        </w:r>
        <w:r>
          <w:rPr>
            <w:noProof/>
            <w:webHidden/>
          </w:rPr>
          <w:instrText xml:space="preserve"> PAGEREF _Toc244286561 \h </w:instrText>
        </w:r>
        <w:r>
          <w:rPr>
            <w:noProof/>
            <w:webHidden/>
          </w:rPr>
        </w:r>
        <w:r>
          <w:rPr>
            <w:noProof/>
            <w:webHidden/>
          </w:rPr>
          <w:fldChar w:fldCharType="separate"/>
        </w:r>
        <w:r>
          <w:rPr>
            <w:noProof/>
            <w:webHidden/>
          </w:rPr>
          <w:t>137</w:t>
        </w:r>
        <w:r>
          <w:rPr>
            <w:noProof/>
            <w:webHidden/>
          </w:rPr>
          <w:fldChar w:fldCharType="end"/>
        </w:r>
      </w:hyperlink>
    </w:p>
    <w:p w14:paraId="45FBD28B" w14:textId="5BC9C80B"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62" w:history="1">
        <w:r w:rsidRPr="001748D9">
          <w:rPr>
            <w:rStyle w:val="Hyperlink"/>
            <w:noProof/>
          </w:rPr>
          <w:t>Hình 131 — Sơ đồ hoạt động của chức năng Admin · Subjects.</w:t>
        </w:r>
        <w:r>
          <w:rPr>
            <w:noProof/>
            <w:webHidden/>
          </w:rPr>
          <w:tab/>
        </w:r>
        <w:r>
          <w:rPr>
            <w:noProof/>
            <w:webHidden/>
          </w:rPr>
          <w:fldChar w:fldCharType="begin"/>
        </w:r>
        <w:r>
          <w:rPr>
            <w:noProof/>
            <w:webHidden/>
          </w:rPr>
          <w:instrText xml:space="preserve"> PAGEREF _Toc244286562 \h </w:instrText>
        </w:r>
        <w:r>
          <w:rPr>
            <w:noProof/>
            <w:webHidden/>
          </w:rPr>
        </w:r>
        <w:r>
          <w:rPr>
            <w:noProof/>
            <w:webHidden/>
          </w:rPr>
          <w:fldChar w:fldCharType="separate"/>
        </w:r>
        <w:r>
          <w:rPr>
            <w:noProof/>
            <w:webHidden/>
          </w:rPr>
          <w:t>137</w:t>
        </w:r>
        <w:r>
          <w:rPr>
            <w:noProof/>
            <w:webHidden/>
          </w:rPr>
          <w:fldChar w:fldCharType="end"/>
        </w:r>
      </w:hyperlink>
    </w:p>
    <w:p w14:paraId="68C8EF44" w14:textId="5A947511"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63" w:history="1">
        <w:r w:rsidRPr="001748D9">
          <w:rPr>
            <w:rStyle w:val="Hyperlink"/>
            <w:noProof/>
          </w:rPr>
          <w:t>Hình 132 — Giao diện Admin · Users tại /admin/users — QA local, desktop 1440 × 1000, ngày 30/10/2026; nhóm admin.</w:t>
        </w:r>
        <w:r>
          <w:rPr>
            <w:noProof/>
            <w:webHidden/>
          </w:rPr>
          <w:tab/>
        </w:r>
        <w:r>
          <w:rPr>
            <w:noProof/>
            <w:webHidden/>
          </w:rPr>
          <w:fldChar w:fldCharType="begin"/>
        </w:r>
        <w:r>
          <w:rPr>
            <w:noProof/>
            <w:webHidden/>
          </w:rPr>
          <w:instrText xml:space="preserve"> PAGEREF _Toc244286563 \h </w:instrText>
        </w:r>
        <w:r>
          <w:rPr>
            <w:noProof/>
            <w:webHidden/>
          </w:rPr>
        </w:r>
        <w:r>
          <w:rPr>
            <w:noProof/>
            <w:webHidden/>
          </w:rPr>
          <w:fldChar w:fldCharType="separate"/>
        </w:r>
        <w:r>
          <w:rPr>
            <w:noProof/>
            <w:webHidden/>
          </w:rPr>
          <w:t>139</w:t>
        </w:r>
        <w:r>
          <w:rPr>
            <w:noProof/>
            <w:webHidden/>
          </w:rPr>
          <w:fldChar w:fldCharType="end"/>
        </w:r>
      </w:hyperlink>
    </w:p>
    <w:p w14:paraId="7F8FFC8F" w14:textId="3C589A86"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64" w:history="1">
        <w:r w:rsidRPr="001748D9">
          <w:rPr>
            <w:rStyle w:val="Hyperlink"/>
            <w:noProof/>
          </w:rPr>
          <w:t>Hình 133 — Sơ đồ hoạt động của chức năng Admin · Users.</w:t>
        </w:r>
        <w:r>
          <w:rPr>
            <w:noProof/>
            <w:webHidden/>
          </w:rPr>
          <w:tab/>
        </w:r>
        <w:r>
          <w:rPr>
            <w:noProof/>
            <w:webHidden/>
          </w:rPr>
          <w:fldChar w:fldCharType="begin"/>
        </w:r>
        <w:r>
          <w:rPr>
            <w:noProof/>
            <w:webHidden/>
          </w:rPr>
          <w:instrText xml:space="preserve"> PAGEREF _Toc244286564 \h </w:instrText>
        </w:r>
        <w:r>
          <w:rPr>
            <w:noProof/>
            <w:webHidden/>
          </w:rPr>
        </w:r>
        <w:r>
          <w:rPr>
            <w:noProof/>
            <w:webHidden/>
          </w:rPr>
          <w:fldChar w:fldCharType="separate"/>
        </w:r>
        <w:r>
          <w:rPr>
            <w:noProof/>
            <w:webHidden/>
          </w:rPr>
          <w:t>139</w:t>
        </w:r>
        <w:r>
          <w:rPr>
            <w:noProof/>
            <w:webHidden/>
          </w:rPr>
          <w:fldChar w:fldCharType="end"/>
        </w:r>
      </w:hyperlink>
    </w:p>
    <w:p w14:paraId="51D8F9A0" w14:textId="089D37CA"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65" w:history="1">
        <w:r w:rsidRPr="001748D9">
          <w:rPr>
            <w:rStyle w:val="Hyperlink"/>
            <w:noProof/>
          </w:rPr>
          <w:t>Hình 134 — Giao diện Admin · Refunds tại /admin/refunds — QA local, desktop 1440 × 1000, ngày 30/10/2026; nhóm admin.</w:t>
        </w:r>
        <w:r>
          <w:rPr>
            <w:noProof/>
            <w:webHidden/>
          </w:rPr>
          <w:tab/>
        </w:r>
        <w:r>
          <w:rPr>
            <w:noProof/>
            <w:webHidden/>
          </w:rPr>
          <w:fldChar w:fldCharType="begin"/>
        </w:r>
        <w:r>
          <w:rPr>
            <w:noProof/>
            <w:webHidden/>
          </w:rPr>
          <w:instrText xml:space="preserve"> PAGEREF _Toc244286565 \h </w:instrText>
        </w:r>
        <w:r>
          <w:rPr>
            <w:noProof/>
            <w:webHidden/>
          </w:rPr>
        </w:r>
        <w:r>
          <w:rPr>
            <w:noProof/>
            <w:webHidden/>
          </w:rPr>
          <w:fldChar w:fldCharType="separate"/>
        </w:r>
        <w:r>
          <w:rPr>
            <w:noProof/>
            <w:webHidden/>
          </w:rPr>
          <w:t>141</w:t>
        </w:r>
        <w:r>
          <w:rPr>
            <w:noProof/>
            <w:webHidden/>
          </w:rPr>
          <w:fldChar w:fldCharType="end"/>
        </w:r>
      </w:hyperlink>
    </w:p>
    <w:p w14:paraId="0BED5CC0" w14:textId="373AE0E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66" w:history="1">
        <w:r w:rsidRPr="001748D9">
          <w:rPr>
            <w:rStyle w:val="Hyperlink"/>
            <w:noProof/>
          </w:rPr>
          <w:t>Hình 135 — Sơ đồ hoạt động của chức năng Admin · Refunds.</w:t>
        </w:r>
        <w:r>
          <w:rPr>
            <w:noProof/>
            <w:webHidden/>
          </w:rPr>
          <w:tab/>
        </w:r>
        <w:r>
          <w:rPr>
            <w:noProof/>
            <w:webHidden/>
          </w:rPr>
          <w:fldChar w:fldCharType="begin"/>
        </w:r>
        <w:r>
          <w:rPr>
            <w:noProof/>
            <w:webHidden/>
          </w:rPr>
          <w:instrText xml:space="preserve"> PAGEREF _Toc244286566 \h </w:instrText>
        </w:r>
        <w:r>
          <w:rPr>
            <w:noProof/>
            <w:webHidden/>
          </w:rPr>
        </w:r>
        <w:r>
          <w:rPr>
            <w:noProof/>
            <w:webHidden/>
          </w:rPr>
          <w:fldChar w:fldCharType="separate"/>
        </w:r>
        <w:r>
          <w:rPr>
            <w:noProof/>
            <w:webHidden/>
          </w:rPr>
          <w:t>141</w:t>
        </w:r>
        <w:r>
          <w:rPr>
            <w:noProof/>
            <w:webHidden/>
          </w:rPr>
          <w:fldChar w:fldCharType="end"/>
        </w:r>
      </w:hyperlink>
    </w:p>
    <w:p w14:paraId="2C0BDB43" w14:textId="67AF6559"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67" w:history="1">
        <w:r w:rsidRPr="001748D9">
          <w:rPr>
            <w:rStyle w:val="Hyperlink"/>
            <w:noProof/>
          </w:rPr>
          <w:t>Hình 136 — Giao diện Admin · Extensions tại /admin/extensions — QA local, desktop 1440 × 1000, ngày 30/10/2026; nhóm admin.</w:t>
        </w:r>
        <w:r>
          <w:rPr>
            <w:noProof/>
            <w:webHidden/>
          </w:rPr>
          <w:tab/>
        </w:r>
        <w:r>
          <w:rPr>
            <w:noProof/>
            <w:webHidden/>
          </w:rPr>
          <w:fldChar w:fldCharType="begin"/>
        </w:r>
        <w:r>
          <w:rPr>
            <w:noProof/>
            <w:webHidden/>
          </w:rPr>
          <w:instrText xml:space="preserve"> PAGEREF _Toc244286567 \h </w:instrText>
        </w:r>
        <w:r>
          <w:rPr>
            <w:noProof/>
            <w:webHidden/>
          </w:rPr>
        </w:r>
        <w:r>
          <w:rPr>
            <w:noProof/>
            <w:webHidden/>
          </w:rPr>
          <w:fldChar w:fldCharType="separate"/>
        </w:r>
        <w:r>
          <w:rPr>
            <w:noProof/>
            <w:webHidden/>
          </w:rPr>
          <w:t>143</w:t>
        </w:r>
        <w:r>
          <w:rPr>
            <w:noProof/>
            <w:webHidden/>
          </w:rPr>
          <w:fldChar w:fldCharType="end"/>
        </w:r>
      </w:hyperlink>
    </w:p>
    <w:p w14:paraId="5DE764F1" w14:textId="19235978"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68" w:history="1">
        <w:r w:rsidRPr="001748D9">
          <w:rPr>
            <w:rStyle w:val="Hyperlink"/>
            <w:noProof/>
          </w:rPr>
          <w:t>Hình 137 — Sơ đồ hoạt động của chức năng Admin · Extensions.</w:t>
        </w:r>
        <w:r>
          <w:rPr>
            <w:noProof/>
            <w:webHidden/>
          </w:rPr>
          <w:tab/>
        </w:r>
        <w:r>
          <w:rPr>
            <w:noProof/>
            <w:webHidden/>
          </w:rPr>
          <w:fldChar w:fldCharType="begin"/>
        </w:r>
        <w:r>
          <w:rPr>
            <w:noProof/>
            <w:webHidden/>
          </w:rPr>
          <w:instrText xml:space="preserve"> PAGEREF _Toc244286568 \h </w:instrText>
        </w:r>
        <w:r>
          <w:rPr>
            <w:noProof/>
            <w:webHidden/>
          </w:rPr>
        </w:r>
        <w:r>
          <w:rPr>
            <w:noProof/>
            <w:webHidden/>
          </w:rPr>
          <w:fldChar w:fldCharType="separate"/>
        </w:r>
        <w:r>
          <w:rPr>
            <w:noProof/>
            <w:webHidden/>
          </w:rPr>
          <w:t>143</w:t>
        </w:r>
        <w:r>
          <w:rPr>
            <w:noProof/>
            <w:webHidden/>
          </w:rPr>
          <w:fldChar w:fldCharType="end"/>
        </w:r>
      </w:hyperlink>
    </w:p>
    <w:p w14:paraId="111855F5" w14:textId="3FD2F62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69" w:history="1">
        <w:r w:rsidRPr="001748D9">
          <w:rPr>
            <w:rStyle w:val="Hyperlink"/>
            <w:noProof/>
          </w:rPr>
          <w:t>H</w:t>
        </w:r>
        <w:r w:rsidRPr="001748D9">
          <w:rPr>
            <w:rStyle w:val="Hyperlink"/>
            <w:noProof/>
          </w:rPr>
          <w:lastRenderedPageBreak/>
          <w:t>ình 138 — Giao diện Admin · Payouts tại /admin/payouts — QA local, desktop 1440 × 1000, ngày 30/10/2026; nhóm admin.</w:t>
        </w:r>
        <w:r>
          <w:rPr>
            <w:noProof/>
            <w:webHidden/>
          </w:rPr>
          <w:tab/>
        </w:r>
        <w:r>
          <w:rPr>
            <w:noProof/>
            <w:webHidden/>
          </w:rPr>
          <w:fldChar w:fldCharType="begin"/>
        </w:r>
        <w:r>
          <w:rPr>
            <w:noProof/>
            <w:webHidden/>
          </w:rPr>
          <w:instrText xml:space="preserve"> PAGEREF _Toc244286569 \h </w:instrText>
        </w:r>
        <w:r>
          <w:rPr>
            <w:noProof/>
            <w:webHidden/>
          </w:rPr>
        </w:r>
        <w:r>
          <w:rPr>
            <w:noProof/>
            <w:webHidden/>
          </w:rPr>
          <w:fldChar w:fldCharType="separate"/>
        </w:r>
        <w:r>
          <w:rPr>
            <w:noProof/>
            <w:webHidden/>
          </w:rPr>
          <w:t>145</w:t>
        </w:r>
        <w:r>
          <w:rPr>
            <w:noProof/>
            <w:webHidden/>
          </w:rPr>
          <w:fldChar w:fldCharType="end"/>
        </w:r>
      </w:hyperlink>
    </w:p>
    <w:p w14:paraId="6DA65AC3" w14:textId="0DD822F1"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70" w:history="1">
        <w:r w:rsidRPr="001748D9">
          <w:rPr>
            <w:rStyle w:val="Hyperlink"/>
            <w:noProof/>
          </w:rPr>
          <w:t>Hình 139 — Sơ đồ hoạt động của chức năng Admin · Payouts.</w:t>
        </w:r>
        <w:r>
          <w:rPr>
            <w:noProof/>
            <w:webHidden/>
          </w:rPr>
          <w:tab/>
        </w:r>
        <w:r>
          <w:rPr>
            <w:noProof/>
            <w:webHidden/>
          </w:rPr>
          <w:fldChar w:fldCharType="begin"/>
        </w:r>
        <w:r>
          <w:rPr>
            <w:noProof/>
            <w:webHidden/>
          </w:rPr>
          <w:instrText xml:space="preserve"> PAGEREF _Toc244286570 \h </w:instrText>
        </w:r>
        <w:r>
          <w:rPr>
            <w:noProof/>
            <w:webHidden/>
          </w:rPr>
        </w:r>
        <w:r>
          <w:rPr>
            <w:noProof/>
            <w:webHidden/>
          </w:rPr>
          <w:fldChar w:fldCharType="separate"/>
        </w:r>
        <w:r>
          <w:rPr>
            <w:noProof/>
            <w:webHidden/>
          </w:rPr>
          <w:t>145</w:t>
        </w:r>
        <w:r>
          <w:rPr>
            <w:noProof/>
            <w:webHidden/>
          </w:rPr>
          <w:fldChar w:fldCharType="end"/>
        </w:r>
      </w:hyperlink>
    </w:p>
    <w:p w14:paraId="21F4E4FA" w14:textId="0851C095"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71" w:history="1">
        <w:r w:rsidRPr="001748D9">
          <w:rPr>
            <w:rStyle w:val="Hyperlink"/>
            <w:noProof/>
          </w:rPr>
          <w:t>Hình 140 — Giao diện Admin · Booking-Settlements tại /admin/booking-settlements — QA local, desktop 1440 × 1000, ngày 30/10/2026; nhóm admin.</w:t>
        </w:r>
        <w:r>
          <w:rPr>
            <w:noProof/>
            <w:webHidden/>
          </w:rPr>
          <w:tab/>
        </w:r>
        <w:r>
          <w:rPr>
            <w:noProof/>
            <w:webHidden/>
          </w:rPr>
          <w:fldChar w:fldCharType="begin"/>
        </w:r>
        <w:r>
          <w:rPr>
            <w:noProof/>
            <w:webHidden/>
          </w:rPr>
          <w:instrText xml:space="preserve"> PAGEREF _Toc244286571 \h </w:instrText>
        </w:r>
        <w:r>
          <w:rPr>
            <w:noProof/>
            <w:webHidden/>
          </w:rPr>
        </w:r>
        <w:r>
          <w:rPr>
            <w:noProof/>
            <w:webHidden/>
          </w:rPr>
          <w:fldChar w:fldCharType="separate"/>
        </w:r>
        <w:r>
          <w:rPr>
            <w:noProof/>
            <w:webHidden/>
          </w:rPr>
          <w:t>147</w:t>
        </w:r>
        <w:r>
          <w:rPr>
            <w:noProof/>
            <w:webHidden/>
          </w:rPr>
          <w:fldChar w:fldCharType="end"/>
        </w:r>
      </w:hyperlink>
    </w:p>
    <w:p w14:paraId="4B01014B" w14:textId="4B956577"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72" w:history="1">
        <w:r w:rsidRPr="001748D9">
          <w:rPr>
            <w:rStyle w:val="Hyperlink"/>
            <w:noProof/>
          </w:rPr>
          <w:t>Hình 141 — Sơ đồ hoạt động của chức năng Admin · Booking-Settlements.</w:t>
        </w:r>
        <w:r>
          <w:rPr>
            <w:noProof/>
            <w:webHidden/>
          </w:rPr>
          <w:tab/>
        </w:r>
        <w:r>
          <w:rPr>
            <w:noProof/>
            <w:webHidden/>
          </w:rPr>
          <w:fldChar w:fldCharType="begin"/>
        </w:r>
        <w:r>
          <w:rPr>
            <w:noProof/>
            <w:webHidden/>
          </w:rPr>
          <w:instrText xml:space="preserve"> PAGEREF _Toc244286572 \h </w:instrText>
        </w:r>
        <w:r>
          <w:rPr>
            <w:noProof/>
            <w:webHidden/>
          </w:rPr>
        </w:r>
        <w:r>
          <w:rPr>
            <w:noProof/>
            <w:webHidden/>
          </w:rPr>
          <w:fldChar w:fldCharType="separate"/>
        </w:r>
        <w:r>
          <w:rPr>
            <w:noProof/>
            <w:webHidden/>
          </w:rPr>
          <w:t>147</w:t>
        </w:r>
        <w:r>
          <w:rPr>
            <w:noProof/>
            <w:webHidden/>
          </w:rPr>
          <w:fldChar w:fldCharType="end"/>
        </w:r>
      </w:hyperlink>
    </w:p>
    <w:p w14:paraId="009B761D" w14:textId="022922EC"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73" w:history="1">
        <w:r w:rsidRPr="001748D9">
          <w:rPr>
            <w:rStyle w:val="Hyperlink"/>
            <w:noProof/>
          </w:rPr>
          <w:t>Hình 142 — Giao diện Admin · Settings tại /admin/settings — QA local, desktop 1440 × 1000, ngày 30/10/2026; nhóm admin.</w:t>
        </w:r>
        <w:r>
          <w:rPr>
            <w:noProof/>
            <w:webHidden/>
          </w:rPr>
          <w:tab/>
        </w:r>
        <w:r>
          <w:rPr>
            <w:noProof/>
            <w:webHidden/>
          </w:rPr>
          <w:fldChar w:fldCharType="begin"/>
        </w:r>
        <w:r>
          <w:rPr>
            <w:noProof/>
            <w:webHidden/>
          </w:rPr>
          <w:instrText xml:space="preserve"> PAGEREF _Toc244286573 \h </w:instrText>
        </w:r>
        <w:r>
          <w:rPr>
            <w:noProof/>
            <w:webHidden/>
          </w:rPr>
        </w:r>
        <w:r>
          <w:rPr>
            <w:noProof/>
            <w:webHidden/>
          </w:rPr>
          <w:fldChar w:fldCharType="separate"/>
        </w:r>
        <w:r>
          <w:rPr>
            <w:noProof/>
            <w:webHidden/>
          </w:rPr>
          <w:t>149</w:t>
        </w:r>
        <w:r>
          <w:rPr>
            <w:noProof/>
            <w:webHidden/>
          </w:rPr>
          <w:fldChar w:fldCharType="end"/>
        </w:r>
      </w:hyperlink>
    </w:p>
    <w:p w14:paraId="670EDE2C" w14:textId="0BF84DFC"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74" w:history="1">
        <w:r w:rsidRPr="001748D9">
          <w:rPr>
            <w:rStyle w:val="Hyperlink"/>
            <w:noProof/>
          </w:rPr>
          <w:t>Hình 143 — Sơ đồ hoạt động của chức năng Admin · Settings.</w:t>
        </w:r>
        <w:r>
          <w:rPr>
            <w:noProof/>
            <w:webHidden/>
          </w:rPr>
          <w:tab/>
        </w:r>
        <w:r>
          <w:rPr>
            <w:noProof/>
            <w:webHidden/>
          </w:rPr>
          <w:fldChar w:fldCharType="begin"/>
        </w:r>
        <w:r>
          <w:rPr>
            <w:noProof/>
            <w:webHidden/>
          </w:rPr>
          <w:instrText xml:space="preserve"> PAGEREF _Toc244286574 \h </w:instrText>
        </w:r>
        <w:r>
          <w:rPr>
            <w:noProof/>
            <w:webHidden/>
          </w:rPr>
        </w:r>
        <w:r>
          <w:rPr>
            <w:noProof/>
            <w:webHidden/>
          </w:rPr>
          <w:fldChar w:fldCharType="separate"/>
        </w:r>
        <w:r>
          <w:rPr>
            <w:noProof/>
            <w:webHidden/>
          </w:rPr>
          <w:t>149</w:t>
        </w:r>
        <w:r>
          <w:rPr>
            <w:noProof/>
            <w:webHidden/>
          </w:rPr>
          <w:fldChar w:fldCharType="end"/>
        </w:r>
      </w:hyperlink>
    </w:p>
    <w:p w14:paraId="406E1B32" w14:textId="25AC12E7"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75" w:history="1">
        <w:r w:rsidRPr="001748D9">
          <w:rPr>
            <w:rStyle w:val="Hyperlink"/>
            <w:noProof/>
          </w:rPr>
          <w:t>Hình 144 — Giao diện Admin · Audit-Logs tại /admin/audit-logs — QA local, desktop 1440 × 1000, ngày 30/10/2026; nhóm admin.</w:t>
        </w:r>
        <w:r>
          <w:rPr>
            <w:noProof/>
            <w:webHidden/>
          </w:rPr>
          <w:tab/>
        </w:r>
        <w:r>
          <w:rPr>
            <w:noProof/>
            <w:webHidden/>
          </w:rPr>
          <w:fldChar w:fldCharType="begin"/>
        </w:r>
        <w:r>
          <w:rPr>
            <w:noProof/>
            <w:webHidden/>
          </w:rPr>
          <w:instrText xml:space="preserve"> PAGEREF _Toc244286575 \h </w:instrText>
        </w:r>
        <w:r>
          <w:rPr>
            <w:noProof/>
            <w:webHidden/>
          </w:rPr>
        </w:r>
        <w:r>
          <w:rPr>
            <w:noProof/>
            <w:webHidden/>
          </w:rPr>
          <w:fldChar w:fldCharType="separate"/>
        </w:r>
        <w:r>
          <w:rPr>
            <w:noProof/>
            <w:webHidden/>
          </w:rPr>
          <w:t>151</w:t>
        </w:r>
        <w:r>
          <w:rPr>
            <w:noProof/>
            <w:webHidden/>
          </w:rPr>
          <w:fldChar w:fldCharType="end"/>
        </w:r>
      </w:hyperlink>
    </w:p>
    <w:p w14:paraId="5B1630F8" w14:textId="1014DC92"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76" w:history="1">
        <w:r w:rsidRPr="001748D9">
          <w:rPr>
            <w:rStyle w:val="Hyperlink"/>
            <w:noProof/>
          </w:rPr>
          <w:t>Hình 145 — Sơ đồ hoạt động của chức năng Admin · Audit-Logs.</w:t>
        </w:r>
        <w:r>
          <w:rPr>
            <w:noProof/>
            <w:webHidden/>
          </w:rPr>
          <w:tab/>
        </w:r>
        <w:r>
          <w:rPr>
            <w:noProof/>
            <w:webHidden/>
          </w:rPr>
          <w:fldChar w:fldCharType="begin"/>
        </w:r>
        <w:r>
          <w:rPr>
            <w:noProof/>
            <w:webHidden/>
          </w:rPr>
          <w:instrText xml:space="preserve"> PAGEREF _Toc244286576 \h </w:instrText>
        </w:r>
        <w:r>
          <w:rPr>
            <w:noProof/>
            <w:webHidden/>
          </w:rPr>
        </w:r>
        <w:r>
          <w:rPr>
            <w:noProof/>
            <w:webHidden/>
          </w:rPr>
          <w:fldChar w:fldCharType="separate"/>
        </w:r>
        <w:r>
          <w:rPr>
            <w:noProof/>
            <w:webHidden/>
          </w:rPr>
          <w:t>151</w:t>
        </w:r>
        <w:r>
          <w:rPr>
            <w:noProof/>
            <w:webHidden/>
          </w:rPr>
          <w:fldChar w:fldCharType="end"/>
        </w:r>
      </w:hyperlink>
    </w:p>
    <w:p w14:paraId="5459C4EE" w14:textId="7D6171D5" w:rsidR="00FD1950" w:rsidRDefault="00554659">
      <w:pPr>
        <w:spacing w:after="80" w:line="240" w:lineRule="auto"/>
      </w:pPr>
      <w:r>
        <w:fldChar w:fldCharType="end"/>
      </w:r>
    </w:p>
    <w:p w14:paraId="12E4C6FD" w14:textId="77777777" w:rsidR="00FD1950" w:rsidRDefault="00554659">
      <w:r>
        <w:br w:type="page"/>
      </w:r>
    </w:p>
    <w:p w14:paraId="6DB29A4B" w14:textId="77777777" w:rsidR="00FD1950" w:rsidRDefault="00554659">
      <w:pPr>
        <w:pStyle w:val="Heading1"/>
        <w:spacing w:before="200" w:after="100" w:line="240" w:lineRule="auto"/>
      </w:pPr>
      <w:bookmarkStart w:id="6" w:name="_Toc244286312"/>
      <w:r>
        <w:rPr>
          <w:rFonts w:ascii="Times New Roman" w:eastAsia="Times New Roman" w:hAnsi="Times New Roman"/>
        </w:rPr>
        <w:lastRenderedPageBreak/>
        <w:t>Danh mục bảng</w:t>
      </w:r>
      <w:bookmarkEnd w:id="6"/>
    </w:p>
    <w:p w14:paraId="7D11900C" w14:textId="36E445B3" w:rsidR="00035AF7" w:rsidRDefault="00554659">
      <w:pPr>
        <w:pStyle w:val="TableofFigures"/>
        <w:tabs>
          <w:tab w:val="right" w:leader="dot" w:pos="9061"/>
        </w:tabs>
        <w:rPr>
          <w:rFonts w:asciiTheme="minorHAnsi" w:eastAsiaTheme="minorEastAsia" w:hAnsiTheme="minorHAnsi"/>
          <w:noProof/>
          <w:color w:val="auto"/>
          <w:kern w:val="2"/>
          <w:sz w:val="24"/>
          <w:szCs w:val="24"/>
          <w14:ligatures w14:val="standardContextual"/>
        </w:rPr>
      </w:pPr>
      <w:r>
        <w:fldChar w:fldCharType="begin"/>
      </w:r>
      <w:r>
        <w:instrText xml:space="preserve"> TOC \h \z \c "Bảng" </w:instrText>
      </w:r>
      <w:r>
        <w:fldChar w:fldCharType="separate"/>
      </w:r>
      <w:hyperlink w:anchor="_Toc244286577" w:history="1">
        <w:r w:rsidR="00035AF7" w:rsidRPr="007A4B6F">
          <w:rPr>
            <w:rStyle w:val="Hyperlink"/>
            <w:noProof/>
          </w:rPr>
          <w:t>Bảng 1 — Bảng tổng hợp: Từ viết tắt, Ý nghĩa</w:t>
        </w:r>
        <w:r w:rsidR="00035AF7">
          <w:rPr>
            <w:noProof/>
            <w:webHidden/>
          </w:rPr>
          <w:tab/>
        </w:r>
        <w:r w:rsidR="00035AF7">
          <w:rPr>
            <w:noProof/>
            <w:webHidden/>
          </w:rPr>
          <w:fldChar w:fldCharType="begin"/>
        </w:r>
        <w:r w:rsidR="00035AF7">
          <w:rPr>
            <w:noProof/>
            <w:webHidden/>
          </w:rPr>
          <w:instrText xml:space="preserve"> PAGEREF _Toc244286577 \h </w:instrText>
        </w:r>
        <w:r w:rsidR="00035AF7">
          <w:rPr>
            <w:noProof/>
            <w:webHidden/>
          </w:rPr>
        </w:r>
        <w:r w:rsidR="00035AF7">
          <w:rPr>
            <w:noProof/>
            <w:webHidden/>
          </w:rPr>
          <w:fldChar w:fldCharType="separate"/>
        </w:r>
        <w:r w:rsidR="00035AF7">
          <w:rPr>
            <w:noProof/>
            <w:webHidden/>
          </w:rPr>
          <w:t>iii</w:t>
        </w:r>
        <w:r w:rsidR="00035AF7">
          <w:rPr>
            <w:noProof/>
            <w:webHidden/>
          </w:rPr>
          <w:fldChar w:fldCharType="end"/>
        </w:r>
      </w:hyperlink>
    </w:p>
    <w:p w14:paraId="25D01F7C" w14:textId="73CFA769"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78" w:history="1">
        <w:r w:rsidRPr="007A4B6F">
          <w:rPr>
            <w:rStyle w:val="Hyperlink"/>
            <w:noProof/>
          </w:rPr>
          <w:t>Bảng 2 — Bảng tổng hợp: Vai trò, Trách nhiệm chính, Giới hạn quyền</w:t>
        </w:r>
        <w:r>
          <w:rPr>
            <w:noProof/>
            <w:webHidden/>
          </w:rPr>
          <w:tab/>
        </w:r>
        <w:r>
          <w:rPr>
            <w:noProof/>
            <w:webHidden/>
          </w:rPr>
          <w:fldChar w:fldCharType="begin"/>
        </w:r>
        <w:r>
          <w:rPr>
            <w:noProof/>
            <w:webHidden/>
          </w:rPr>
          <w:instrText xml:space="preserve"> PAGEREF _Toc244286578 \h </w:instrText>
        </w:r>
        <w:r>
          <w:rPr>
            <w:noProof/>
            <w:webHidden/>
          </w:rPr>
        </w:r>
        <w:r>
          <w:rPr>
            <w:noProof/>
            <w:webHidden/>
          </w:rPr>
          <w:fldChar w:fldCharType="separate"/>
        </w:r>
        <w:r>
          <w:rPr>
            <w:noProof/>
            <w:webHidden/>
          </w:rPr>
          <w:t>1</w:t>
        </w:r>
        <w:r>
          <w:rPr>
            <w:noProof/>
            <w:webHidden/>
          </w:rPr>
          <w:fldChar w:fldCharType="end"/>
        </w:r>
      </w:hyperlink>
    </w:p>
    <w:p w14:paraId="3C54AD17" w14:textId="09B14228"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79" w:history="1">
        <w:r w:rsidRPr="007A4B6F">
          <w:rPr>
            <w:rStyle w:val="Hyperlink"/>
            <w:noProof/>
          </w:rPr>
          <w:t>Bảng 3 — Bảng tổng hợp: Module, Trách nhiệm</w:t>
        </w:r>
        <w:r>
          <w:rPr>
            <w:noProof/>
            <w:webHidden/>
          </w:rPr>
          <w:tab/>
        </w:r>
        <w:r>
          <w:rPr>
            <w:noProof/>
            <w:webHidden/>
          </w:rPr>
          <w:fldChar w:fldCharType="begin"/>
        </w:r>
        <w:r>
          <w:rPr>
            <w:noProof/>
            <w:webHidden/>
          </w:rPr>
          <w:instrText xml:space="preserve"> PAGEREF _Toc244286579 \h </w:instrText>
        </w:r>
        <w:r>
          <w:rPr>
            <w:noProof/>
            <w:webHidden/>
          </w:rPr>
        </w:r>
        <w:r>
          <w:rPr>
            <w:noProof/>
            <w:webHidden/>
          </w:rPr>
          <w:fldChar w:fldCharType="separate"/>
        </w:r>
        <w:r>
          <w:rPr>
            <w:noProof/>
            <w:webHidden/>
          </w:rPr>
          <w:t>3</w:t>
        </w:r>
        <w:r>
          <w:rPr>
            <w:noProof/>
            <w:webHidden/>
          </w:rPr>
          <w:fldChar w:fldCharType="end"/>
        </w:r>
      </w:hyperlink>
    </w:p>
    <w:p w14:paraId="17812B6B" w14:textId="70BA36CC"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80" w:history="1">
        <w:r w:rsidRPr="007A4B6F">
          <w:rPr>
            <w:rStyle w:val="Hyperlink"/>
            <w:noProof/>
          </w:rPr>
          <w:t>Bảng 4 — Bảng tổng hợp: Thành phần, Phiên bản/ghi chú</w:t>
        </w:r>
        <w:r>
          <w:rPr>
            <w:noProof/>
            <w:webHidden/>
          </w:rPr>
          <w:tab/>
        </w:r>
        <w:r>
          <w:rPr>
            <w:noProof/>
            <w:webHidden/>
          </w:rPr>
          <w:fldChar w:fldCharType="begin"/>
        </w:r>
        <w:r>
          <w:rPr>
            <w:noProof/>
            <w:webHidden/>
          </w:rPr>
          <w:instrText xml:space="preserve"> PAGEREF _Toc244286580 \h </w:instrText>
        </w:r>
        <w:r>
          <w:rPr>
            <w:noProof/>
            <w:webHidden/>
          </w:rPr>
        </w:r>
        <w:r>
          <w:rPr>
            <w:noProof/>
            <w:webHidden/>
          </w:rPr>
          <w:fldChar w:fldCharType="separate"/>
        </w:r>
        <w:r>
          <w:rPr>
            <w:noProof/>
            <w:webHidden/>
          </w:rPr>
          <w:t>4</w:t>
        </w:r>
        <w:r>
          <w:rPr>
            <w:noProof/>
            <w:webHidden/>
          </w:rPr>
          <w:fldChar w:fldCharType="end"/>
        </w:r>
      </w:hyperlink>
    </w:p>
    <w:p w14:paraId="516B561A" w14:textId="34FF1D97"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81" w:history="1">
        <w:r w:rsidRPr="007A4B6F">
          <w:rPr>
            <w:rStyle w:val="Hyperlink"/>
            <w:noProof/>
          </w:rPr>
          <w:t>Bảng 5 — Bảng tổng hợp: Dịch vụ, Vai trò</w:t>
        </w:r>
        <w:r>
          <w:rPr>
            <w:noProof/>
            <w:webHidden/>
          </w:rPr>
          <w:tab/>
        </w:r>
        <w:r>
          <w:rPr>
            <w:noProof/>
            <w:webHidden/>
          </w:rPr>
          <w:fldChar w:fldCharType="begin"/>
        </w:r>
        <w:r>
          <w:rPr>
            <w:noProof/>
            <w:webHidden/>
          </w:rPr>
          <w:instrText xml:space="preserve"> PAGEREF _Toc244286581 \h </w:instrText>
        </w:r>
        <w:r>
          <w:rPr>
            <w:noProof/>
            <w:webHidden/>
          </w:rPr>
        </w:r>
        <w:r>
          <w:rPr>
            <w:noProof/>
            <w:webHidden/>
          </w:rPr>
          <w:fldChar w:fldCharType="separate"/>
        </w:r>
        <w:r>
          <w:rPr>
            <w:noProof/>
            <w:webHidden/>
          </w:rPr>
          <w:t>4</w:t>
        </w:r>
        <w:r>
          <w:rPr>
            <w:noProof/>
            <w:webHidden/>
          </w:rPr>
          <w:fldChar w:fldCharType="end"/>
        </w:r>
      </w:hyperlink>
    </w:p>
    <w:p w14:paraId="1DD3000F" w14:textId="515986CB"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82" w:history="1">
        <w:r w:rsidRPr="007A4B6F">
          <w:rPr>
            <w:rStyle w:val="Hyperlink"/>
            <w:noProof/>
          </w:rPr>
          <w:t>Bảng 6 — Bảng tổng hợp: Nhóm, Ảnh giao diện QA local, Giới hạn</w:t>
        </w:r>
        <w:r>
          <w:rPr>
            <w:noProof/>
            <w:webHidden/>
          </w:rPr>
          <w:tab/>
        </w:r>
        <w:r>
          <w:rPr>
            <w:noProof/>
            <w:webHidden/>
          </w:rPr>
          <w:fldChar w:fldCharType="begin"/>
        </w:r>
        <w:r>
          <w:rPr>
            <w:noProof/>
            <w:webHidden/>
          </w:rPr>
          <w:instrText xml:space="preserve"> PAGEREF _Toc244286582 \h </w:instrText>
        </w:r>
        <w:r>
          <w:rPr>
            <w:noProof/>
            <w:webHidden/>
          </w:rPr>
        </w:r>
        <w:r>
          <w:rPr>
            <w:noProof/>
            <w:webHidden/>
          </w:rPr>
          <w:fldChar w:fldCharType="separate"/>
        </w:r>
        <w:r>
          <w:rPr>
            <w:noProof/>
            <w:webHidden/>
          </w:rPr>
          <w:t>153</w:t>
        </w:r>
        <w:r>
          <w:rPr>
            <w:noProof/>
            <w:webHidden/>
          </w:rPr>
          <w:fldChar w:fldCharType="end"/>
        </w:r>
      </w:hyperlink>
    </w:p>
    <w:p w14:paraId="42B60668" w14:textId="5A2312B4" w:rsidR="00035AF7" w:rsidRDefault="00035AF7">
      <w:pPr>
        <w:pStyle w:val="TableofFigures"/>
        <w:tabs>
          <w:tab w:val="right" w:leader="dot" w:pos="9061"/>
        </w:tabs>
        <w:rPr>
          <w:rFonts w:asciiTheme="minorHAnsi" w:eastAsiaTheme="minorEastAsia" w:hAnsiTheme="minorHAnsi"/>
          <w:noProof/>
          <w:color w:val="auto"/>
          <w:kern w:val="2"/>
          <w:sz w:val="24"/>
          <w:szCs w:val="24"/>
          <w14:ligatures w14:val="standardContextual"/>
        </w:rPr>
      </w:pPr>
      <w:hyperlink w:anchor="_Toc244286583" w:history="1">
        <w:r w:rsidRPr="007A4B6F">
          <w:rPr>
            <w:rStyle w:val="Hyperlink"/>
            <w:noProof/>
          </w:rPr>
          <w:t>Bảng 7 — Bảng tổng hợp: Mã, Tài liệu</w:t>
        </w:r>
        <w:r>
          <w:rPr>
            <w:noProof/>
            <w:webHidden/>
          </w:rPr>
          <w:tab/>
        </w:r>
        <w:r>
          <w:rPr>
            <w:noProof/>
            <w:webHidden/>
          </w:rPr>
          <w:fldChar w:fldCharType="begin"/>
        </w:r>
        <w:r>
          <w:rPr>
            <w:noProof/>
            <w:webHidden/>
          </w:rPr>
          <w:instrText xml:space="preserve"> PAGEREF _Toc244286583 \h </w:instrText>
        </w:r>
        <w:r>
          <w:rPr>
            <w:noProof/>
            <w:webHidden/>
          </w:rPr>
        </w:r>
        <w:r>
          <w:rPr>
            <w:noProof/>
            <w:webHidden/>
          </w:rPr>
          <w:fldChar w:fldCharType="separate"/>
        </w:r>
        <w:r>
          <w:rPr>
            <w:noProof/>
            <w:webHidden/>
          </w:rPr>
          <w:t>176</w:t>
        </w:r>
        <w:r>
          <w:rPr>
            <w:noProof/>
            <w:webHidden/>
          </w:rPr>
          <w:fldChar w:fldCharType="end"/>
        </w:r>
      </w:hyperlink>
    </w:p>
    <w:p w14:paraId="3FD5590E" w14:textId="5C209E25" w:rsidR="00FD1950" w:rsidRDefault="00554659">
      <w:pPr>
        <w:spacing w:after="80" w:line="240" w:lineRule="auto"/>
      </w:pPr>
      <w:r>
        <w:fldChar w:fldCharType="end"/>
      </w:r>
    </w:p>
    <w:p w14:paraId="76C6399C" w14:textId="77777777" w:rsidR="00FD1950" w:rsidRDefault="00FD1950">
      <w:pPr>
        <w:sectPr w:rsidR="00FD1950" w:rsidSect="00DD7AFC">
          <w:headerReference w:type="default" r:id="rId9"/>
          <w:footerReference w:type="default" r:id="rId10"/>
          <w:pgSz w:w="11906" w:h="16838"/>
          <w:pgMar w:top="1134" w:right="1134" w:bottom="1134" w:left="1701" w:header="567" w:footer="567"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titlePg/>
          <w:docGrid w:linePitch="360"/>
        </w:sectPr>
      </w:pPr>
    </w:p>
    <w:p w14:paraId="2D9D1979" w14:textId="77777777" w:rsidR="00FD1950" w:rsidRDefault="00554659">
      <w:pPr>
        <w:pStyle w:val="Heading1"/>
        <w:spacing w:before="200" w:after="100" w:line="240" w:lineRule="auto"/>
      </w:pPr>
      <w:bookmarkStart w:id="7" w:name="_Toc244286313"/>
      <w:r>
        <w:rPr>
          <w:rFonts w:ascii="Times New Roman" w:eastAsia="Times New Roman" w:hAnsi="Times New Roman"/>
        </w:rPr>
        <w:lastRenderedPageBreak/>
        <w:t>Chương 1. Giới thiệu</w:t>
      </w:r>
      <w:bookmarkEnd w:id="7"/>
    </w:p>
    <w:p w14:paraId="7EE6FDE9" w14:textId="77777777" w:rsidR="00FD1950" w:rsidRDefault="00554659">
      <w:pPr>
        <w:pStyle w:val="Heading2"/>
        <w:spacing w:before="120" w:after="100" w:line="240" w:lineRule="auto"/>
      </w:pPr>
      <w:bookmarkStart w:id="8" w:name="_Toc244286314"/>
      <w:r>
        <w:rPr>
          <w:rFonts w:ascii="Times New Roman" w:eastAsia="Times New Roman" w:hAnsi="Times New Roman"/>
        </w:rPr>
        <w:t>1.1. Bài toán và mục tiêu</w:t>
      </w:r>
      <w:bookmarkEnd w:id="8"/>
    </w:p>
    <w:p w14:paraId="7EA7D45E" w14:textId="77777777" w:rsidR="00FD1950" w:rsidRDefault="00554659">
      <w:r>
        <w:t>Học viên cần tìm gia sư phù hợp, mua gói học, sắp lịch và theo dõi quá trình học. Gia sư cần quản lý hồ sơ, lịch, học viên, bài tập và thu nhập. Admin cần duyệt hồ sơ, xử lý các yêu cầu tài chính và vận hành nền tảng. Tutor Match gom các công việc này vào một ứng dụng web có phân quyền theo vai trò.</w:t>
      </w:r>
    </w:p>
    <w:p w14:paraId="078B1CC1" w14:textId="77777777" w:rsidR="00FD1950" w:rsidRDefault="00554659">
      <w:pPr>
        <w:pStyle w:val="Heading2"/>
        <w:spacing w:before="120" w:after="100" w:line="240" w:lineRule="auto"/>
      </w:pPr>
      <w:bookmarkStart w:id="9" w:name="_Toc244286315"/>
      <w:r>
        <w:rPr>
          <w:rFonts w:ascii="Times New Roman" w:eastAsia="Times New Roman" w:hAnsi="Times New Roman"/>
        </w:rPr>
        <w:t>1.2. Phạm vi</w:t>
      </w:r>
      <w:bookmarkEnd w:id="9"/>
    </w:p>
    <w:p w14:paraId="7EDABC4D" w14:textId="77777777" w:rsidR="00FD1950" w:rsidRDefault="00554659">
      <w:r>
        <w:t>Phạm vi hiện hành gồm marketplace công khai; tài khoản Student, Teacher, Admin; hồ sơ và gói học; thanh toán; yêu cầu đặt lịch/học thử và buổi học; bài tập; nhắn tin/thông báo; ví, hoàn tiền, gia hạn, payout; quản trị và nhật ký kiểm toán. Các chức năng không được xác nhận trong contract/code không được suy diễn là đã có.</w:t>
      </w:r>
    </w:p>
    <w:p w14:paraId="2876CBE9" w14:textId="77777777" w:rsidR="00FD1950" w:rsidRDefault="00554659">
      <w:pPr>
        <w:pStyle w:val="Heading2"/>
        <w:spacing w:before="120" w:after="100" w:line="240" w:lineRule="auto"/>
      </w:pPr>
      <w:bookmarkStart w:id="10" w:name="_Toc244286316"/>
      <w:r>
        <w:rPr>
          <w:rFonts w:ascii="Times New Roman" w:eastAsia="Times New Roman" w:hAnsi="Times New Roman"/>
        </w:rPr>
        <w:t>1.3. Vai trò và trách nhiệm</w:t>
      </w:r>
      <w:bookmarkEnd w:id="10"/>
    </w:p>
    <w:tbl>
      <w:tblPr>
        <w:tblW w:w="0" w:type="auto"/>
        <w:jc w:val="center"/>
        <w:tblLayout w:type="fixed"/>
        <w:tblLook w:val="04A0" w:firstRow="1" w:lastRow="0" w:firstColumn="1" w:lastColumn="0" w:noHBand="0" w:noVBand="1"/>
      </w:tblPr>
      <w:tblGrid>
        <w:gridCol w:w="1440"/>
        <w:gridCol w:w="4608"/>
        <w:gridCol w:w="3168"/>
      </w:tblGrid>
      <w:tr w:rsidR="00FD1950" w14:paraId="08306309" w14:textId="77777777">
        <w:trPr>
          <w:tblHeade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97FE2" w14:textId="77777777" w:rsidR="00FD1950" w:rsidRDefault="00554659">
            <w:pPr>
              <w:spacing w:after="20" w:line="240" w:lineRule="auto"/>
              <w:jc w:val="center"/>
            </w:pPr>
            <w:r>
              <w:rPr>
                <w:b/>
              </w:rPr>
              <w:t>Vai trò</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C03EE" w14:textId="77777777" w:rsidR="00FD1950" w:rsidRDefault="00554659">
            <w:pPr>
              <w:spacing w:after="20" w:line="240" w:lineRule="auto"/>
              <w:jc w:val="center"/>
            </w:pPr>
            <w:r>
              <w:rPr>
                <w:b/>
              </w:rPr>
              <w:t>Trách nhiệm chính</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F7AA2" w14:textId="77777777" w:rsidR="00FD1950" w:rsidRDefault="00554659">
            <w:pPr>
              <w:spacing w:after="20" w:line="240" w:lineRule="auto"/>
              <w:jc w:val="center"/>
            </w:pPr>
            <w:r>
              <w:rPr>
                <w:b/>
              </w:rPr>
              <w:t>Giới hạn quyền</w:t>
            </w:r>
          </w:p>
        </w:tc>
      </w:tr>
      <w:tr w:rsidR="00FD1950" w14:paraId="24937B04"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40B63" w14:textId="77777777" w:rsidR="00FD1950" w:rsidRDefault="00554659">
            <w:pPr>
              <w:spacing w:after="20" w:line="240" w:lineRule="auto"/>
            </w:pPr>
            <w:r>
              <w:t>Guest</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5BADF" w14:textId="77777777" w:rsidR="00FD1950" w:rsidRDefault="00554659">
            <w:pPr>
              <w:spacing w:after="20" w:line="240" w:lineRule="auto"/>
            </w:pPr>
            <w:r>
              <w:t>Tìm gia sư, xem hồ sơ/môn/ranking, đăng ký/đăng nhập.</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EB1B0" w14:textId="77777777" w:rsidR="00FD1950" w:rsidRDefault="00554659">
            <w:pPr>
              <w:spacing w:after="20" w:line="240" w:lineRule="auto"/>
            </w:pPr>
            <w:r>
              <w:t>Không thao tác trên tài nguyên riêng tư.</w:t>
            </w:r>
          </w:p>
        </w:tc>
      </w:tr>
      <w:tr w:rsidR="00FD1950" w14:paraId="2BBB533B"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30645" w14:textId="77777777" w:rsidR="00FD1950" w:rsidRDefault="00554659">
            <w:pPr>
              <w:spacing w:after="20" w:line="240" w:lineRule="auto"/>
            </w:pPr>
            <w:r>
              <w:t>Student</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745949" w14:textId="77777777" w:rsidR="00FD1950" w:rsidRDefault="00554659">
            <w:pPr>
              <w:spacing w:after="20" w:line="240" w:lineRule="auto"/>
            </w:pPr>
            <w:r>
              <w:t>Mua gói, gửi yêu cầu đặt lịch/học thử, học, nộp bài, chat, đánh giá, yêu cầu refund/gia hạn.</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9225A7" w14:textId="77777777" w:rsidR="00FD1950" w:rsidRDefault="00554659">
            <w:pPr>
              <w:spacing w:after="20" w:line="240" w:lineRule="auto"/>
            </w:pPr>
            <w:r>
              <w:t>Chỉ đọc/ghi tài nguyên thuộc tài khoản mình.</w:t>
            </w:r>
          </w:p>
        </w:tc>
      </w:tr>
      <w:tr w:rsidR="00FD1950" w14:paraId="6BC08151"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4D6EC" w14:textId="77777777" w:rsidR="00FD1950" w:rsidRDefault="00554659">
            <w:pPr>
              <w:spacing w:after="20" w:line="240" w:lineRule="auto"/>
            </w:pPr>
            <w:r>
              <w:t>Teacher</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66096E" w14:textId="77777777" w:rsidR="00FD1950" w:rsidRDefault="00554659">
            <w:pPr>
              <w:spacing w:after="20" w:line="240" w:lineRule="auto"/>
            </w:pPr>
            <w:r>
              <w:t>Quản lý hồ sơ, minh chứng, môn, gói, lịch, lớp, buổi học, bài tập và tài chính.</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497CE" w14:textId="77777777" w:rsidR="00FD1950" w:rsidRDefault="00554659">
            <w:pPr>
              <w:spacing w:after="20" w:line="240" w:lineRule="auto"/>
            </w:pPr>
            <w:r>
              <w:t>Chỉ quản lý tài nguyên của mình; phải được duyệt để bán gói.</w:t>
            </w:r>
          </w:p>
        </w:tc>
      </w:tr>
      <w:tr w:rsidR="00FD1950" w14:paraId="2E6FC66D"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2DE534" w14:textId="77777777" w:rsidR="00FD1950" w:rsidRDefault="00554659">
            <w:pPr>
              <w:spacing w:after="20" w:line="240" w:lineRule="auto"/>
            </w:pPr>
            <w:r>
              <w:t>Admin</w:t>
            </w:r>
          </w:p>
        </w:tc>
        <w:tc>
          <w:tcPr>
            <w:tcW w:w="46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EE192" w14:textId="77777777" w:rsidR="00FD1950" w:rsidRDefault="00554659">
            <w:pPr>
              <w:spacing w:after="20" w:line="240" w:lineRule="auto"/>
            </w:pPr>
            <w:r>
              <w:t>Duyệt gia sư/môn, xử lý tài chính, users, settings, audit.</w:t>
            </w:r>
          </w:p>
        </w:tc>
        <w:tc>
          <w:tcPr>
            <w:tcW w:w="3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0642D" w14:textId="77777777" w:rsidR="00FD1950" w:rsidRDefault="00554659">
            <w:pPr>
              <w:spacing w:after="20" w:line="240" w:lineRule="auto"/>
            </w:pPr>
            <w:r>
              <w:t>Thao tác nhạy cảm có kiểm soát vai trò, version và audit.</w:t>
            </w:r>
          </w:p>
        </w:tc>
      </w:tr>
    </w:tbl>
    <w:p w14:paraId="111C004B" w14:textId="418E3293" w:rsidR="00FD1950" w:rsidRDefault="00554659">
      <w:pPr>
        <w:pStyle w:val="Caption"/>
        <w:keepLines/>
        <w:spacing w:before="20"/>
        <w:jc w:val="center"/>
      </w:pPr>
      <w:bookmarkStart w:id="11" w:name="_Toc244286578"/>
      <w:r>
        <w:rPr>
          <w:b w:val="0"/>
        </w:rPr>
        <w:t xml:space="preserve">Bảng </w:t>
      </w:r>
      <w:fldSimple w:instr=" SEQ Bảng ">
        <w:r w:rsidR="00035AF7">
          <w:rPr>
            <w:noProof/>
          </w:rPr>
          <w:t>2</w:t>
        </w:r>
      </w:fldSimple>
      <w:r>
        <w:rPr>
          <w:b w:val="0"/>
        </w:rPr>
        <w:t xml:space="preserve"> — Bảng tổng hợp: Vai trò, Trách nhiệm chính, Giới hạn quyền</w:t>
      </w:r>
      <w:bookmarkEnd w:id="11"/>
    </w:p>
    <w:p w14:paraId="7A43F5AA" w14:textId="77777777" w:rsidR="00FD1950" w:rsidRDefault="00554659">
      <w:pPr>
        <w:pStyle w:val="Heading2"/>
        <w:spacing w:before="120" w:after="100" w:line="240" w:lineRule="auto"/>
      </w:pPr>
      <w:bookmarkStart w:id="12" w:name="_Toc244286317"/>
      <w:r>
        <w:rPr>
          <w:rFonts w:ascii="Times New Roman" w:eastAsia="Times New Roman" w:hAnsi="Times New Roman"/>
        </w:rPr>
        <w:t>1.4. Thuật ngữ nghiệp vụ</w:t>
      </w:r>
      <w:bookmarkEnd w:id="12"/>
    </w:p>
    <w:p w14:paraId="1C347259" w14:textId="77777777" w:rsidR="00FD1950" w:rsidRDefault="00554659">
      <w:r>
        <w:t>Booking request là đề nghị xếp buổi do Student gửi từ gói đã mua; bản thân yêu cầu chưa xác nhận lịch và chưa giữ lượt. Booking trả phí chỉ được tạo/reserve lượt khi Teacher chốt thời gian và hình thức. Quy tắc này giúp tách yêu cầu lịch khỏi buổi học đã xác nhận. [2][9]</w:t>
      </w:r>
    </w:p>
    <w:p w14:paraId="23136FEA" w14:textId="77777777" w:rsidR="00FD1950" w:rsidRDefault="00554659">
      <w:r>
        <w:br w:type="page"/>
      </w:r>
    </w:p>
    <w:p w14:paraId="3BB92499" w14:textId="77777777" w:rsidR="00FD1950" w:rsidRDefault="00554659">
      <w:pPr>
        <w:pStyle w:val="Heading1"/>
        <w:spacing w:before="200" w:after="100" w:line="240" w:lineRule="auto"/>
      </w:pPr>
      <w:bookmarkStart w:id="13" w:name="_Toc244286318"/>
      <w:r>
        <w:rPr>
          <w:rFonts w:ascii="Times New Roman" w:eastAsia="Times New Roman" w:hAnsi="Times New Roman"/>
        </w:rPr>
        <w:lastRenderedPageBreak/>
        <w:t>Chương 2. Kiến trúc hệ thống</w:t>
      </w:r>
      <w:bookmarkEnd w:id="13"/>
    </w:p>
    <w:p w14:paraId="48BDCB16" w14:textId="77777777" w:rsidR="00FD1950" w:rsidRDefault="00554659">
      <w:r>
        <w:t>Bản triển khai hiện hành dùng Spring Boot modular monolith và Thymeleaf SSR cho giao diện web, qua Nginx. Next.js frontend vẫn còn trong repository/CI như đường dự phòng; trạng thái route cụ thể được ghi theo docs/thymeleaf. API REST và WebSocket vẫn là các kênh tích hợp. [3][4][5]</w:t>
      </w:r>
    </w:p>
    <w:p w14:paraId="3424EC1A" w14:textId="77777777" w:rsidR="00FD1950" w:rsidRDefault="00554659">
      <w:r>
        <w:rPr>
          <w:noProof/>
        </w:rPr>
        <w:drawing>
          <wp:inline distT="0" distB="0" distL="0" distR="0" wp14:anchorId="2FAC833B" wp14:editId="08333F96">
            <wp:extent cx="5669280" cy="2872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system.png"/>
                    <pic:cNvPicPr/>
                  </pic:nvPicPr>
                  <pic:blipFill>
                    <a:blip r:embed="rId11"/>
                    <a:stretch>
                      <a:fillRect/>
                    </a:stretch>
                  </pic:blipFill>
                  <pic:spPr>
                    <a:xfrm>
                      <a:off x="0" y="0"/>
                      <a:ext cx="5669280" cy="2872435"/>
                    </a:xfrm>
                    <a:prstGeom prst="rect">
                      <a:avLst/>
                    </a:prstGeom>
                  </pic:spPr>
                </pic:pic>
              </a:graphicData>
            </a:graphic>
          </wp:inline>
        </w:drawing>
      </w:r>
    </w:p>
    <w:p w14:paraId="07826483" w14:textId="63A3531E" w:rsidR="00FD1950" w:rsidRDefault="00554659">
      <w:pPr>
        <w:pStyle w:val="Caption"/>
        <w:keepLines/>
        <w:spacing w:before="20"/>
        <w:jc w:val="center"/>
      </w:pPr>
      <w:bookmarkStart w:id="14" w:name="_Toc244286432"/>
      <w:r>
        <w:rPr>
          <w:b w:val="0"/>
        </w:rPr>
        <w:t xml:space="preserve">Hình </w:t>
      </w:r>
      <w:fldSimple w:instr=" SEQ Hình ">
        <w:r w:rsidR="00035AF7">
          <w:rPr>
            <w:noProof/>
          </w:rPr>
          <w:t>1</w:t>
        </w:r>
      </w:fldSimple>
      <w:r>
        <w:rPr>
          <w:b w:val="0"/>
        </w:rPr>
        <w:t xml:space="preserve"> — Kiến trúc triển khai tổng thể</w:t>
      </w:r>
      <w:bookmarkEnd w:id="14"/>
    </w:p>
    <w:p w14:paraId="30569882" w14:textId="77777777" w:rsidR="00FD1950" w:rsidRDefault="00554659">
      <w:r>
        <w:rPr>
          <w:noProof/>
        </w:rPr>
        <w:drawing>
          <wp:inline distT="0" distB="0" distL="0" distR="0" wp14:anchorId="311B061B" wp14:editId="74C5FE84">
            <wp:extent cx="5669280" cy="2872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request.png"/>
                    <pic:cNvPicPr/>
                  </pic:nvPicPr>
                  <pic:blipFill>
                    <a:blip r:embed="rId12"/>
                    <a:stretch>
                      <a:fillRect/>
                    </a:stretch>
                  </pic:blipFill>
                  <pic:spPr>
                    <a:xfrm>
                      <a:off x="0" y="0"/>
                      <a:ext cx="5669280" cy="2872435"/>
                    </a:xfrm>
                    <a:prstGeom prst="rect">
                      <a:avLst/>
                    </a:prstGeom>
                  </pic:spPr>
                </pic:pic>
              </a:graphicData>
            </a:graphic>
          </wp:inline>
        </w:drawing>
      </w:r>
    </w:p>
    <w:p w14:paraId="05257F6F" w14:textId="44FCEE4D" w:rsidR="00FD1950" w:rsidRDefault="00554659">
      <w:pPr>
        <w:pStyle w:val="Caption"/>
        <w:keepLines/>
        <w:spacing w:before="20"/>
        <w:jc w:val="center"/>
      </w:pPr>
      <w:bookmarkStart w:id="15" w:name="_Toc244286433"/>
      <w:r>
        <w:rPr>
          <w:b w:val="0"/>
        </w:rPr>
        <w:t xml:space="preserve">Hình </w:t>
      </w:r>
      <w:fldSimple w:instr=" SEQ Hình ">
        <w:r w:rsidR="00035AF7">
          <w:rPr>
            <w:noProof/>
          </w:rPr>
          <w:t>2</w:t>
        </w:r>
      </w:fldSimple>
      <w:r>
        <w:rPr>
          <w:b w:val="0"/>
        </w:rPr>
        <w:t xml:space="preserve"> — Luồng request phía máy chủ</w:t>
      </w:r>
      <w:bookmarkEnd w:id="15"/>
    </w:p>
    <w:p w14:paraId="0A966E63" w14:textId="77777777" w:rsidR="00FD1950" w:rsidRDefault="00554659">
      <w:r>
        <w:rPr>
          <w:noProof/>
        </w:rPr>
        <w:lastRenderedPageBreak/>
        <w:drawing>
          <wp:inline distT="0" distB="0" distL="0" distR="0" wp14:anchorId="6AC1FD72" wp14:editId="2F24E30B">
            <wp:extent cx="5669280" cy="2872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domains.png"/>
                    <pic:cNvPicPr/>
                  </pic:nvPicPr>
                  <pic:blipFill>
                    <a:blip r:embed="rId13"/>
                    <a:stretch>
                      <a:fillRect/>
                    </a:stretch>
                  </pic:blipFill>
                  <pic:spPr>
                    <a:xfrm>
                      <a:off x="0" y="0"/>
                      <a:ext cx="5669280" cy="2872435"/>
                    </a:xfrm>
                    <a:prstGeom prst="rect">
                      <a:avLst/>
                    </a:prstGeom>
                  </pic:spPr>
                </pic:pic>
              </a:graphicData>
            </a:graphic>
          </wp:inline>
        </w:drawing>
      </w:r>
    </w:p>
    <w:p w14:paraId="4815941F" w14:textId="07D08BB7" w:rsidR="00FD1950" w:rsidRDefault="00554659">
      <w:pPr>
        <w:pStyle w:val="Caption"/>
        <w:keepLines/>
        <w:spacing w:before="20"/>
        <w:jc w:val="center"/>
      </w:pPr>
      <w:bookmarkStart w:id="16" w:name="_Toc244286434"/>
      <w:r>
        <w:rPr>
          <w:b w:val="0"/>
        </w:rPr>
        <w:t xml:space="preserve">Hình </w:t>
      </w:r>
      <w:fldSimple w:instr=" SEQ Hình ">
        <w:r w:rsidR="00035AF7">
          <w:rPr>
            <w:noProof/>
          </w:rPr>
          <w:t>3</w:t>
        </w:r>
      </w:fldSimple>
      <w:r>
        <w:rPr>
          <w:b w:val="0"/>
        </w:rPr>
        <w:t xml:space="preserve"> — Các miền nghiệp vụ chính</w:t>
      </w:r>
      <w:bookmarkEnd w:id="16"/>
    </w:p>
    <w:p w14:paraId="7EE04006" w14:textId="77777777" w:rsidR="00FD1950" w:rsidRDefault="00554659">
      <w:pPr>
        <w:pStyle w:val="Heading2"/>
        <w:spacing w:before="120" w:after="100" w:line="240" w:lineRule="auto"/>
      </w:pPr>
      <w:bookmarkStart w:id="17" w:name="_Toc244286319"/>
      <w:r>
        <w:rPr>
          <w:rFonts w:ascii="Times New Roman" w:eastAsia="Times New Roman" w:hAnsi="Times New Roman"/>
        </w:rPr>
        <w:t>2.1. Ranh giới module backend</w:t>
      </w:r>
      <w:bookmarkEnd w:id="17"/>
    </w:p>
    <w:tbl>
      <w:tblPr>
        <w:tblW w:w="0" w:type="auto"/>
        <w:jc w:val="center"/>
        <w:tblLayout w:type="fixed"/>
        <w:tblLook w:val="04A0" w:firstRow="1" w:lastRow="0" w:firstColumn="1" w:lastColumn="0" w:noHBand="0" w:noVBand="1"/>
      </w:tblPr>
      <w:tblGrid>
        <w:gridCol w:w="2880"/>
        <w:gridCol w:w="6336"/>
      </w:tblGrid>
      <w:tr w:rsidR="00FD1950" w14:paraId="0432E2BE" w14:textId="77777777">
        <w:trPr>
          <w:tblHeade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5336B" w14:textId="77777777" w:rsidR="00FD1950" w:rsidRDefault="00554659">
            <w:pPr>
              <w:spacing w:after="20" w:line="240" w:lineRule="auto"/>
              <w:jc w:val="center"/>
            </w:pPr>
            <w:r>
              <w:rPr>
                <w:b/>
              </w:rPr>
              <w:t>Module</w:t>
            </w:r>
          </w:p>
        </w:tc>
        <w:tc>
          <w:tcPr>
            <w:tcW w:w="63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278D8" w14:textId="77777777" w:rsidR="00FD1950" w:rsidRDefault="00554659">
            <w:pPr>
              <w:spacing w:after="20" w:line="240" w:lineRule="auto"/>
              <w:jc w:val="center"/>
            </w:pPr>
            <w:r>
              <w:rPr>
                <w:b/>
              </w:rPr>
              <w:t>Trách nhiệm</w:t>
            </w:r>
          </w:p>
        </w:tc>
      </w:tr>
      <w:tr w:rsidR="00FD1950" w14:paraId="1CA180EB"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158A2" w14:textId="77777777" w:rsidR="00FD1950" w:rsidRDefault="00554659">
            <w:pPr>
              <w:spacing w:after="20" w:line="240" w:lineRule="auto"/>
            </w:pPr>
            <w:r>
              <w:t>auth/user</w:t>
            </w:r>
          </w:p>
        </w:tc>
        <w:tc>
          <w:tcPr>
            <w:tcW w:w="63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220EE1" w14:textId="77777777" w:rsidR="00FD1950" w:rsidRDefault="00554659">
            <w:pPr>
              <w:spacing w:after="20" w:line="240" w:lineRule="auto"/>
            </w:pPr>
            <w:r>
              <w:t>Identity, session, registration, verification, recovery, OAuth.</w:t>
            </w:r>
          </w:p>
        </w:tc>
      </w:tr>
      <w:tr w:rsidR="00FD1950" w14:paraId="196B78F1"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DB6D2B" w14:textId="77777777" w:rsidR="00FD1950" w:rsidRDefault="00554659">
            <w:pPr>
              <w:spacing w:after="20" w:line="240" w:lineRule="auto"/>
            </w:pPr>
            <w:r>
              <w:t>teacher/subject/catalog</w:t>
            </w:r>
          </w:p>
        </w:tc>
        <w:tc>
          <w:tcPr>
            <w:tcW w:w="63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F7F47F" w14:textId="77777777" w:rsidR="00FD1950" w:rsidRDefault="00554659">
            <w:pPr>
              <w:spacing w:after="20" w:line="240" w:lineRule="auto"/>
            </w:pPr>
            <w:r>
              <w:t>Hồ sơ gia sư, danh mục môn và marketplace.</w:t>
            </w:r>
          </w:p>
        </w:tc>
      </w:tr>
      <w:tr w:rsidR="00FD1950" w14:paraId="3D21A634"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0B6FFF" w14:textId="77777777" w:rsidR="00FD1950" w:rsidRDefault="00554659">
            <w:pPr>
              <w:spacing w:after="20" w:line="240" w:lineRule="auto"/>
            </w:pPr>
            <w:r>
              <w:t>enrollment/payment</w:t>
            </w:r>
          </w:p>
        </w:tc>
        <w:tc>
          <w:tcPr>
            <w:tcW w:w="63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D45731" w14:textId="77777777" w:rsidR="00FD1950" w:rsidRDefault="00554659">
            <w:pPr>
              <w:spacing w:after="20" w:line="240" w:lineRule="auto"/>
            </w:pPr>
            <w:r>
              <w:t>Gói đã mua, invoice, payment provider/webhook.</w:t>
            </w:r>
          </w:p>
        </w:tc>
      </w:tr>
      <w:tr w:rsidR="00FD1950" w14:paraId="2EF5A2C9"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F1E398" w14:textId="77777777" w:rsidR="00FD1950" w:rsidRDefault="00554659">
            <w:pPr>
              <w:spacing w:after="20" w:line="240" w:lineRule="auto"/>
            </w:pPr>
            <w:r>
              <w:t>booking</w:t>
            </w:r>
          </w:p>
        </w:tc>
        <w:tc>
          <w:tcPr>
            <w:tcW w:w="63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51BBB" w14:textId="77777777" w:rsidR="00FD1950" w:rsidRDefault="00554659">
            <w:pPr>
              <w:spacing w:after="20" w:line="240" w:lineRule="auto"/>
            </w:pPr>
            <w:r>
              <w:t>Booking, học thử, report, settlement.</w:t>
            </w:r>
          </w:p>
        </w:tc>
      </w:tr>
      <w:tr w:rsidR="00FD1950" w14:paraId="77043506"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2C84C" w14:textId="77777777" w:rsidR="00FD1950" w:rsidRDefault="00554659">
            <w:pPr>
              <w:spacing w:after="20" w:line="240" w:lineRule="auto"/>
            </w:pPr>
            <w:r>
              <w:t>learning</w:t>
            </w:r>
          </w:p>
        </w:tc>
        <w:tc>
          <w:tcPr>
            <w:tcW w:w="63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AC5D3" w14:textId="77777777" w:rsidR="00FD1950" w:rsidRDefault="00554659">
            <w:pPr>
              <w:spacing w:after="20" w:line="240" w:lineRule="auto"/>
            </w:pPr>
            <w:r>
              <w:t>Assignment, submission, attachment.</w:t>
            </w:r>
          </w:p>
        </w:tc>
      </w:tr>
      <w:tr w:rsidR="00FD1950" w14:paraId="07BAC0D1"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30D4E" w14:textId="77777777" w:rsidR="00FD1950" w:rsidRDefault="00554659">
            <w:pPr>
              <w:spacing w:after="20" w:line="240" w:lineRule="auto"/>
            </w:pPr>
            <w:r>
              <w:t>communication</w:t>
            </w:r>
          </w:p>
        </w:tc>
        <w:tc>
          <w:tcPr>
            <w:tcW w:w="63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2595B" w14:textId="77777777" w:rsidR="00FD1950" w:rsidRDefault="00554659">
            <w:pPr>
              <w:spacing w:after="20" w:line="240" w:lineRule="auto"/>
            </w:pPr>
            <w:r>
              <w:t>Chat, notification và realtime delivery.</w:t>
            </w:r>
          </w:p>
        </w:tc>
      </w:tr>
      <w:tr w:rsidR="00FD1950" w14:paraId="496996DD"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3D3B7" w14:textId="77777777" w:rsidR="00FD1950" w:rsidRDefault="00554659">
            <w:pPr>
              <w:spacing w:after="20" w:line="240" w:lineRule="auto"/>
            </w:pPr>
            <w:r>
              <w:t>finance</w:t>
            </w:r>
          </w:p>
        </w:tc>
        <w:tc>
          <w:tcPr>
            <w:tcW w:w="63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5DD964" w14:textId="77777777" w:rsidR="00FD1950" w:rsidRDefault="00554659">
            <w:pPr>
              <w:spacing w:after="20" w:line="240" w:lineRule="auto"/>
            </w:pPr>
            <w:r>
              <w:t>Wallet, ledger, refund, extension, payout.</w:t>
            </w:r>
          </w:p>
        </w:tc>
      </w:tr>
      <w:tr w:rsidR="00FD1950" w14:paraId="6D9F44A3"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CD6556" w14:textId="77777777" w:rsidR="00FD1950" w:rsidRDefault="00554659">
            <w:pPr>
              <w:spacing w:after="20" w:line="240" w:lineRule="auto"/>
            </w:pPr>
            <w:r>
              <w:t>ranking/dashboard/admin</w:t>
            </w:r>
          </w:p>
        </w:tc>
        <w:tc>
          <w:tcPr>
            <w:tcW w:w="63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B59844" w14:textId="77777777" w:rsidR="00FD1950" w:rsidRDefault="00554659">
            <w:pPr>
              <w:spacing w:after="20" w:line="240" w:lineRule="auto"/>
            </w:pPr>
            <w:r>
              <w:t>Review/stats, read models và chức năng quản trị.</w:t>
            </w:r>
          </w:p>
        </w:tc>
      </w:tr>
    </w:tbl>
    <w:p w14:paraId="12191C8D" w14:textId="3C9844B8" w:rsidR="00FD1950" w:rsidRDefault="00554659">
      <w:pPr>
        <w:pStyle w:val="Caption"/>
        <w:keepLines/>
        <w:spacing w:before="20"/>
        <w:jc w:val="center"/>
      </w:pPr>
      <w:bookmarkStart w:id="18" w:name="_Toc244286579"/>
      <w:r>
        <w:rPr>
          <w:b w:val="0"/>
        </w:rPr>
        <w:t xml:space="preserve">Bảng </w:t>
      </w:r>
      <w:fldSimple w:instr=" SEQ Bảng ">
        <w:r w:rsidR="00035AF7">
          <w:rPr>
            <w:noProof/>
          </w:rPr>
          <w:t>3</w:t>
        </w:r>
      </w:fldSimple>
      <w:r>
        <w:rPr>
          <w:b w:val="0"/>
        </w:rPr>
        <w:t xml:space="preserve"> — Bảng tổng hợp: Module, Trách nhiệm</w:t>
      </w:r>
      <w:bookmarkEnd w:id="18"/>
    </w:p>
    <w:p w14:paraId="68690019" w14:textId="77777777" w:rsidR="00FD1950" w:rsidRDefault="00554659">
      <w:pPr>
        <w:pStyle w:val="Heading2"/>
        <w:spacing w:before="120" w:after="100" w:line="240" w:lineRule="auto"/>
      </w:pPr>
      <w:bookmarkStart w:id="19" w:name="_Toc244286320"/>
      <w:r>
        <w:rPr>
          <w:rFonts w:ascii="Times New Roman" w:eastAsia="Times New Roman" w:hAnsi="Times New Roman"/>
        </w:rPr>
        <w:t>2.2. Quy tắc kiến trúc và bảo vệ dữ liệu</w:t>
      </w:r>
      <w:bookmarkEnd w:id="19"/>
    </w:p>
    <w:p w14:paraId="1F35A5BC" w14:textId="77777777" w:rsidR="00FD1950" w:rsidRDefault="00554659">
      <w:pPr>
        <w:pStyle w:val="ListBullet"/>
        <w:spacing w:after="60" w:line="264" w:lineRule="auto"/>
      </w:pPr>
      <w:r>
        <w:t>Mỗi module sở hữu entity/repository/invariant; module khác đi qua facade, port, snapshot DTO hoặc event.</w:t>
      </w:r>
    </w:p>
    <w:p w14:paraId="6823F14A" w14:textId="77777777" w:rsidR="00FD1950" w:rsidRDefault="00554659">
      <w:pPr>
        <w:pStyle w:val="ListBullet"/>
        <w:spacing w:after="60" w:line="264" w:lineRule="auto"/>
      </w:pPr>
      <w:r>
        <w:t>Backend là nguồn quyết định authorization và ownership; biết UUID không cấp quyền truy cập.</w:t>
      </w:r>
    </w:p>
    <w:p w14:paraId="45EC9579" w14:textId="77777777" w:rsidR="00FD1950" w:rsidRDefault="00554659">
      <w:pPr>
        <w:pStyle w:val="ListBullet"/>
        <w:spacing w:after="60" w:line="264" w:lineRule="auto"/>
      </w:pPr>
      <w:r>
        <w:t>UI Thymeleaf dùng session cookie opaque và CSRF cho mutation; REST vẫn dùng Bearer token theo API contract.</w:t>
      </w:r>
    </w:p>
    <w:p w14:paraId="202F2AE3" w14:textId="77777777" w:rsidR="00FD1950" w:rsidRDefault="00554659">
      <w:pPr>
        <w:pStyle w:val="ListBullet"/>
        <w:spacing w:after="60" w:line="264" w:lineRule="auto"/>
      </w:pPr>
      <w:r>
        <w:t>Dữ liệu thời gian lưu UTC, hiển thị Asia/Ho_Chi_Minh; tiền lưu VND số nguyên; side effect gửi sau transaction commit.</w:t>
      </w:r>
    </w:p>
    <w:p w14:paraId="4C8CF778" w14:textId="77777777" w:rsidR="00FD1950" w:rsidRDefault="00554659">
      <w:pPr>
        <w:pStyle w:val="ListBullet"/>
        <w:spacing w:after="60" w:line="264" w:lineRule="auto"/>
      </w:pPr>
      <w:r>
        <w:t>Invoice lưu snapshot điều khoản mua; finance ledger phải khớp wallet; booking settlement tuân theo workflow xác nhận hai bên.</w:t>
      </w:r>
    </w:p>
    <w:p w14:paraId="56FE887D" w14:textId="77777777" w:rsidR="00FD1950" w:rsidRDefault="00554659">
      <w:r>
        <w:br w:type="page"/>
      </w:r>
    </w:p>
    <w:p w14:paraId="7DC711B3" w14:textId="77777777" w:rsidR="00FD1950" w:rsidRDefault="00554659">
      <w:pPr>
        <w:pStyle w:val="Heading1"/>
        <w:spacing w:before="200" w:after="100" w:line="240" w:lineRule="auto"/>
      </w:pPr>
      <w:bookmarkStart w:id="20" w:name="_Toc244286321"/>
      <w:r>
        <w:rPr>
          <w:rFonts w:ascii="Times New Roman" w:eastAsia="Times New Roman" w:hAnsi="Times New Roman"/>
        </w:rPr>
        <w:lastRenderedPageBreak/>
        <w:t>Chương 3. Cài đặt và chạy ứng dụng</w:t>
      </w:r>
      <w:bookmarkEnd w:id="20"/>
    </w:p>
    <w:p w14:paraId="58FF0E9D" w14:textId="77777777" w:rsidR="00FD1950" w:rsidRDefault="00554659">
      <w:pPr>
        <w:pStyle w:val="Heading2"/>
        <w:spacing w:before="120" w:after="100" w:line="240" w:lineRule="auto"/>
      </w:pPr>
      <w:bookmarkStart w:id="21" w:name="_Toc244286322"/>
      <w:r>
        <w:rPr>
          <w:rFonts w:ascii="Times New Roman" w:eastAsia="Times New Roman" w:hAnsi="Times New Roman"/>
        </w:rPr>
        <w:t>3.1. Yêu cầu môi trường</w:t>
      </w:r>
      <w:bookmarkEnd w:id="21"/>
    </w:p>
    <w:tbl>
      <w:tblPr>
        <w:tblW w:w="0" w:type="auto"/>
        <w:jc w:val="center"/>
        <w:tblLayout w:type="fixed"/>
        <w:tblLook w:val="04A0" w:firstRow="1" w:lastRow="0" w:firstColumn="1" w:lastColumn="0" w:noHBand="0" w:noVBand="1"/>
      </w:tblPr>
      <w:tblGrid>
        <w:gridCol w:w="2880"/>
        <w:gridCol w:w="6336"/>
      </w:tblGrid>
      <w:tr w:rsidR="00FD1950" w14:paraId="2779E593" w14:textId="77777777">
        <w:trPr>
          <w:tblHeade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E09059" w14:textId="77777777" w:rsidR="00FD1950" w:rsidRDefault="00554659">
            <w:pPr>
              <w:spacing w:after="20" w:line="240" w:lineRule="auto"/>
              <w:jc w:val="center"/>
            </w:pPr>
            <w:r>
              <w:rPr>
                <w:b/>
              </w:rPr>
              <w:t>Thành phần</w:t>
            </w:r>
          </w:p>
        </w:tc>
        <w:tc>
          <w:tcPr>
            <w:tcW w:w="63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E9515" w14:textId="77777777" w:rsidR="00FD1950" w:rsidRDefault="00554659">
            <w:pPr>
              <w:spacing w:after="20" w:line="240" w:lineRule="auto"/>
              <w:jc w:val="center"/>
            </w:pPr>
            <w:r>
              <w:rPr>
                <w:b/>
              </w:rPr>
              <w:t>Phiên bản/ghi chú</w:t>
            </w:r>
          </w:p>
        </w:tc>
      </w:tr>
      <w:tr w:rsidR="00FD1950" w14:paraId="49409AB8"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912EC" w14:textId="77777777" w:rsidR="00FD1950" w:rsidRDefault="00554659">
            <w:pPr>
              <w:spacing w:after="20" w:line="240" w:lineRule="auto"/>
            </w:pPr>
            <w:r>
              <w:t>Docker Desktop + Compose</w:t>
            </w:r>
          </w:p>
        </w:tc>
        <w:tc>
          <w:tcPr>
            <w:tcW w:w="63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79088" w14:textId="77777777" w:rsidR="00FD1950" w:rsidRDefault="00554659">
            <w:pPr>
              <w:spacing w:after="20" w:line="240" w:lineRule="auto"/>
            </w:pPr>
            <w:r>
              <w:t>Dùng cho stack local theo compose hiện hành.</w:t>
            </w:r>
          </w:p>
        </w:tc>
      </w:tr>
      <w:tr w:rsidR="00FD1950" w14:paraId="0A5812A7"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56E4" w14:textId="77777777" w:rsidR="00FD1950" w:rsidRDefault="00554659">
            <w:pPr>
              <w:spacing w:after="20" w:line="240" w:lineRule="auto"/>
            </w:pPr>
            <w:r>
              <w:t>Java</w:t>
            </w:r>
          </w:p>
        </w:tc>
        <w:tc>
          <w:tcPr>
            <w:tcW w:w="63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1E3EB3" w14:textId="77777777" w:rsidR="00FD1950" w:rsidRDefault="00554659">
            <w:pPr>
              <w:spacing w:after="20" w:line="240" w:lineRule="auto"/>
            </w:pPr>
            <w:r>
              <w:t>JDK 21 cho chạy backend ngoài container.</w:t>
            </w:r>
          </w:p>
        </w:tc>
      </w:tr>
      <w:tr w:rsidR="00FD1950" w14:paraId="3C6EF2D2"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037EE" w14:textId="77777777" w:rsidR="00FD1950" w:rsidRDefault="00554659">
            <w:pPr>
              <w:spacing w:after="20" w:line="240" w:lineRule="auto"/>
            </w:pPr>
            <w:r>
              <w:t>Node.js</w:t>
            </w:r>
          </w:p>
        </w:tc>
        <w:tc>
          <w:tcPr>
            <w:tcW w:w="63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FE8632" w14:textId="77777777" w:rsidR="00FD1950" w:rsidRDefault="00554659">
            <w:pPr>
              <w:spacing w:after="20" w:line="240" w:lineRule="auto"/>
            </w:pPr>
            <w:r>
              <w:t>Chỉ cần nếu chạy frontend Next.js dự phòng; không phải đường phục vụ hiện hành trong Compose local.</w:t>
            </w:r>
          </w:p>
        </w:tc>
      </w:tr>
      <w:tr w:rsidR="00FD1950" w14:paraId="738BEDB5"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664725" w14:textId="77777777" w:rsidR="00FD1950" w:rsidRDefault="00554659">
            <w:pPr>
              <w:spacing w:after="20" w:line="240" w:lineRule="auto"/>
            </w:pPr>
            <w:r>
              <w:t>Git</w:t>
            </w:r>
          </w:p>
        </w:tc>
        <w:tc>
          <w:tcPr>
            <w:tcW w:w="63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C41CA5" w14:textId="77777777" w:rsidR="00FD1950" w:rsidRDefault="00554659">
            <w:pPr>
              <w:spacing w:after="20" w:line="240" w:lineRule="auto"/>
            </w:pPr>
            <w:r>
              <w:t>Clone repository và lấy đúng branch/tag nhóm sử dụng.</w:t>
            </w:r>
          </w:p>
        </w:tc>
      </w:tr>
      <w:tr w:rsidR="00FD1950" w14:paraId="1D5326AD"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B3E0D" w14:textId="77777777" w:rsidR="00FD1950" w:rsidRDefault="00554659">
            <w:pPr>
              <w:spacing w:after="20" w:line="240" w:lineRule="auto"/>
            </w:pPr>
            <w:r>
              <w:t>Biến môi trường</w:t>
            </w:r>
          </w:p>
        </w:tc>
        <w:tc>
          <w:tcPr>
            <w:tcW w:w="633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F857F5" w14:textId="77777777" w:rsidR="00FD1950" w:rsidRDefault="00554659">
            <w:pPr>
              <w:spacing w:after="20" w:line="240" w:lineRule="auto"/>
            </w:pPr>
            <w:r>
              <w:t>Dùng file mẫu hoặc biến local; không đưa secret thật vào báo cáo.</w:t>
            </w:r>
          </w:p>
        </w:tc>
      </w:tr>
    </w:tbl>
    <w:p w14:paraId="19FF7811" w14:textId="30FEDE00" w:rsidR="00FD1950" w:rsidRDefault="00554659">
      <w:pPr>
        <w:pStyle w:val="Caption"/>
        <w:keepLines/>
        <w:spacing w:before="20"/>
        <w:jc w:val="center"/>
      </w:pPr>
      <w:bookmarkStart w:id="22" w:name="_Toc244286580"/>
      <w:r>
        <w:rPr>
          <w:b w:val="0"/>
        </w:rPr>
        <w:t xml:space="preserve">Bảng </w:t>
      </w:r>
      <w:fldSimple w:instr=" SEQ Bảng ">
        <w:r w:rsidR="00035AF7">
          <w:rPr>
            <w:noProof/>
          </w:rPr>
          <w:t>4</w:t>
        </w:r>
      </w:fldSimple>
      <w:r>
        <w:rPr>
          <w:b w:val="0"/>
        </w:rPr>
        <w:t xml:space="preserve"> — Bảng tổng hợp: Thành phần, Phiên bản/ghi chú</w:t>
      </w:r>
      <w:bookmarkEnd w:id="22"/>
    </w:p>
    <w:p w14:paraId="78ADE702" w14:textId="77777777" w:rsidR="00FD1950" w:rsidRDefault="00554659">
      <w:pPr>
        <w:pStyle w:val="Heading2"/>
        <w:spacing w:before="120" w:after="100" w:line="240" w:lineRule="auto"/>
      </w:pPr>
      <w:bookmarkStart w:id="23" w:name="_Toc244286323"/>
      <w:r>
        <w:rPr>
          <w:rFonts w:ascii="Times New Roman" w:eastAsia="Times New Roman" w:hAnsi="Times New Roman"/>
        </w:rPr>
        <w:t>3.2. Cách chạy khuyến nghị bằng Docker</w:t>
      </w:r>
      <w:bookmarkEnd w:id="23"/>
    </w:p>
    <w:p w14:paraId="428438D4" w14:textId="77777777" w:rsidR="00FD1950" w:rsidRDefault="00554659">
      <w:pPr>
        <w:pStyle w:val="ListNumber"/>
        <w:spacing w:after="60" w:line="264" w:lineRule="auto"/>
      </w:pPr>
      <w:r>
        <w:t>Clone repository và chuyển vào thư mục dự án.</w:t>
      </w:r>
    </w:p>
    <w:p w14:paraId="6584F5A7" w14:textId="77777777" w:rsidR="00FD1950" w:rsidRDefault="00554659">
      <w:pPr>
        <w:pStyle w:val="ListNumber"/>
        <w:spacing w:after="60" w:line="264" w:lineRule="auto"/>
      </w:pPr>
      <w:r>
        <w:t>Tạo/cấu hình file môi trường local theo mẫu repo; giữ password, token và provider secret ở local/secret store.</w:t>
      </w:r>
    </w:p>
    <w:p w14:paraId="38D1034D" w14:textId="77777777" w:rsidR="00FD1950" w:rsidRDefault="00554659">
      <w:pPr>
        <w:pStyle w:val="ListNumber"/>
        <w:spacing w:after="60" w:line="264" w:lineRule="auto"/>
      </w:pPr>
      <w:r>
        <w:t>Chạy `docker compose up -d --build`.</w:t>
      </w:r>
    </w:p>
    <w:p w14:paraId="45786F93" w14:textId="77777777" w:rsidR="00FD1950" w:rsidRDefault="00554659">
      <w:pPr>
        <w:pStyle w:val="ListNumber"/>
        <w:spacing w:after="60" w:line="264" w:lineRule="auto"/>
      </w:pPr>
      <w:r>
        <w:t>Kiểm tra container bằng `docker compose ps` và log bằng `docker compose logs -f backend nginx`.</w:t>
      </w:r>
    </w:p>
    <w:p w14:paraId="385D22A2" w14:textId="77777777" w:rsidR="00FD1950" w:rsidRDefault="00554659">
      <w:pPr>
        <w:pStyle w:val="ListNumber"/>
        <w:spacing w:after="60" w:line="264" w:lineRule="auto"/>
      </w:pPr>
      <w:r>
        <w:t>Mở `http://localhost:8081`; health check theo `http://localhost:8081/health`.</w:t>
      </w:r>
    </w:p>
    <w:p w14:paraId="68067E96" w14:textId="77777777" w:rsidR="00FD1950" w:rsidRDefault="00554659">
      <w:pPr>
        <w:pStyle w:val="ListNumber"/>
        <w:spacing w:after="60" w:line="264" w:lineRule="auto"/>
      </w:pPr>
      <w:r>
        <w:t>Dừng bằng `docker compose stop` hoặc `docker compose down`; không dùng `down -v` nếu muốn giữ volume dữ liệu.</w:t>
      </w:r>
    </w:p>
    <w:p w14:paraId="5C33233F" w14:textId="77777777" w:rsidR="00FD1950" w:rsidRDefault="00554659">
      <w:pPr>
        <w:pStyle w:val="Heading2"/>
        <w:spacing w:before="120" w:after="100" w:line="240" w:lineRule="auto"/>
      </w:pPr>
      <w:bookmarkStart w:id="24" w:name="_Toc244286324"/>
      <w:r>
        <w:rPr>
          <w:rFonts w:ascii="Times New Roman" w:eastAsia="Times New Roman" w:hAnsi="Times New Roman"/>
        </w:rPr>
        <w:t>3.3. Các dịch vụ và luồng truy cập</w:t>
      </w:r>
      <w:bookmarkEnd w:id="24"/>
    </w:p>
    <w:tbl>
      <w:tblPr>
        <w:tblW w:w="0" w:type="auto"/>
        <w:jc w:val="center"/>
        <w:tblLayout w:type="fixed"/>
        <w:tblLook w:val="04A0" w:firstRow="1" w:lastRow="0" w:firstColumn="1" w:lastColumn="0" w:noHBand="0" w:noVBand="1"/>
      </w:tblPr>
      <w:tblGrid>
        <w:gridCol w:w="2592"/>
        <w:gridCol w:w="6624"/>
      </w:tblGrid>
      <w:tr w:rsidR="00FD1950" w14:paraId="48476F64" w14:textId="77777777">
        <w:trPr>
          <w:tblHeade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C112A" w14:textId="77777777" w:rsidR="00FD1950" w:rsidRDefault="00554659">
            <w:pPr>
              <w:spacing w:after="20" w:line="240" w:lineRule="auto"/>
              <w:jc w:val="center"/>
            </w:pPr>
            <w:r>
              <w:rPr>
                <w:b/>
              </w:rPr>
              <w:t>Dịch vụ</w:t>
            </w:r>
          </w:p>
        </w:tc>
        <w:tc>
          <w:tcPr>
            <w:tcW w:w="6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B339B" w14:textId="77777777" w:rsidR="00FD1950" w:rsidRDefault="00554659">
            <w:pPr>
              <w:spacing w:after="20" w:line="240" w:lineRule="auto"/>
              <w:jc w:val="center"/>
            </w:pPr>
            <w:r>
              <w:rPr>
                <w:b/>
              </w:rPr>
              <w:t>Vai trò</w:t>
            </w:r>
          </w:p>
        </w:tc>
      </w:tr>
      <w:tr w:rsidR="00FD1950" w14:paraId="5303FD00"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891E00" w14:textId="77777777" w:rsidR="00FD1950" w:rsidRDefault="00554659">
            <w:pPr>
              <w:spacing w:after="20" w:line="240" w:lineRule="auto"/>
            </w:pPr>
            <w:r>
              <w:t>Nginx</w:t>
            </w:r>
          </w:p>
        </w:tc>
        <w:tc>
          <w:tcPr>
            <w:tcW w:w="6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50DB90" w14:textId="77777777" w:rsidR="00FD1950" w:rsidRDefault="00554659">
            <w:pPr>
              <w:spacing w:after="20" w:line="240" w:lineRule="auto"/>
            </w:pPr>
            <w:r>
              <w:t>Điều phối trang web, `/api/**`, `/health` và `/ws`.</w:t>
            </w:r>
          </w:p>
        </w:tc>
      </w:tr>
      <w:tr w:rsidR="00FD1950" w14:paraId="079404F6"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0DD319" w14:textId="77777777" w:rsidR="00FD1950" w:rsidRDefault="00554659">
            <w:pPr>
              <w:spacing w:after="20" w:line="240" w:lineRule="auto"/>
            </w:pPr>
            <w:r>
              <w:t>Backend</w:t>
            </w:r>
          </w:p>
        </w:tc>
        <w:tc>
          <w:tcPr>
            <w:tcW w:w="6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6847B7" w14:textId="77777777" w:rsidR="00FD1950" w:rsidRDefault="00554659">
            <w:pPr>
              <w:spacing w:after="20" w:line="240" w:lineRule="auto"/>
            </w:pPr>
            <w:r>
              <w:t>Spring Boot 3 / Java 21; render Thymeleaf và cung cấp REST/STOMP.</w:t>
            </w:r>
          </w:p>
        </w:tc>
      </w:tr>
      <w:tr w:rsidR="00FD1950" w14:paraId="27FFF0BF"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8EFDCC" w14:textId="77777777" w:rsidR="00FD1950" w:rsidRDefault="00554659">
            <w:pPr>
              <w:spacing w:after="20" w:line="240" w:lineRule="auto"/>
            </w:pPr>
            <w:r>
              <w:t>PostgreSQL</w:t>
            </w:r>
          </w:p>
        </w:tc>
        <w:tc>
          <w:tcPr>
            <w:tcW w:w="6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AB704D" w14:textId="77777777" w:rsidR="00FD1950" w:rsidRDefault="00554659">
            <w:pPr>
              <w:spacing w:after="20" w:line="240" w:lineRule="auto"/>
            </w:pPr>
            <w:r>
              <w:t>Cơ sở dữ liệu chính, migration Flyway áp dụng khi backend khởi động.</w:t>
            </w:r>
          </w:p>
        </w:tc>
      </w:tr>
      <w:tr w:rsidR="00FD1950" w14:paraId="3A957FC5"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3A0C3" w14:textId="77777777" w:rsidR="00FD1950" w:rsidRDefault="00554659">
            <w:pPr>
              <w:spacing w:after="20" w:line="240" w:lineRule="auto"/>
            </w:pPr>
            <w:r>
              <w:t>Redis</w:t>
            </w:r>
          </w:p>
        </w:tc>
        <w:tc>
          <w:tcPr>
            <w:tcW w:w="6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FB165C" w14:textId="77777777" w:rsidR="00FD1950" w:rsidRDefault="00554659">
            <w:pPr>
              <w:spacing w:after="20" w:line="240" w:lineRule="auto"/>
            </w:pPr>
            <w:r>
              <w:t>Cache và Spring Session; giữ session dùng chung cho backend instances.</w:t>
            </w:r>
          </w:p>
        </w:tc>
      </w:tr>
      <w:tr w:rsidR="00FD1950" w14:paraId="2D0EAF46"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372D3" w14:textId="77777777" w:rsidR="00FD1950" w:rsidRDefault="00554659">
            <w:pPr>
              <w:spacing w:after="20" w:line="240" w:lineRule="auto"/>
            </w:pPr>
            <w:r>
              <w:t>External providers</w:t>
            </w:r>
          </w:p>
        </w:tc>
        <w:tc>
          <w:tcPr>
            <w:tcW w:w="66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8BC5A" w14:textId="77777777" w:rsidR="00FD1950" w:rsidRDefault="00554659">
            <w:pPr>
              <w:spacing w:after="20" w:line="240" w:lineRule="auto"/>
            </w:pPr>
            <w:r>
              <w:t>Payment/email/cloud storage chỉ dùng khi cấu hình local/test phù hợp.</w:t>
            </w:r>
          </w:p>
        </w:tc>
      </w:tr>
    </w:tbl>
    <w:p w14:paraId="2766DD75" w14:textId="188F299F" w:rsidR="00FD1950" w:rsidRDefault="00554659">
      <w:pPr>
        <w:pStyle w:val="Caption"/>
        <w:keepLines/>
        <w:spacing w:before="20"/>
        <w:jc w:val="center"/>
      </w:pPr>
      <w:bookmarkStart w:id="25" w:name="_Toc244286581"/>
      <w:r>
        <w:rPr>
          <w:b w:val="0"/>
        </w:rPr>
        <w:t xml:space="preserve">Bảng </w:t>
      </w:r>
      <w:fldSimple w:instr=" SEQ Bảng ">
        <w:r w:rsidR="00035AF7">
          <w:rPr>
            <w:noProof/>
          </w:rPr>
          <w:t>5</w:t>
        </w:r>
      </w:fldSimple>
      <w:r>
        <w:rPr>
          <w:b w:val="0"/>
        </w:rPr>
        <w:t xml:space="preserve"> — Bảng tổng hợp: Dịch vụ, Vai trò</w:t>
      </w:r>
      <w:bookmarkEnd w:id="25"/>
    </w:p>
    <w:p w14:paraId="304AA0DB" w14:textId="77777777" w:rsidR="00FD1950" w:rsidRDefault="00554659">
      <w:pPr>
        <w:pStyle w:val="Heading2"/>
        <w:spacing w:before="120" w:after="100" w:line="240" w:lineRule="auto"/>
      </w:pPr>
      <w:bookmarkStart w:id="26" w:name="_Toc244286325"/>
      <w:r>
        <w:rPr>
          <w:rFonts w:ascii="Times New Roman" w:eastAsia="Times New Roman" w:hAnsi="Times New Roman"/>
        </w:rPr>
        <w:t>3.4. Chạy backend riêng và kiểm tra cấu hình</w:t>
      </w:r>
      <w:bookmarkEnd w:id="26"/>
    </w:p>
    <w:p w14:paraId="3A09B2BF" w14:textId="77777777" w:rsidR="00FD1950" w:rsidRDefault="00554659">
      <w:r>
        <w:t>Nếu chạy ngoài Docker, cần cấu hình local profile và PostgreSQL/Redis local; dùng `mvn spring-boot:run` từ `backend`. Kiểm tra cấu hình bằng `scripts/check-backend-config.ps1` theo profile phù hợp trước khi khởi động. Không dùng profile cloud nếu thiếu cấu hình; không sao chép `.env.cloud` vào tài liệu hoặc log. [7][8]</w:t>
      </w:r>
    </w:p>
    <w:p w14:paraId="211B2447" w14:textId="77777777" w:rsidR="00FD1950" w:rsidRDefault="00554659">
      <w:pPr>
        <w:pStyle w:val="Heading2"/>
        <w:spacing w:before="120" w:after="100" w:line="240" w:lineRule="auto"/>
      </w:pPr>
      <w:bookmarkStart w:id="27" w:name="_Toc244286326"/>
      <w:r>
        <w:rPr>
          <w:rFonts w:ascii="Times New Roman" w:eastAsia="Times New Roman" w:hAnsi="Times New Roman"/>
        </w:rPr>
        <w:lastRenderedPageBreak/>
        <w:t>3.5. Lỗi thường gặp</w:t>
      </w:r>
      <w:bookmarkEnd w:id="27"/>
    </w:p>
    <w:p w14:paraId="294B77EF" w14:textId="77777777" w:rsidR="00FD1950" w:rsidRDefault="00554659">
      <w:pPr>
        <w:pStyle w:val="ListBullet"/>
        <w:spacing w:after="60" w:line="264" w:lineRule="auto"/>
      </w:pPr>
      <w:r>
        <w:t>Cổng đã được dùng: kiểm tra PostgreSQL/Redis/backend local cũ trước khi đổi port.</w:t>
      </w:r>
    </w:p>
    <w:p w14:paraId="4F44D1E2" w14:textId="77777777" w:rsidR="00FD1950" w:rsidRDefault="00554659">
      <w:pPr>
        <w:pStyle w:val="ListBullet"/>
        <w:spacing w:after="60" w:line="264" w:lineRule="auto"/>
      </w:pPr>
      <w:r>
        <w:t>Backend unhealthy: xem log container, xác nhận database/cache sẵn sàng và biến cấu hình bắt buộc có mặt (không in giá trị secret).</w:t>
      </w:r>
    </w:p>
    <w:p w14:paraId="1E349E93" w14:textId="77777777" w:rsidR="00FD1950" w:rsidRDefault="00554659">
      <w:pPr>
        <w:pStyle w:val="ListBullet"/>
        <w:spacing w:after="60" w:line="264" w:lineRule="auto"/>
      </w:pPr>
      <w:r>
        <w:t>Flyway checksum mismatch: không sửa migration đã apply hoặc chạy `flyway repair`; tìm nguyên nhân và tạo migration mới nếu cần.</w:t>
      </w:r>
    </w:p>
    <w:p w14:paraId="63B42E37" w14:textId="77777777" w:rsidR="00FD1950" w:rsidRDefault="00554659">
      <w:pPr>
        <w:pStyle w:val="ListBullet"/>
        <w:spacing w:after="60" w:line="264" w:lineRule="auto"/>
      </w:pPr>
      <w:r>
        <w:t>Không truy cập được `/`: kiểm tra Nginx và backend health; Compose hiện hành không yêu cầu frontend Next.js để phục vụ SSR.</w:t>
      </w:r>
    </w:p>
    <w:p w14:paraId="125DD265" w14:textId="77777777" w:rsidR="00FD1950" w:rsidRDefault="00554659">
      <w:pPr>
        <w:pStyle w:val="Heading2"/>
        <w:spacing w:before="120" w:after="100" w:line="240" w:lineRule="auto"/>
      </w:pPr>
      <w:bookmarkStart w:id="28" w:name="_Toc244286327"/>
      <w:r>
        <w:rPr>
          <w:rFonts w:ascii="Times New Roman" w:eastAsia="Times New Roman" w:hAnsi="Times New Roman"/>
        </w:rPr>
        <w:t>3.6. Ghi chú về tài liệu setup cũ</w:t>
      </w:r>
      <w:bookmarkEnd w:id="28"/>
    </w:p>
    <w:p w14:paraId="345D1B13" w14:textId="77777777" w:rsidR="00FD1950" w:rsidRDefault="00554659">
      <w:r>
        <w:t>`docs/guidelines/SETUP.md` còn mô tả một số bước React/Vite và profile cloud không khớp đường local SSR hiện hành. Báo cáo ưu tiên `docs/DEPLOYMENT_LOCAL.md`, compose và trạng thái cutover; không dùng các giá trị credential ví dụ trong tài liệu cũ làm secret production. [7][8]</w:t>
      </w:r>
    </w:p>
    <w:p w14:paraId="72E46C16" w14:textId="77777777" w:rsidR="00FD1950" w:rsidRDefault="00554659">
      <w:r>
        <w:br w:type="page"/>
      </w:r>
    </w:p>
    <w:p w14:paraId="40136D12" w14:textId="77777777" w:rsidR="00FD1950" w:rsidRDefault="00554659">
      <w:pPr>
        <w:pStyle w:val="Heading1"/>
        <w:spacing w:before="200" w:after="100" w:line="240" w:lineRule="auto"/>
      </w:pPr>
      <w:bookmarkStart w:id="29" w:name="_Toc244286328"/>
      <w:r>
        <w:rPr>
          <w:rFonts w:ascii="Times New Roman" w:eastAsia="Times New Roman" w:hAnsi="Times New Roman"/>
        </w:rPr>
        <w:lastRenderedPageBreak/>
        <w:t>Chương 4. Hướng dẫn chức năng theo vai trò</w:t>
      </w:r>
      <w:bookmarkEnd w:id="29"/>
    </w:p>
    <w:p w14:paraId="444C26BA" w14:textId="77777777" w:rsidR="00FD1950" w:rsidRDefault="00554659">
      <w:r>
        <w:t>Danh sách dưới đây theo route inventory Thymeleaf; mỗi route được trình bày như một use case/trang chức năng với sơ đồ, ảnh và đường đi mã nguồn. Có 70 route sản phẩm nền và workflow `/teacher/booking-requests` bổ sung theo ADR 0017; route sandbox nội bộ không tính vào chức năng người dùng. [5][9]</w:t>
      </w:r>
    </w:p>
    <w:p w14:paraId="38768995" w14:textId="77777777" w:rsidR="00FD1950" w:rsidRDefault="00554659">
      <w:r>
        <w:br w:type="page"/>
      </w:r>
    </w:p>
    <w:p w14:paraId="3688F511" w14:textId="77777777" w:rsidR="00FD1950" w:rsidRDefault="00554659">
      <w:pPr>
        <w:pStyle w:val="Heading2"/>
        <w:spacing w:before="120" w:after="100" w:line="240" w:lineRule="auto"/>
      </w:pPr>
      <w:bookmarkStart w:id="30" w:name="_Toc244286329"/>
      <w:r>
        <w:rPr>
          <w:rFonts w:ascii="Times New Roman" w:eastAsia="Times New Roman" w:hAnsi="Times New Roman"/>
        </w:rPr>
        <w:lastRenderedPageBreak/>
        <w:t>4.1. Guest</w:t>
      </w:r>
      <w:bookmarkEnd w:id="30"/>
    </w:p>
    <w:p w14:paraId="3F2E6225" w14:textId="77777777" w:rsidR="00FD1950" w:rsidRDefault="00554659">
      <w:r>
        <w:t>Phân hệ gồm 16 route/use case trong inventory. Mỗi mục nêu route, thao tác, template, controller và bằng chứng ghi nhận.</w:t>
      </w:r>
    </w:p>
    <w:p w14:paraId="7177FE87" w14:textId="77777777" w:rsidR="00FD1950" w:rsidRDefault="00554659">
      <w:r>
        <w:br w:type="page"/>
      </w:r>
    </w:p>
    <w:p w14:paraId="236C8020" w14:textId="77777777" w:rsidR="00FD1950" w:rsidRDefault="00554659">
      <w:pPr>
        <w:pStyle w:val="Heading2"/>
        <w:spacing w:before="120" w:after="100" w:line="240" w:lineRule="auto"/>
      </w:pPr>
      <w:bookmarkStart w:id="31" w:name="_Toc244286330"/>
      <w:r>
        <w:rPr>
          <w:rFonts w:ascii="Times New Roman" w:eastAsia="Times New Roman" w:hAnsi="Times New Roman"/>
        </w:rPr>
        <w:lastRenderedPageBreak/>
        <w:t>4.1.1. Trang chủ — /</w:t>
      </w:r>
      <w:bookmarkEnd w:id="31"/>
    </w:p>
    <w:p w14:paraId="147C0180" w14:textId="77777777" w:rsidR="00FD1950" w:rsidRDefault="00554659">
      <w:r>
        <w:t>Mục đích: Đã khôi phục layout hero minh họa.</w:t>
      </w:r>
    </w:p>
    <w:p w14:paraId="745255FA" w14:textId="77777777" w:rsidR="00FD1950" w:rsidRDefault="00554659">
      <w:pPr>
        <w:spacing w:after="40"/>
      </w:pPr>
      <w:r>
        <w:rPr>
          <w:b/>
        </w:rPr>
        <w:t>Vai trò: Guest | Trạng thái tài liệu: Đang làm</w:t>
      </w:r>
    </w:p>
    <w:p w14:paraId="15B946CB"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7FDD8DAB" w14:textId="77777777" w:rsidR="00FD1950" w:rsidRDefault="00554659">
      <w:r>
        <w:rPr>
          <w:noProof/>
        </w:rPr>
        <w:drawing>
          <wp:inline distT="0" distB="0" distL="0" distR="0" wp14:anchorId="3526F4AA" wp14:editId="3284E52A">
            <wp:extent cx="5257800" cy="365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4"/>
                    <a:stretch>
                      <a:fillRect/>
                    </a:stretch>
                  </pic:blipFill>
                  <pic:spPr>
                    <a:xfrm>
                      <a:off x="0" y="0"/>
                      <a:ext cx="5257800" cy="3651250"/>
                    </a:xfrm>
                    <a:prstGeom prst="rect">
                      <a:avLst/>
                    </a:prstGeom>
                  </pic:spPr>
                </pic:pic>
              </a:graphicData>
            </a:graphic>
          </wp:inline>
        </w:drawing>
      </w:r>
    </w:p>
    <w:p w14:paraId="7190D49A" w14:textId="73BDD594" w:rsidR="00FD1950" w:rsidRDefault="00554659">
      <w:pPr>
        <w:pStyle w:val="Caption"/>
        <w:keepLines/>
        <w:spacing w:before="20"/>
        <w:jc w:val="center"/>
      </w:pPr>
      <w:bookmarkStart w:id="32" w:name="_Toc244286435"/>
      <w:r>
        <w:rPr>
          <w:b w:val="0"/>
        </w:rPr>
        <w:t xml:space="preserve">Hình </w:t>
      </w:r>
      <w:fldSimple w:instr=" SEQ Hình ">
        <w:r w:rsidR="00035AF7">
          <w:rPr>
            <w:noProof/>
          </w:rPr>
          <w:t>4</w:t>
        </w:r>
      </w:fldSimple>
      <w:r>
        <w:rPr>
          <w:b w:val="0"/>
        </w:rPr>
        <w:t xml:space="preserve"> — Giao diện Trang chủ tại / — QA local, desktop 1440 × 1000, ngày 30/10/2026; nhóm guest.</w:t>
      </w:r>
      <w:bookmarkEnd w:id="32"/>
    </w:p>
    <w:p w14:paraId="119A6702" w14:textId="77777777" w:rsidR="00FD1950" w:rsidRDefault="00554659">
      <w:r>
        <w:rPr>
          <w:noProof/>
        </w:rPr>
        <w:drawing>
          <wp:inline distT="0" distB="0" distL="0" distR="0" wp14:anchorId="2F585A12" wp14:editId="6B8427E6">
            <wp:extent cx="5257800" cy="2453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01.png"/>
                    <pic:cNvPicPr/>
                  </pic:nvPicPr>
                  <pic:blipFill>
                    <a:blip r:embed="rId15"/>
                    <a:stretch>
                      <a:fillRect/>
                    </a:stretch>
                  </pic:blipFill>
                  <pic:spPr>
                    <a:xfrm>
                      <a:off x="0" y="0"/>
                      <a:ext cx="5257800" cy="2453640"/>
                    </a:xfrm>
                    <a:prstGeom prst="rect">
                      <a:avLst/>
                    </a:prstGeom>
                  </pic:spPr>
                </pic:pic>
              </a:graphicData>
            </a:graphic>
          </wp:inline>
        </w:drawing>
      </w:r>
    </w:p>
    <w:p w14:paraId="6B6E7551" w14:textId="218CEAEA" w:rsidR="00FD1950" w:rsidRDefault="00554659">
      <w:pPr>
        <w:pStyle w:val="Caption"/>
        <w:keepLines/>
        <w:spacing w:before="20"/>
        <w:jc w:val="center"/>
      </w:pPr>
      <w:bookmarkStart w:id="33" w:name="_Toc244286436"/>
      <w:r>
        <w:rPr>
          <w:b w:val="0"/>
        </w:rPr>
        <w:t xml:space="preserve">Hình </w:t>
      </w:r>
      <w:fldSimple w:instr=" SEQ Hình ">
        <w:r w:rsidR="00035AF7">
          <w:rPr>
            <w:noProof/>
          </w:rPr>
          <w:t>5</w:t>
        </w:r>
      </w:fldSimple>
      <w:r>
        <w:rPr>
          <w:b w:val="0"/>
        </w:rPr>
        <w:t xml:space="preserve"> — Sơ đồ hoạt động của chức năng Trang chủ.</w:t>
      </w:r>
      <w:bookmarkEnd w:id="33"/>
    </w:p>
    <w:p w14:paraId="07978A1B" w14:textId="77777777" w:rsidR="00FD1950" w:rsidRDefault="00554659">
      <w:pPr>
        <w:spacing w:after="40"/>
      </w:pPr>
      <w:r>
        <w:rPr>
          <w:b/>
        </w:rPr>
        <w:t>Diễn giải mã nguồn:</w:t>
      </w:r>
    </w:p>
    <w:p w14:paraId="5B99F404" w14:textId="77777777" w:rsidR="00FD1950" w:rsidRDefault="00554659">
      <w:r>
        <w:lastRenderedPageBreak/>
        <w:t>Trang SSR dùng template `backend/src/main/resources/templates/home/index.html`. Controller/handler liên quan: `backend/src/main/java/com/edtech/platform/**/web/HomePageController.java`.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3C331EDC" w14:textId="77777777" w:rsidR="00FD1950" w:rsidRDefault="00554659">
      <w:r>
        <w:t>Quyền và an toàn: Route công khai; hành động cần tài khoản dẫn tới đăng nhập.</w:t>
      </w:r>
    </w:p>
    <w:p w14:paraId="1033BCDC" w14:textId="77777777" w:rsidR="00FD1950" w:rsidRDefault="00554659">
      <w:r>
        <w:t>Bằng chứng: Ảnh giao diện được chụp trên QA local ngày 30/10/2026; đây là bằng chứng hiển thị route, không thay thế kiểm thử nghiệp vụ/acceptance.</w:t>
      </w:r>
    </w:p>
    <w:p w14:paraId="2BE0FCB8" w14:textId="77777777" w:rsidR="00FD1950" w:rsidRDefault="00554659">
      <w:r>
        <w:br w:type="page"/>
      </w:r>
    </w:p>
    <w:p w14:paraId="714BEC8B" w14:textId="77777777" w:rsidR="00FD1950" w:rsidRDefault="00554659">
      <w:pPr>
        <w:pStyle w:val="Heading2"/>
        <w:spacing w:before="120" w:after="100" w:line="240" w:lineRule="auto"/>
      </w:pPr>
      <w:bookmarkStart w:id="34" w:name="_Toc244286331"/>
      <w:r>
        <w:rPr>
          <w:rFonts w:ascii="Times New Roman" w:eastAsia="Times New Roman" w:hAnsi="Times New Roman"/>
        </w:rPr>
        <w:lastRenderedPageBreak/>
        <w:t>4.1.2. Subjects — /subjects</w:t>
      </w:r>
      <w:bookmarkEnd w:id="34"/>
    </w:p>
    <w:p w14:paraId="08BE7833" w14:textId="77777777" w:rsidR="00FD1950" w:rsidRDefault="00554659">
      <w:r>
        <w:t>Mục đích: SSR catalog/search/level filter/paging.</w:t>
      </w:r>
    </w:p>
    <w:p w14:paraId="0E15FEFE" w14:textId="77777777" w:rsidR="00FD1950" w:rsidRDefault="00554659">
      <w:pPr>
        <w:spacing w:after="40"/>
      </w:pPr>
      <w:r>
        <w:rPr>
          <w:b/>
        </w:rPr>
        <w:t>Vai trò: Guest | Trạng thái tài liệu: Hoàn thành</w:t>
      </w:r>
    </w:p>
    <w:p w14:paraId="7CE40E2B"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540074CA" w14:textId="77777777" w:rsidR="00FD1950" w:rsidRDefault="00554659">
      <w:r>
        <w:rPr>
          <w:noProof/>
        </w:rPr>
        <w:drawing>
          <wp:inline distT="0" distB="0" distL="0" distR="0" wp14:anchorId="47FB87B5" wp14:editId="17920CFD">
            <wp:extent cx="5257800" cy="365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jects.png"/>
                    <pic:cNvPicPr/>
                  </pic:nvPicPr>
                  <pic:blipFill>
                    <a:blip r:embed="rId16"/>
                    <a:stretch>
                      <a:fillRect/>
                    </a:stretch>
                  </pic:blipFill>
                  <pic:spPr>
                    <a:xfrm>
                      <a:off x="0" y="0"/>
                      <a:ext cx="5257800" cy="3651250"/>
                    </a:xfrm>
                    <a:prstGeom prst="rect">
                      <a:avLst/>
                    </a:prstGeom>
                  </pic:spPr>
                </pic:pic>
              </a:graphicData>
            </a:graphic>
          </wp:inline>
        </w:drawing>
      </w:r>
    </w:p>
    <w:p w14:paraId="308D5C40" w14:textId="0AA96132" w:rsidR="00FD1950" w:rsidRDefault="00554659">
      <w:pPr>
        <w:pStyle w:val="Caption"/>
        <w:keepLines/>
        <w:spacing w:before="20"/>
        <w:jc w:val="center"/>
      </w:pPr>
      <w:bookmarkStart w:id="35" w:name="_Toc244286437"/>
      <w:r>
        <w:rPr>
          <w:b w:val="0"/>
        </w:rPr>
        <w:t xml:space="preserve">Hình </w:t>
      </w:r>
      <w:fldSimple w:instr=" SEQ Hình ">
        <w:r w:rsidR="00035AF7">
          <w:rPr>
            <w:noProof/>
          </w:rPr>
          <w:t>6</w:t>
        </w:r>
      </w:fldSimple>
      <w:r>
        <w:rPr>
          <w:b w:val="0"/>
        </w:rPr>
        <w:t xml:space="preserve"> — Giao diện Subjects tại /subjects — QA local, desktop 1440 × 1000, ngày 30/10/2026; nhóm guest.</w:t>
      </w:r>
      <w:bookmarkEnd w:id="35"/>
    </w:p>
    <w:p w14:paraId="63C4911B" w14:textId="77777777" w:rsidR="00FD1950" w:rsidRDefault="00554659">
      <w:r>
        <w:rPr>
          <w:noProof/>
        </w:rPr>
        <w:drawing>
          <wp:inline distT="0" distB="0" distL="0" distR="0" wp14:anchorId="5908FE68" wp14:editId="4914B3F9">
            <wp:extent cx="5257800" cy="2453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02.png"/>
                    <pic:cNvPicPr/>
                  </pic:nvPicPr>
                  <pic:blipFill>
                    <a:blip r:embed="rId17"/>
                    <a:stretch>
                      <a:fillRect/>
                    </a:stretch>
                  </pic:blipFill>
                  <pic:spPr>
                    <a:xfrm>
                      <a:off x="0" y="0"/>
                      <a:ext cx="5257800" cy="2453640"/>
                    </a:xfrm>
                    <a:prstGeom prst="rect">
                      <a:avLst/>
                    </a:prstGeom>
                  </pic:spPr>
                </pic:pic>
              </a:graphicData>
            </a:graphic>
          </wp:inline>
        </w:drawing>
      </w:r>
    </w:p>
    <w:p w14:paraId="06FFB771" w14:textId="3A054AA4" w:rsidR="00FD1950" w:rsidRDefault="00554659">
      <w:pPr>
        <w:pStyle w:val="Caption"/>
        <w:keepLines/>
        <w:spacing w:before="20"/>
        <w:jc w:val="center"/>
      </w:pPr>
      <w:bookmarkStart w:id="36" w:name="_Toc244286438"/>
      <w:r>
        <w:rPr>
          <w:b w:val="0"/>
        </w:rPr>
        <w:t xml:space="preserve">Hình </w:t>
      </w:r>
      <w:fldSimple w:instr=" SEQ Hình ">
        <w:r w:rsidR="00035AF7">
          <w:rPr>
            <w:noProof/>
          </w:rPr>
          <w:t>7</w:t>
        </w:r>
      </w:fldSimple>
      <w:r>
        <w:rPr>
          <w:b w:val="0"/>
        </w:rPr>
        <w:t xml:space="preserve"> — Sơ đồ hoạt động của chức năng Subjects.</w:t>
      </w:r>
      <w:bookmarkEnd w:id="36"/>
    </w:p>
    <w:p w14:paraId="1B2D1C7B" w14:textId="77777777" w:rsidR="00FD1950" w:rsidRDefault="00554659">
      <w:pPr>
        <w:spacing w:after="40"/>
      </w:pPr>
      <w:r>
        <w:rPr>
          <w:b/>
        </w:rPr>
        <w:t>Diễn giải mã nguồn:</w:t>
      </w:r>
    </w:p>
    <w:p w14:paraId="2CAA5787" w14:textId="77777777" w:rsidR="00FD1950" w:rsidRDefault="00554659">
      <w:r>
        <w:lastRenderedPageBreak/>
        <w:t>Trang SSR dùng template `backend/src/main/resources/templates/subjects/index.html`. Controller/handler liên quan: `backend/src/main/java/com/edtech/platform/**/web/SubjectCatalogPageController.java`.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1DEC9C67" w14:textId="77777777" w:rsidR="00FD1950" w:rsidRDefault="00554659">
      <w:r>
        <w:t>Quyền và an toàn: Route công khai; hành động cần tài khoản dẫn tới đăng nhập.</w:t>
      </w:r>
    </w:p>
    <w:p w14:paraId="1938E467" w14:textId="77777777" w:rsidR="00FD1950" w:rsidRDefault="00554659">
      <w:r>
        <w:t>Bằng chứng: Ảnh giao diện được chụp trên QA local ngày 30/10/2026; đây là bằng chứng hiển thị route, không thay thế kiểm thử nghiệp vụ/acceptance.</w:t>
      </w:r>
    </w:p>
    <w:p w14:paraId="369EF3BF" w14:textId="77777777" w:rsidR="00FD1950" w:rsidRDefault="00554659">
      <w:r>
        <w:br w:type="page"/>
      </w:r>
    </w:p>
    <w:p w14:paraId="0AF9C64C" w14:textId="77777777" w:rsidR="00FD1950" w:rsidRDefault="00554659">
      <w:pPr>
        <w:pStyle w:val="Heading2"/>
        <w:spacing w:before="120" w:after="100" w:line="240" w:lineRule="auto"/>
      </w:pPr>
      <w:bookmarkStart w:id="37" w:name="_Toc244286332"/>
      <w:r>
        <w:rPr>
          <w:rFonts w:ascii="Times New Roman" w:eastAsia="Times New Roman" w:hAnsi="Times New Roman"/>
        </w:rPr>
        <w:lastRenderedPageBreak/>
        <w:t>4.1.3. Ranking — /ranking</w:t>
      </w:r>
      <w:bookmarkEnd w:id="37"/>
    </w:p>
    <w:p w14:paraId="2B391845" w14:textId="77777777" w:rsidR="00FD1950" w:rsidRDefault="00554659">
      <w:r>
        <w:t>Mục đích: SSR ranking/filter/page.</w:t>
      </w:r>
    </w:p>
    <w:p w14:paraId="4864CD8E" w14:textId="77777777" w:rsidR="00FD1950" w:rsidRDefault="00554659">
      <w:pPr>
        <w:spacing w:after="40"/>
      </w:pPr>
      <w:r>
        <w:rPr>
          <w:b/>
        </w:rPr>
        <w:t>Vai trò: Guest | Trạng thái tài liệu: Hoàn thành</w:t>
      </w:r>
    </w:p>
    <w:p w14:paraId="5E2EAD28"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3FB5B8F0" w14:textId="77777777" w:rsidR="00FD1950" w:rsidRDefault="00554659">
      <w:r>
        <w:rPr>
          <w:noProof/>
        </w:rPr>
        <w:drawing>
          <wp:inline distT="0" distB="0" distL="0" distR="0" wp14:anchorId="3A492948" wp14:editId="23C1701F">
            <wp:extent cx="5257800" cy="365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king.png"/>
                    <pic:cNvPicPr/>
                  </pic:nvPicPr>
                  <pic:blipFill>
                    <a:blip r:embed="rId18"/>
                    <a:stretch>
                      <a:fillRect/>
                    </a:stretch>
                  </pic:blipFill>
                  <pic:spPr>
                    <a:xfrm>
                      <a:off x="0" y="0"/>
                      <a:ext cx="5257800" cy="3651250"/>
                    </a:xfrm>
                    <a:prstGeom prst="rect">
                      <a:avLst/>
                    </a:prstGeom>
                  </pic:spPr>
                </pic:pic>
              </a:graphicData>
            </a:graphic>
          </wp:inline>
        </w:drawing>
      </w:r>
    </w:p>
    <w:p w14:paraId="3984AE1F" w14:textId="305C3CAD" w:rsidR="00FD1950" w:rsidRDefault="00554659">
      <w:pPr>
        <w:pStyle w:val="Caption"/>
        <w:keepLines/>
        <w:spacing w:before="20"/>
        <w:jc w:val="center"/>
      </w:pPr>
      <w:bookmarkStart w:id="38" w:name="_Toc244286439"/>
      <w:r>
        <w:rPr>
          <w:b w:val="0"/>
        </w:rPr>
        <w:t xml:space="preserve">Hình </w:t>
      </w:r>
      <w:fldSimple w:instr=" SEQ Hình ">
        <w:r w:rsidR="00035AF7">
          <w:rPr>
            <w:noProof/>
          </w:rPr>
          <w:t>8</w:t>
        </w:r>
      </w:fldSimple>
      <w:r>
        <w:rPr>
          <w:b w:val="0"/>
        </w:rPr>
        <w:t xml:space="preserve"> — Giao diện Ranking tại /ranking — QA local, desktop 1440 × 1000, ngày 30/10/2026; nhóm guest.</w:t>
      </w:r>
      <w:bookmarkEnd w:id="38"/>
    </w:p>
    <w:p w14:paraId="79B48EEF" w14:textId="77777777" w:rsidR="00FD1950" w:rsidRDefault="00554659">
      <w:r>
        <w:rPr>
          <w:noProof/>
        </w:rPr>
        <w:drawing>
          <wp:inline distT="0" distB="0" distL="0" distR="0" wp14:anchorId="4EF71B3F" wp14:editId="78DD0C63">
            <wp:extent cx="5257800" cy="2453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03.png"/>
                    <pic:cNvPicPr/>
                  </pic:nvPicPr>
                  <pic:blipFill>
                    <a:blip r:embed="rId19"/>
                    <a:stretch>
                      <a:fillRect/>
                    </a:stretch>
                  </pic:blipFill>
                  <pic:spPr>
                    <a:xfrm>
                      <a:off x="0" y="0"/>
                      <a:ext cx="5257800" cy="2453640"/>
                    </a:xfrm>
                    <a:prstGeom prst="rect">
                      <a:avLst/>
                    </a:prstGeom>
                  </pic:spPr>
                </pic:pic>
              </a:graphicData>
            </a:graphic>
          </wp:inline>
        </w:drawing>
      </w:r>
    </w:p>
    <w:p w14:paraId="1EDC4E87" w14:textId="0BCE98D7" w:rsidR="00FD1950" w:rsidRDefault="00554659">
      <w:pPr>
        <w:pStyle w:val="Caption"/>
        <w:keepLines/>
        <w:spacing w:before="20"/>
        <w:jc w:val="center"/>
      </w:pPr>
      <w:bookmarkStart w:id="39" w:name="_Toc244286440"/>
      <w:r>
        <w:rPr>
          <w:b w:val="0"/>
        </w:rPr>
        <w:t xml:space="preserve">Hình </w:t>
      </w:r>
      <w:fldSimple w:instr=" SEQ Hình ">
        <w:r w:rsidR="00035AF7">
          <w:rPr>
            <w:noProof/>
          </w:rPr>
          <w:t>9</w:t>
        </w:r>
      </w:fldSimple>
      <w:r>
        <w:rPr>
          <w:b w:val="0"/>
        </w:rPr>
        <w:t xml:space="preserve"> — Sơ đồ hoạt động của chức năng Ranking.</w:t>
      </w:r>
      <w:bookmarkEnd w:id="39"/>
    </w:p>
    <w:p w14:paraId="04BD5382" w14:textId="77777777" w:rsidR="00FD1950" w:rsidRDefault="00554659">
      <w:pPr>
        <w:spacing w:after="40"/>
      </w:pPr>
      <w:r>
        <w:rPr>
          <w:b/>
        </w:rPr>
        <w:t>Diễn giải mã nguồn:</w:t>
      </w:r>
    </w:p>
    <w:p w14:paraId="6E395A1F" w14:textId="77777777" w:rsidR="00FD1950" w:rsidRDefault="00554659">
      <w:r>
        <w:lastRenderedPageBreak/>
        <w:t>Trang SSR dùng template `backend/src/main/resources/templates/ranking/index.html`. Controller/handler liên quan: `backend/src/main/java/com/edtech/platform/**/web/TeacherRankingPageController.java`.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2943446F" w14:textId="77777777" w:rsidR="00FD1950" w:rsidRDefault="00554659">
      <w:r>
        <w:t>Quyền và an toàn: Route công khai; hành động cần tài khoản dẫn tới đăng nhập.</w:t>
      </w:r>
    </w:p>
    <w:p w14:paraId="14A522D4" w14:textId="77777777" w:rsidR="00FD1950" w:rsidRDefault="00554659">
      <w:r>
        <w:t>Bằng chứng: Ảnh giao diện được chụp trên QA local ngày 30/10/2026; đây là bằng chứng hiển thị route, không thay thế kiểm thử nghiệp vụ/acceptance.</w:t>
      </w:r>
    </w:p>
    <w:p w14:paraId="1E35E3F4" w14:textId="77777777" w:rsidR="00FD1950" w:rsidRDefault="00554659">
      <w:r>
        <w:br w:type="page"/>
      </w:r>
    </w:p>
    <w:p w14:paraId="1476BF51" w14:textId="77777777" w:rsidR="00FD1950" w:rsidRDefault="00554659">
      <w:pPr>
        <w:pStyle w:val="Heading2"/>
        <w:spacing w:before="120" w:after="100" w:line="240" w:lineRule="auto"/>
      </w:pPr>
      <w:bookmarkStart w:id="40" w:name="_Toc244286333"/>
      <w:r>
        <w:rPr>
          <w:rFonts w:ascii="Times New Roman" w:eastAsia="Times New Roman" w:hAnsi="Times New Roman"/>
        </w:rPr>
        <w:lastRenderedPageBreak/>
        <w:t>4.1.4. How-It-Works — /how-it-works</w:t>
      </w:r>
      <w:bookmarkEnd w:id="40"/>
    </w:p>
    <w:p w14:paraId="2A963854" w14:textId="77777777" w:rsidR="00FD1950" w:rsidRDefault="00554659">
      <w:r>
        <w:t>Mục đích: SSR ba bước đúng flow.</w:t>
      </w:r>
    </w:p>
    <w:p w14:paraId="5FFBC74E" w14:textId="77777777" w:rsidR="00FD1950" w:rsidRDefault="00554659">
      <w:pPr>
        <w:spacing w:after="40"/>
      </w:pPr>
      <w:r>
        <w:rPr>
          <w:b/>
        </w:rPr>
        <w:t>Vai trò: Guest | Trạng thái tài liệu: Hoàn thành</w:t>
      </w:r>
    </w:p>
    <w:p w14:paraId="5919DE8A"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507B40DA" w14:textId="77777777" w:rsidR="00FD1950" w:rsidRDefault="00554659">
      <w:r>
        <w:rPr>
          <w:noProof/>
        </w:rPr>
        <w:drawing>
          <wp:inline distT="0" distB="0" distL="0" distR="0" wp14:anchorId="53311D43" wp14:editId="1E3C7161">
            <wp:extent cx="5257800" cy="3651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w-it-works.png"/>
                    <pic:cNvPicPr/>
                  </pic:nvPicPr>
                  <pic:blipFill>
                    <a:blip r:embed="rId20"/>
                    <a:stretch>
                      <a:fillRect/>
                    </a:stretch>
                  </pic:blipFill>
                  <pic:spPr>
                    <a:xfrm>
                      <a:off x="0" y="0"/>
                      <a:ext cx="5257800" cy="3651250"/>
                    </a:xfrm>
                    <a:prstGeom prst="rect">
                      <a:avLst/>
                    </a:prstGeom>
                  </pic:spPr>
                </pic:pic>
              </a:graphicData>
            </a:graphic>
          </wp:inline>
        </w:drawing>
      </w:r>
    </w:p>
    <w:p w14:paraId="2373DA8A" w14:textId="5A4ACB36" w:rsidR="00FD1950" w:rsidRDefault="00554659">
      <w:pPr>
        <w:pStyle w:val="Caption"/>
        <w:keepLines/>
        <w:spacing w:before="20"/>
        <w:jc w:val="center"/>
      </w:pPr>
      <w:bookmarkStart w:id="41" w:name="_Toc244286441"/>
      <w:r>
        <w:rPr>
          <w:b w:val="0"/>
        </w:rPr>
        <w:t xml:space="preserve">Hình </w:t>
      </w:r>
      <w:fldSimple w:instr=" SEQ Hình ">
        <w:r w:rsidR="00035AF7">
          <w:rPr>
            <w:noProof/>
          </w:rPr>
          <w:t>10</w:t>
        </w:r>
      </w:fldSimple>
      <w:r>
        <w:rPr>
          <w:b w:val="0"/>
        </w:rPr>
        <w:t xml:space="preserve"> — Giao diện How-It-Works tại /how-it-works — QA local, desktop 1440 × 1000, ngày 30/10/2026; nhóm guest.</w:t>
      </w:r>
      <w:bookmarkEnd w:id="41"/>
    </w:p>
    <w:p w14:paraId="73D99C8F" w14:textId="77777777" w:rsidR="00FD1950" w:rsidRDefault="00554659">
      <w:r>
        <w:rPr>
          <w:noProof/>
        </w:rPr>
        <w:drawing>
          <wp:inline distT="0" distB="0" distL="0" distR="0" wp14:anchorId="0FD64825" wp14:editId="2A9A65DF">
            <wp:extent cx="5257800" cy="2453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04.png"/>
                    <pic:cNvPicPr/>
                  </pic:nvPicPr>
                  <pic:blipFill>
                    <a:blip r:embed="rId21"/>
                    <a:stretch>
                      <a:fillRect/>
                    </a:stretch>
                  </pic:blipFill>
                  <pic:spPr>
                    <a:xfrm>
                      <a:off x="0" y="0"/>
                      <a:ext cx="5257800" cy="2453640"/>
                    </a:xfrm>
                    <a:prstGeom prst="rect">
                      <a:avLst/>
                    </a:prstGeom>
                  </pic:spPr>
                </pic:pic>
              </a:graphicData>
            </a:graphic>
          </wp:inline>
        </w:drawing>
      </w:r>
    </w:p>
    <w:p w14:paraId="7E5806F7" w14:textId="2145F117" w:rsidR="00FD1950" w:rsidRDefault="00554659">
      <w:pPr>
        <w:pStyle w:val="Caption"/>
        <w:keepLines/>
        <w:spacing w:before="20"/>
        <w:jc w:val="center"/>
      </w:pPr>
      <w:bookmarkStart w:id="42" w:name="_Toc244286442"/>
      <w:r>
        <w:rPr>
          <w:b w:val="0"/>
        </w:rPr>
        <w:t xml:space="preserve">Hình </w:t>
      </w:r>
      <w:fldSimple w:instr=" SEQ Hình ">
        <w:r w:rsidR="00035AF7">
          <w:rPr>
            <w:noProof/>
          </w:rPr>
          <w:t>11</w:t>
        </w:r>
      </w:fldSimple>
      <w:r>
        <w:rPr>
          <w:b w:val="0"/>
        </w:rPr>
        <w:t xml:space="preserve"> — Sơ đồ hoạt động của chức năng How-It-Works.</w:t>
      </w:r>
      <w:bookmarkEnd w:id="42"/>
    </w:p>
    <w:p w14:paraId="12103D06" w14:textId="77777777" w:rsidR="00FD1950" w:rsidRDefault="00554659">
      <w:pPr>
        <w:spacing w:after="40"/>
      </w:pPr>
      <w:r>
        <w:rPr>
          <w:b/>
        </w:rPr>
        <w:t>Diễn giải mã nguồn:</w:t>
      </w:r>
    </w:p>
    <w:p w14:paraId="1401DC6F" w14:textId="77777777" w:rsidR="00FD1950" w:rsidRDefault="00554659">
      <w:r>
        <w:lastRenderedPageBreak/>
        <w:t>Trang SSR dùng template `backend/src/main/resources/templates/public/how-it-works.html`. Controller/handler liên quan: `backend/src/main/java/com/edtech/platform/**/web/HowItWorksPageController.java`.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26724C38" w14:textId="77777777" w:rsidR="00FD1950" w:rsidRDefault="00554659">
      <w:r>
        <w:t>Quyền và an toàn: Route công khai; hành động cần tài khoản dẫn tới đăng nhập.</w:t>
      </w:r>
    </w:p>
    <w:p w14:paraId="09E2B52C" w14:textId="77777777" w:rsidR="00FD1950" w:rsidRDefault="00554659">
      <w:r>
        <w:t>Bằng chứng: Ảnh giao diện được chụp trên QA local ngày 30/10/2026; đây là bằng chứng hiển thị route, không thay thế kiểm thử nghiệp vụ/acceptance.</w:t>
      </w:r>
    </w:p>
    <w:p w14:paraId="594D0EA2" w14:textId="77777777" w:rsidR="00FD1950" w:rsidRDefault="00554659">
      <w:r>
        <w:br w:type="page"/>
      </w:r>
    </w:p>
    <w:p w14:paraId="7C3738C9" w14:textId="77777777" w:rsidR="00FD1950" w:rsidRDefault="00554659">
      <w:pPr>
        <w:pStyle w:val="Heading2"/>
        <w:spacing w:before="120" w:after="100" w:line="240" w:lineRule="auto"/>
      </w:pPr>
      <w:bookmarkStart w:id="43" w:name="_Toc244286334"/>
      <w:r>
        <w:rPr>
          <w:rFonts w:ascii="Times New Roman" w:eastAsia="Times New Roman" w:hAnsi="Times New Roman"/>
        </w:rPr>
        <w:lastRenderedPageBreak/>
        <w:t>4.1.5. Become-A-Tutor — /become-a-tutor</w:t>
      </w:r>
      <w:bookmarkEnd w:id="43"/>
    </w:p>
    <w:p w14:paraId="6D8A7259" w14:textId="77777777" w:rsidR="00FD1950" w:rsidRDefault="00554659">
      <w:r>
        <w:t>Mục đích: SSR quy trình 3 bước, CTA đăng ký mở `/auth/register?role=TEACHER`, link tiếp tục tới `/teacher/profile`.</w:t>
      </w:r>
    </w:p>
    <w:p w14:paraId="7351BFEF" w14:textId="77777777" w:rsidR="00FD1950" w:rsidRDefault="00554659">
      <w:pPr>
        <w:spacing w:after="40"/>
      </w:pPr>
      <w:r>
        <w:rPr>
          <w:b/>
        </w:rPr>
        <w:t>Vai trò: Guest | Trạng thái tài liệu: Hoàn thành</w:t>
      </w:r>
    </w:p>
    <w:p w14:paraId="223D1A8E"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1D306E43" w14:textId="77777777" w:rsidR="00FD1950" w:rsidRDefault="00554659">
      <w:r>
        <w:rPr>
          <w:noProof/>
        </w:rPr>
        <w:drawing>
          <wp:inline distT="0" distB="0" distL="0" distR="0" wp14:anchorId="0042D8DC" wp14:editId="1F860FEB">
            <wp:extent cx="5257800" cy="3651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come-a-tutor.png"/>
                    <pic:cNvPicPr/>
                  </pic:nvPicPr>
                  <pic:blipFill>
                    <a:blip r:embed="rId22"/>
                    <a:stretch>
                      <a:fillRect/>
                    </a:stretch>
                  </pic:blipFill>
                  <pic:spPr>
                    <a:xfrm>
                      <a:off x="0" y="0"/>
                      <a:ext cx="5257800" cy="3651250"/>
                    </a:xfrm>
                    <a:prstGeom prst="rect">
                      <a:avLst/>
                    </a:prstGeom>
                  </pic:spPr>
                </pic:pic>
              </a:graphicData>
            </a:graphic>
          </wp:inline>
        </w:drawing>
      </w:r>
    </w:p>
    <w:p w14:paraId="6602CE6A" w14:textId="6839F439" w:rsidR="00FD1950" w:rsidRDefault="00554659">
      <w:pPr>
        <w:pStyle w:val="Caption"/>
        <w:keepLines/>
        <w:spacing w:before="20"/>
        <w:jc w:val="center"/>
      </w:pPr>
      <w:bookmarkStart w:id="44" w:name="_Toc244286443"/>
      <w:r>
        <w:rPr>
          <w:b w:val="0"/>
        </w:rPr>
        <w:t xml:space="preserve">Hình </w:t>
      </w:r>
      <w:fldSimple w:instr=" SEQ Hình ">
        <w:r w:rsidR="00035AF7">
          <w:rPr>
            <w:noProof/>
          </w:rPr>
          <w:t>12</w:t>
        </w:r>
      </w:fldSimple>
      <w:r>
        <w:rPr>
          <w:b w:val="0"/>
        </w:rPr>
        <w:t xml:space="preserve"> — Giao diện Become-A-Tutor tại /become-a-tutor — QA local, desktop 1440 × 1000, ngày 30/10/2026; nhóm guest.</w:t>
      </w:r>
      <w:bookmarkEnd w:id="44"/>
    </w:p>
    <w:p w14:paraId="1648E029" w14:textId="77777777" w:rsidR="00FD1950" w:rsidRDefault="00554659">
      <w:r>
        <w:rPr>
          <w:noProof/>
        </w:rPr>
        <w:drawing>
          <wp:inline distT="0" distB="0" distL="0" distR="0" wp14:anchorId="751D735A" wp14:editId="05DF28C7">
            <wp:extent cx="5257800" cy="2453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05.png"/>
                    <pic:cNvPicPr/>
                  </pic:nvPicPr>
                  <pic:blipFill>
                    <a:blip r:embed="rId23"/>
                    <a:stretch>
                      <a:fillRect/>
                    </a:stretch>
                  </pic:blipFill>
                  <pic:spPr>
                    <a:xfrm>
                      <a:off x="0" y="0"/>
                      <a:ext cx="5257800" cy="2453640"/>
                    </a:xfrm>
                    <a:prstGeom prst="rect">
                      <a:avLst/>
                    </a:prstGeom>
                  </pic:spPr>
                </pic:pic>
              </a:graphicData>
            </a:graphic>
          </wp:inline>
        </w:drawing>
      </w:r>
    </w:p>
    <w:p w14:paraId="04CC3EAB" w14:textId="4CC4ED9B" w:rsidR="00FD1950" w:rsidRDefault="00554659">
      <w:pPr>
        <w:pStyle w:val="Caption"/>
        <w:keepLines/>
        <w:spacing w:before="20"/>
        <w:jc w:val="center"/>
      </w:pPr>
      <w:bookmarkStart w:id="45" w:name="_Toc244286444"/>
      <w:r>
        <w:rPr>
          <w:b w:val="0"/>
        </w:rPr>
        <w:t xml:space="preserve">Hình </w:t>
      </w:r>
      <w:fldSimple w:instr=" SEQ Hình ">
        <w:r w:rsidR="00035AF7">
          <w:rPr>
            <w:noProof/>
          </w:rPr>
          <w:t>13</w:t>
        </w:r>
      </w:fldSimple>
      <w:r>
        <w:rPr>
          <w:b w:val="0"/>
        </w:rPr>
        <w:t xml:space="preserve"> — Sơ đồ hoạt động của chức năng Become-A-Tutor.</w:t>
      </w:r>
      <w:bookmarkEnd w:id="45"/>
    </w:p>
    <w:p w14:paraId="2A8CDB52" w14:textId="77777777" w:rsidR="00FD1950" w:rsidRDefault="00554659">
      <w:pPr>
        <w:spacing w:after="40"/>
      </w:pPr>
      <w:r>
        <w:rPr>
          <w:b/>
        </w:rPr>
        <w:t>Diễn giải mã nguồn:</w:t>
      </w:r>
    </w:p>
    <w:p w14:paraId="78C6B147" w14:textId="77777777" w:rsidR="00FD1950" w:rsidRDefault="00554659">
      <w:r>
        <w:lastRenderedPageBreak/>
        <w:t>Trang SSR dùng template `backend/src/main/resources/templates/public/become-a-tutor.html`. Controller/handler liên quan: `backend/src/main/java/com/edtech/platform/**/web/BecomeTutorPageController.java`.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798BDE7C" w14:textId="77777777" w:rsidR="00FD1950" w:rsidRDefault="00554659">
      <w:r>
        <w:t>Quyền và an toàn: Route công khai; hành động cần tài khoản dẫn tới đăng nhập.</w:t>
      </w:r>
    </w:p>
    <w:p w14:paraId="05E33842" w14:textId="77777777" w:rsidR="00FD1950" w:rsidRDefault="00554659">
      <w:r>
        <w:t>Bằng chứng: Ảnh giao diện được chụp trên QA local ngày 30/10/2026; đây là bằng chứng hiển thị route, không thay thế kiểm thử nghiệp vụ/acceptance.</w:t>
      </w:r>
    </w:p>
    <w:p w14:paraId="78F1DD2B" w14:textId="77777777" w:rsidR="00FD1950" w:rsidRDefault="00554659">
      <w:r>
        <w:br w:type="page"/>
      </w:r>
    </w:p>
    <w:p w14:paraId="71BEA65E" w14:textId="77777777" w:rsidR="00FD1950" w:rsidRDefault="00554659">
      <w:pPr>
        <w:pStyle w:val="Heading2"/>
        <w:spacing w:before="120" w:after="100" w:line="240" w:lineRule="auto"/>
      </w:pPr>
      <w:bookmarkStart w:id="46" w:name="_Toc244286335"/>
      <w:r>
        <w:rPr>
          <w:rFonts w:ascii="Times New Roman" w:eastAsia="Times New Roman" w:hAnsi="Times New Roman"/>
        </w:rPr>
        <w:lastRenderedPageBreak/>
        <w:t>4.1.6. Terms — /terms</w:t>
      </w:r>
      <w:bookmarkEnd w:id="46"/>
    </w:p>
    <w:p w14:paraId="3A0145C8" w14:textId="77777777" w:rsidR="00FD1950" w:rsidRDefault="00554659">
      <w:r>
        <w:t>Mục đích: SSR nội dung điều khoản, no-JS, MockMvc/browser 7 viewports đã xác minh.</w:t>
      </w:r>
    </w:p>
    <w:p w14:paraId="5DDED735" w14:textId="77777777" w:rsidR="00FD1950" w:rsidRDefault="00554659">
      <w:pPr>
        <w:spacing w:after="40"/>
      </w:pPr>
      <w:r>
        <w:rPr>
          <w:b/>
        </w:rPr>
        <w:t>Vai trò: Guest | Trạng thái tài liệu: Hoàn thành</w:t>
      </w:r>
    </w:p>
    <w:p w14:paraId="48F2E605"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296F1886" w14:textId="77777777" w:rsidR="00FD1950" w:rsidRDefault="00554659">
      <w:r>
        <w:rPr>
          <w:noProof/>
        </w:rPr>
        <w:drawing>
          <wp:inline distT="0" distB="0" distL="0" distR="0" wp14:anchorId="5D2C0F1E" wp14:editId="7E4CCDE8">
            <wp:extent cx="5257800" cy="3651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s.png"/>
                    <pic:cNvPicPr/>
                  </pic:nvPicPr>
                  <pic:blipFill>
                    <a:blip r:embed="rId24"/>
                    <a:stretch>
                      <a:fillRect/>
                    </a:stretch>
                  </pic:blipFill>
                  <pic:spPr>
                    <a:xfrm>
                      <a:off x="0" y="0"/>
                      <a:ext cx="5257800" cy="3651250"/>
                    </a:xfrm>
                    <a:prstGeom prst="rect">
                      <a:avLst/>
                    </a:prstGeom>
                  </pic:spPr>
                </pic:pic>
              </a:graphicData>
            </a:graphic>
          </wp:inline>
        </w:drawing>
      </w:r>
    </w:p>
    <w:p w14:paraId="260C83D4" w14:textId="4CC0135E" w:rsidR="00FD1950" w:rsidRDefault="00554659">
      <w:pPr>
        <w:pStyle w:val="Caption"/>
        <w:keepLines/>
        <w:spacing w:before="20"/>
        <w:jc w:val="center"/>
      </w:pPr>
      <w:bookmarkStart w:id="47" w:name="_Toc244286445"/>
      <w:r>
        <w:rPr>
          <w:b w:val="0"/>
        </w:rPr>
        <w:t xml:space="preserve">Hình </w:t>
      </w:r>
      <w:fldSimple w:instr=" SEQ Hình ">
        <w:r w:rsidR="00035AF7">
          <w:rPr>
            <w:noProof/>
          </w:rPr>
          <w:t>14</w:t>
        </w:r>
      </w:fldSimple>
      <w:r>
        <w:rPr>
          <w:b w:val="0"/>
        </w:rPr>
        <w:t xml:space="preserve"> — Giao diện Terms tại /terms — QA local, desktop 1440 × 1000, ngày 30/10/2026; nhóm guest.</w:t>
      </w:r>
      <w:bookmarkEnd w:id="47"/>
    </w:p>
    <w:p w14:paraId="7194F8EB" w14:textId="77777777" w:rsidR="00FD1950" w:rsidRDefault="00554659">
      <w:r>
        <w:rPr>
          <w:noProof/>
        </w:rPr>
        <w:drawing>
          <wp:inline distT="0" distB="0" distL="0" distR="0" wp14:anchorId="63843F94" wp14:editId="63880C2C">
            <wp:extent cx="5257800" cy="24536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06.png"/>
                    <pic:cNvPicPr/>
                  </pic:nvPicPr>
                  <pic:blipFill>
                    <a:blip r:embed="rId25"/>
                    <a:stretch>
                      <a:fillRect/>
                    </a:stretch>
                  </pic:blipFill>
                  <pic:spPr>
                    <a:xfrm>
                      <a:off x="0" y="0"/>
                      <a:ext cx="5257800" cy="2453640"/>
                    </a:xfrm>
                    <a:prstGeom prst="rect">
                      <a:avLst/>
                    </a:prstGeom>
                  </pic:spPr>
                </pic:pic>
              </a:graphicData>
            </a:graphic>
          </wp:inline>
        </w:drawing>
      </w:r>
    </w:p>
    <w:p w14:paraId="7B1E5650" w14:textId="314E5974" w:rsidR="00FD1950" w:rsidRDefault="00554659">
      <w:pPr>
        <w:pStyle w:val="Caption"/>
        <w:keepLines/>
        <w:spacing w:before="20"/>
        <w:jc w:val="center"/>
      </w:pPr>
      <w:bookmarkStart w:id="48" w:name="_Toc244286446"/>
      <w:r>
        <w:rPr>
          <w:b w:val="0"/>
        </w:rPr>
        <w:t xml:space="preserve">Hình </w:t>
      </w:r>
      <w:fldSimple w:instr=" SEQ Hình ">
        <w:r w:rsidR="00035AF7">
          <w:rPr>
            <w:noProof/>
          </w:rPr>
          <w:t>15</w:t>
        </w:r>
      </w:fldSimple>
      <w:r>
        <w:rPr>
          <w:b w:val="0"/>
        </w:rPr>
        <w:t xml:space="preserve"> — Sơ đồ hoạt động của chức năng Terms.</w:t>
      </w:r>
      <w:bookmarkEnd w:id="48"/>
    </w:p>
    <w:p w14:paraId="55E24082" w14:textId="77777777" w:rsidR="00FD1950" w:rsidRDefault="00554659">
      <w:pPr>
        <w:spacing w:after="40"/>
      </w:pPr>
      <w:r>
        <w:rPr>
          <w:b/>
        </w:rPr>
        <w:t>Diễn giải mã nguồn:</w:t>
      </w:r>
    </w:p>
    <w:p w14:paraId="63D1A865" w14:textId="77777777" w:rsidR="00FD1950" w:rsidRDefault="00554659">
      <w:r>
        <w:lastRenderedPageBreak/>
        <w:t>Trang SSR dùng template `backend/src/main/resources/templates/public/terms.html`. Controller/handler liên quan: `backend/src/main/java/com/edtech/platform/**/web/PublicLegalPageController.java`.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7D361D7A" w14:textId="77777777" w:rsidR="00FD1950" w:rsidRDefault="00554659">
      <w:r>
        <w:t>Quyền và an toàn: Route công khai; hành động cần tài khoản dẫn tới đăng nhập.</w:t>
      </w:r>
    </w:p>
    <w:p w14:paraId="2015DC04" w14:textId="77777777" w:rsidR="00FD1950" w:rsidRDefault="00554659">
      <w:r>
        <w:t>Bằng chứng: Ảnh giao diện được chụp trên QA local ngày 30/10/2026; đây là bằng chứng hiển thị route, không thay thế kiểm thử nghiệp vụ/acceptance.</w:t>
      </w:r>
    </w:p>
    <w:p w14:paraId="01A64153" w14:textId="77777777" w:rsidR="00FD1950" w:rsidRDefault="00554659">
      <w:r>
        <w:br w:type="page"/>
      </w:r>
    </w:p>
    <w:p w14:paraId="6224C5A6" w14:textId="77777777" w:rsidR="00FD1950" w:rsidRDefault="00554659">
      <w:pPr>
        <w:pStyle w:val="Heading2"/>
        <w:spacing w:before="120" w:after="100" w:line="240" w:lineRule="auto"/>
      </w:pPr>
      <w:bookmarkStart w:id="49" w:name="_Toc244286336"/>
      <w:r>
        <w:rPr>
          <w:rFonts w:ascii="Times New Roman" w:eastAsia="Times New Roman" w:hAnsi="Times New Roman"/>
        </w:rPr>
        <w:lastRenderedPageBreak/>
        <w:t>4.1.7. Privacy — /privacy</w:t>
      </w:r>
      <w:bookmarkEnd w:id="49"/>
    </w:p>
    <w:p w14:paraId="37BF497F" w14:textId="77777777" w:rsidR="00FD1950" w:rsidRDefault="00554659">
      <w:r>
        <w:t>Mục đích: SSR chính sách bảo mật, no-JS, MockMvc/browser 7 viewports đã xác minh.</w:t>
      </w:r>
    </w:p>
    <w:p w14:paraId="40736A6C" w14:textId="77777777" w:rsidR="00FD1950" w:rsidRDefault="00554659">
      <w:pPr>
        <w:spacing w:after="40"/>
      </w:pPr>
      <w:r>
        <w:rPr>
          <w:b/>
        </w:rPr>
        <w:t>Vai trò: Guest | Trạng thái tài liệu: Hoàn thành</w:t>
      </w:r>
    </w:p>
    <w:p w14:paraId="26C6908C"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2AA40023" w14:textId="77777777" w:rsidR="00FD1950" w:rsidRDefault="00554659">
      <w:r>
        <w:rPr>
          <w:noProof/>
        </w:rPr>
        <w:drawing>
          <wp:inline distT="0" distB="0" distL="0" distR="0" wp14:anchorId="7547D40A" wp14:editId="5F9E7E97">
            <wp:extent cx="5257800" cy="3651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png"/>
                    <pic:cNvPicPr/>
                  </pic:nvPicPr>
                  <pic:blipFill>
                    <a:blip r:embed="rId26"/>
                    <a:stretch>
                      <a:fillRect/>
                    </a:stretch>
                  </pic:blipFill>
                  <pic:spPr>
                    <a:xfrm>
                      <a:off x="0" y="0"/>
                      <a:ext cx="5257800" cy="3651250"/>
                    </a:xfrm>
                    <a:prstGeom prst="rect">
                      <a:avLst/>
                    </a:prstGeom>
                  </pic:spPr>
                </pic:pic>
              </a:graphicData>
            </a:graphic>
          </wp:inline>
        </w:drawing>
      </w:r>
    </w:p>
    <w:p w14:paraId="70A5F7CF" w14:textId="667C469D" w:rsidR="00FD1950" w:rsidRDefault="00554659">
      <w:pPr>
        <w:pStyle w:val="Caption"/>
        <w:keepLines/>
        <w:spacing w:before="20"/>
        <w:jc w:val="center"/>
      </w:pPr>
      <w:bookmarkStart w:id="50" w:name="_Toc244286447"/>
      <w:r>
        <w:rPr>
          <w:b w:val="0"/>
        </w:rPr>
        <w:t xml:space="preserve">Hình </w:t>
      </w:r>
      <w:fldSimple w:instr=" SEQ Hình ">
        <w:r w:rsidR="00035AF7">
          <w:rPr>
            <w:noProof/>
          </w:rPr>
          <w:t>16</w:t>
        </w:r>
      </w:fldSimple>
      <w:r>
        <w:rPr>
          <w:b w:val="0"/>
        </w:rPr>
        <w:t xml:space="preserve"> — Giao diện Privacy tại /privacy — QA local, desktop 1440 × 1000, ngày 30/10/2026; nhóm guest.</w:t>
      </w:r>
      <w:bookmarkEnd w:id="50"/>
    </w:p>
    <w:p w14:paraId="421DE839" w14:textId="77777777" w:rsidR="00FD1950" w:rsidRDefault="00554659">
      <w:r>
        <w:rPr>
          <w:noProof/>
        </w:rPr>
        <w:drawing>
          <wp:inline distT="0" distB="0" distL="0" distR="0" wp14:anchorId="5E6B438A" wp14:editId="540AF96C">
            <wp:extent cx="5257800" cy="24536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07.png"/>
                    <pic:cNvPicPr/>
                  </pic:nvPicPr>
                  <pic:blipFill>
                    <a:blip r:embed="rId27"/>
                    <a:stretch>
                      <a:fillRect/>
                    </a:stretch>
                  </pic:blipFill>
                  <pic:spPr>
                    <a:xfrm>
                      <a:off x="0" y="0"/>
                      <a:ext cx="5257800" cy="2453640"/>
                    </a:xfrm>
                    <a:prstGeom prst="rect">
                      <a:avLst/>
                    </a:prstGeom>
                  </pic:spPr>
                </pic:pic>
              </a:graphicData>
            </a:graphic>
          </wp:inline>
        </w:drawing>
      </w:r>
    </w:p>
    <w:p w14:paraId="10629DA3" w14:textId="51645C56" w:rsidR="00FD1950" w:rsidRDefault="00554659">
      <w:pPr>
        <w:pStyle w:val="Caption"/>
        <w:keepLines/>
        <w:spacing w:before="20"/>
        <w:jc w:val="center"/>
      </w:pPr>
      <w:bookmarkStart w:id="51" w:name="_Toc244286448"/>
      <w:r>
        <w:rPr>
          <w:b w:val="0"/>
        </w:rPr>
        <w:t xml:space="preserve">Hình </w:t>
      </w:r>
      <w:fldSimple w:instr=" SEQ Hình ">
        <w:r w:rsidR="00035AF7">
          <w:rPr>
            <w:noProof/>
          </w:rPr>
          <w:t>17</w:t>
        </w:r>
      </w:fldSimple>
      <w:r>
        <w:rPr>
          <w:b w:val="0"/>
        </w:rPr>
        <w:t xml:space="preserve"> — Sơ đồ hoạt động của chức năng Privacy.</w:t>
      </w:r>
      <w:bookmarkEnd w:id="51"/>
    </w:p>
    <w:p w14:paraId="32464245" w14:textId="77777777" w:rsidR="00FD1950" w:rsidRDefault="00554659">
      <w:pPr>
        <w:spacing w:after="40"/>
      </w:pPr>
      <w:r>
        <w:rPr>
          <w:b/>
        </w:rPr>
        <w:t>Diễn giải mã nguồn:</w:t>
      </w:r>
    </w:p>
    <w:p w14:paraId="4C69128E" w14:textId="77777777" w:rsidR="00FD1950" w:rsidRDefault="00554659">
      <w:r>
        <w:lastRenderedPageBreak/>
        <w:t>Trang SSR dùng template `backend/src/main/resources/templates/public/privacy.html`. Controller/handler liên quan: `backend/src/main/java/com/edtech/platform/**/web/PublicLegalPageController.java`.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75F9A1FB" w14:textId="77777777" w:rsidR="00FD1950" w:rsidRDefault="00554659">
      <w:r>
        <w:t>Quyền và an toàn: Route công khai; hành động cần tài khoản dẫn tới đăng nhập.</w:t>
      </w:r>
    </w:p>
    <w:p w14:paraId="04C81692" w14:textId="77777777" w:rsidR="00FD1950" w:rsidRDefault="00554659">
      <w:r>
        <w:t>Bằng chứng: Ảnh giao diện được chụp trên QA local ngày 30/10/2026; đây là bằng chứng hiển thị route, không thay thế kiểm thử nghiệp vụ/acceptance.</w:t>
      </w:r>
    </w:p>
    <w:p w14:paraId="0B16803C" w14:textId="77777777" w:rsidR="00FD1950" w:rsidRDefault="00554659">
      <w:r>
        <w:br w:type="page"/>
      </w:r>
    </w:p>
    <w:p w14:paraId="7942432D" w14:textId="77777777" w:rsidR="00FD1950" w:rsidRDefault="00554659">
      <w:pPr>
        <w:pStyle w:val="Heading2"/>
        <w:spacing w:before="120" w:after="100" w:line="240" w:lineRule="auto"/>
      </w:pPr>
      <w:bookmarkStart w:id="52" w:name="_Toc244286337"/>
      <w:r>
        <w:rPr>
          <w:rFonts w:ascii="Times New Roman" w:eastAsia="Times New Roman" w:hAnsi="Times New Roman"/>
        </w:rPr>
        <w:lastRenderedPageBreak/>
        <w:t>4.1.8. Support — /support</w:t>
      </w:r>
      <w:bookmarkEnd w:id="52"/>
    </w:p>
    <w:p w14:paraId="7E181D30" w14:textId="77777777" w:rsidR="00FD1950" w:rsidRDefault="00554659">
      <w:r>
        <w:t>Mục đích: SSR trung tâm trợ giúp, breadcrumb/footer và link hỗ trợ.</w:t>
      </w:r>
    </w:p>
    <w:p w14:paraId="7E24C6C6" w14:textId="77777777" w:rsidR="00FD1950" w:rsidRDefault="00554659">
      <w:pPr>
        <w:spacing w:after="40"/>
      </w:pPr>
      <w:r>
        <w:rPr>
          <w:b/>
        </w:rPr>
        <w:t>Vai trò: Guest | Trạng thái tài liệu: Hoàn thành</w:t>
      </w:r>
    </w:p>
    <w:p w14:paraId="63EAA25F"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3B640DE0" w14:textId="77777777" w:rsidR="00FD1950" w:rsidRDefault="00554659">
      <w:r>
        <w:rPr>
          <w:noProof/>
        </w:rPr>
        <w:drawing>
          <wp:inline distT="0" distB="0" distL="0" distR="0" wp14:anchorId="440F7A7A" wp14:editId="20DA76C9">
            <wp:extent cx="5257800" cy="3651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png"/>
                    <pic:cNvPicPr/>
                  </pic:nvPicPr>
                  <pic:blipFill>
                    <a:blip r:embed="rId28"/>
                    <a:stretch>
                      <a:fillRect/>
                    </a:stretch>
                  </pic:blipFill>
                  <pic:spPr>
                    <a:xfrm>
                      <a:off x="0" y="0"/>
                      <a:ext cx="5257800" cy="3651250"/>
                    </a:xfrm>
                    <a:prstGeom prst="rect">
                      <a:avLst/>
                    </a:prstGeom>
                  </pic:spPr>
                </pic:pic>
              </a:graphicData>
            </a:graphic>
          </wp:inline>
        </w:drawing>
      </w:r>
    </w:p>
    <w:p w14:paraId="08750B6B" w14:textId="69FED2FD" w:rsidR="00FD1950" w:rsidRDefault="00554659">
      <w:pPr>
        <w:pStyle w:val="Caption"/>
        <w:keepLines/>
        <w:spacing w:before="20"/>
        <w:jc w:val="center"/>
      </w:pPr>
      <w:bookmarkStart w:id="53" w:name="_Toc244286449"/>
      <w:r>
        <w:rPr>
          <w:b w:val="0"/>
        </w:rPr>
        <w:t xml:space="preserve">Hình </w:t>
      </w:r>
      <w:fldSimple w:instr=" SEQ Hình ">
        <w:r w:rsidR="00035AF7">
          <w:rPr>
            <w:noProof/>
          </w:rPr>
          <w:t>18</w:t>
        </w:r>
      </w:fldSimple>
      <w:r>
        <w:rPr>
          <w:b w:val="0"/>
        </w:rPr>
        <w:t xml:space="preserve"> — Giao diện Support tại /support — QA local, desktop 1440 × 1000, ngày 30/10/2026; nhóm guest.</w:t>
      </w:r>
      <w:bookmarkEnd w:id="53"/>
    </w:p>
    <w:p w14:paraId="7888AD3F" w14:textId="77777777" w:rsidR="00FD1950" w:rsidRDefault="00554659">
      <w:r>
        <w:rPr>
          <w:noProof/>
        </w:rPr>
        <w:drawing>
          <wp:inline distT="0" distB="0" distL="0" distR="0" wp14:anchorId="780BB609" wp14:editId="7453803C">
            <wp:extent cx="5257800" cy="24536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08.png"/>
                    <pic:cNvPicPr/>
                  </pic:nvPicPr>
                  <pic:blipFill>
                    <a:blip r:embed="rId29"/>
                    <a:stretch>
                      <a:fillRect/>
                    </a:stretch>
                  </pic:blipFill>
                  <pic:spPr>
                    <a:xfrm>
                      <a:off x="0" y="0"/>
                      <a:ext cx="5257800" cy="2453640"/>
                    </a:xfrm>
                    <a:prstGeom prst="rect">
                      <a:avLst/>
                    </a:prstGeom>
                  </pic:spPr>
                </pic:pic>
              </a:graphicData>
            </a:graphic>
          </wp:inline>
        </w:drawing>
      </w:r>
    </w:p>
    <w:p w14:paraId="2E6B358F" w14:textId="0F1EFF9D" w:rsidR="00FD1950" w:rsidRDefault="00554659">
      <w:pPr>
        <w:pStyle w:val="Caption"/>
        <w:keepLines/>
        <w:spacing w:before="20"/>
        <w:jc w:val="center"/>
      </w:pPr>
      <w:bookmarkStart w:id="54" w:name="_Toc244286450"/>
      <w:r>
        <w:rPr>
          <w:b w:val="0"/>
        </w:rPr>
        <w:t xml:space="preserve">Hình </w:t>
      </w:r>
      <w:fldSimple w:instr=" SEQ Hình ">
        <w:r w:rsidR="00035AF7">
          <w:rPr>
            <w:noProof/>
          </w:rPr>
          <w:t>19</w:t>
        </w:r>
      </w:fldSimple>
      <w:r>
        <w:rPr>
          <w:b w:val="0"/>
        </w:rPr>
        <w:t xml:space="preserve"> — Sơ đồ hoạt động của chức năng Support.</w:t>
      </w:r>
      <w:bookmarkEnd w:id="54"/>
    </w:p>
    <w:p w14:paraId="61F28989" w14:textId="77777777" w:rsidR="00FD1950" w:rsidRDefault="00554659">
      <w:pPr>
        <w:spacing w:after="40"/>
      </w:pPr>
      <w:r>
        <w:rPr>
          <w:b/>
        </w:rPr>
        <w:t>Diễn giải mã nguồn:</w:t>
      </w:r>
    </w:p>
    <w:p w14:paraId="30933DC3" w14:textId="77777777" w:rsidR="00FD1950" w:rsidRDefault="00554659">
      <w:r>
        <w:lastRenderedPageBreak/>
        <w:t>Trang SSR dùng template `backend/src/main/resources/templates/public/support.html`. Controller/handler liên quan: `backend/src/main/java/com/edtech/platform/**/web/SupportPageController.java`.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1BB53862" w14:textId="77777777" w:rsidR="00FD1950" w:rsidRDefault="00554659">
      <w:r>
        <w:t>Quyền và an toàn: Route công khai; hành động cần tài khoản dẫn tới đăng nhập.</w:t>
      </w:r>
    </w:p>
    <w:p w14:paraId="1240D994" w14:textId="77777777" w:rsidR="00FD1950" w:rsidRDefault="00554659">
      <w:r>
        <w:t>Bằng chứng: Ảnh giao diện được chụp trên QA local ngày 30/10/2026; đây là bằng chứng hiển thị route, không thay thế kiểm thử nghiệp vụ/acceptance.</w:t>
      </w:r>
    </w:p>
    <w:p w14:paraId="5CE7AB4D" w14:textId="77777777" w:rsidR="00FD1950" w:rsidRDefault="00554659">
      <w:r>
        <w:br w:type="page"/>
      </w:r>
    </w:p>
    <w:p w14:paraId="3EA38D14" w14:textId="77777777" w:rsidR="00FD1950" w:rsidRDefault="00554659">
      <w:pPr>
        <w:pStyle w:val="Heading2"/>
        <w:spacing w:before="120" w:after="100" w:line="240" w:lineRule="auto"/>
      </w:pPr>
      <w:bookmarkStart w:id="55" w:name="_Toc244286338"/>
      <w:r>
        <w:rPr>
          <w:rFonts w:ascii="Times New Roman" w:eastAsia="Times New Roman" w:hAnsi="Times New Roman"/>
        </w:rPr>
        <w:lastRenderedPageBreak/>
        <w:t>4.1.9. Auth · Login — /auth/login</w:t>
      </w:r>
      <w:bookmarkEnd w:id="55"/>
    </w:p>
    <w:p w14:paraId="23680585" w14:textId="77777777" w:rsidR="00FD1950" w:rsidRDefault="00554659">
      <w:r>
        <w:t>Mục đích: SSR form login POST+CSRF, Google OAuth CTA, keyboard focus, alert error, 7 viewports 320–1440 không tràn, JS on/off.</w:t>
      </w:r>
    </w:p>
    <w:p w14:paraId="68A87D34" w14:textId="77777777" w:rsidR="00FD1950" w:rsidRDefault="00554659">
      <w:pPr>
        <w:spacing w:after="40"/>
      </w:pPr>
      <w:r>
        <w:rPr>
          <w:b/>
        </w:rPr>
        <w:t>Vai trò: Guest / người dùng | Trạng thái tài liệu: Hoàn thành</w:t>
      </w:r>
    </w:p>
    <w:p w14:paraId="22D83572"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5B870C10" w14:textId="77777777" w:rsidR="00FD1950" w:rsidRDefault="00554659">
      <w:r>
        <w:rPr>
          <w:noProof/>
        </w:rPr>
        <w:drawing>
          <wp:inline distT="0" distB="0" distL="0" distR="0" wp14:anchorId="426B7F7F" wp14:editId="31071529">
            <wp:extent cx="5257800" cy="3651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_login.png"/>
                    <pic:cNvPicPr/>
                  </pic:nvPicPr>
                  <pic:blipFill>
                    <a:blip r:embed="rId30"/>
                    <a:stretch>
                      <a:fillRect/>
                    </a:stretch>
                  </pic:blipFill>
                  <pic:spPr>
                    <a:xfrm>
                      <a:off x="0" y="0"/>
                      <a:ext cx="5257800" cy="3651250"/>
                    </a:xfrm>
                    <a:prstGeom prst="rect">
                      <a:avLst/>
                    </a:prstGeom>
                  </pic:spPr>
                </pic:pic>
              </a:graphicData>
            </a:graphic>
          </wp:inline>
        </w:drawing>
      </w:r>
    </w:p>
    <w:p w14:paraId="66E69DBF" w14:textId="5AA13AB5" w:rsidR="00FD1950" w:rsidRDefault="00554659">
      <w:pPr>
        <w:pStyle w:val="Caption"/>
        <w:keepLines/>
        <w:spacing w:before="20"/>
        <w:jc w:val="center"/>
      </w:pPr>
      <w:bookmarkStart w:id="56" w:name="_Toc244286451"/>
      <w:r>
        <w:rPr>
          <w:b w:val="0"/>
        </w:rPr>
        <w:t xml:space="preserve">Hình </w:t>
      </w:r>
      <w:fldSimple w:instr=" SEQ Hình ">
        <w:r w:rsidR="00035AF7">
          <w:rPr>
            <w:noProof/>
          </w:rPr>
          <w:t>20</w:t>
        </w:r>
      </w:fldSimple>
      <w:r>
        <w:rPr>
          <w:b w:val="0"/>
        </w:rPr>
        <w:t xml:space="preserve"> — Giao diện Auth · Login tại /auth/login — QA local, desktop 1440 × 1000, ngày 30/10/2026; nhóm guest.</w:t>
      </w:r>
      <w:bookmarkEnd w:id="56"/>
    </w:p>
    <w:p w14:paraId="561BA2EF" w14:textId="77777777" w:rsidR="00FD1950" w:rsidRDefault="00554659">
      <w:r>
        <w:rPr>
          <w:noProof/>
        </w:rPr>
        <w:drawing>
          <wp:inline distT="0" distB="0" distL="0" distR="0" wp14:anchorId="77C3A08E" wp14:editId="26F35F8C">
            <wp:extent cx="5257800" cy="24536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09.png"/>
                    <pic:cNvPicPr/>
                  </pic:nvPicPr>
                  <pic:blipFill>
                    <a:blip r:embed="rId31"/>
                    <a:stretch>
                      <a:fillRect/>
                    </a:stretch>
                  </pic:blipFill>
                  <pic:spPr>
                    <a:xfrm>
                      <a:off x="0" y="0"/>
                      <a:ext cx="5257800" cy="2453640"/>
                    </a:xfrm>
                    <a:prstGeom prst="rect">
                      <a:avLst/>
                    </a:prstGeom>
                  </pic:spPr>
                </pic:pic>
              </a:graphicData>
            </a:graphic>
          </wp:inline>
        </w:drawing>
      </w:r>
    </w:p>
    <w:p w14:paraId="7D468389" w14:textId="620CA997" w:rsidR="00FD1950" w:rsidRDefault="00554659">
      <w:pPr>
        <w:pStyle w:val="Caption"/>
        <w:keepLines/>
        <w:spacing w:before="20"/>
        <w:jc w:val="center"/>
      </w:pPr>
      <w:bookmarkStart w:id="57" w:name="_Toc244286452"/>
      <w:r>
        <w:rPr>
          <w:b w:val="0"/>
        </w:rPr>
        <w:t xml:space="preserve">Hình </w:t>
      </w:r>
      <w:fldSimple w:instr=" SEQ Hình ">
        <w:r w:rsidR="00035AF7">
          <w:rPr>
            <w:noProof/>
          </w:rPr>
          <w:t>21</w:t>
        </w:r>
      </w:fldSimple>
      <w:r>
        <w:rPr>
          <w:b w:val="0"/>
        </w:rPr>
        <w:t xml:space="preserve"> — Sơ đồ hoạt động của chức năng Auth · Login.</w:t>
      </w:r>
      <w:bookmarkEnd w:id="57"/>
    </w:p>
    <w:p w14:paraId="1531215F" w14:textId="77777777" w:rsidR="00FD1950" w:rsidRDefault="00554659">
      <w:pPr>
        <w:spacing w:after="40"/>
      </w:pPr>
      <w:r>
        <w:rPr>
          <w:b/>
        </w:rPr>
        <w:t>Diễn giải mã nguồn:</w:t>
      </w:r>
    </w:p>
    <w:p w14:paraId="18DA0411" w14:textId="77777777" w:rsidR="00FD1950" w:rsidRDefault="00554659">
      <w:r>
        <w:lastRenderedPageBreak/>
        <w:t>Trang SSR dùng template `backend/src/main/resources/templates/auth/login.html`. Controller/handler liên quan: `backend/src/main/java/com/edtech/platform/auth/web/HtmlLoginController.java`.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7EDACFBF" w14:textId="77777777" w:rsidR="00FD1950" w:rsidRDefault="00554659">
      <w:r>
        <w:t>Quyền và an toàn: Session/role guard chặn vai trò không phù hợp; mọi đọc/ghi dữ liệu cá nhân phải kiểm tra quyền sở hữu phía backend.</w:t>
      </w:r>
    </w:p>
    <w:p w14:paraId="2B60CED8" w14:textId="77777777" w:rsidR="00FD1950" w:rsidRDefault="00554659">
      <w:r>
        <w:t>Bằng chứng: Ảnh giao diện được chụp trên QA local ngày 30/10/2026; đây là bằng chứng hiển thị route, không thay thế kiểm thử nghiệp vụ/acceptance.</w:t>
      </w:r>
    </w:p>
    <w:p w14:paraId="3BEC0312" w14:textId="77777777" w:rsidR="00FD1950" w:rsidRDefault="00554659">
      <w:r>
        <w:br w:type="page"/>
      </w:r>
    </w:p>
    <w:p w14:paraId="683E91C5" w14:textId="77777777" w:rsidR="00FD1950" w:rsidRDefault="00554659">
      <w:pPr>
        <w:pStyle w:val="Heading2"/>
        <w:spacing w:before="120" w:after="100" w:line="240" w:lineRule="auto"/>
      </w:pPr>
      <w:bookmarkStart w:id="58" w:name="_Toc244286339"/>
      <w:r>
        <w:rPr>
          <w:rFonts w:ascii="Times New Roman" w:eastAsia="Times New Roman" w:hAnsi="Times New Roman"/>
        </w:rPr>
        <w:lastRenderedPageBreak/>
        <w:t>4.1.10. Auth · Register — /auth/register</w:t>
      </w:r>
      <w:bookmarkEnd w:id="58"/>
    </w:p>
    <w:p w14:paraId="436B104D" w14:textId="77777777" w:rsidR="00FD1950" w:rsidRDefault="00554659">
      <w:r>
        <w:t>Mục đích: SSR form đăng ký, role selector (TEACHER/STUDENT), CSRF, validation fields, 7 viewports không tràn, JS on/off.</w:t>
      </w:r>
    </w:p>
    <w:p w14:paraId="7D5D3CBA" w14:textId="77777777" w:rsidR="00FD1950" w:rsidRDefault="00554659">
      <w:pPr>
        <w:spacing w:after="40"/>
      </w:pPr>
      <w:r>
        <w:rPr>
          <w:b/>
        </w:rPr>
        <w:t>Vai trò: Guest / người dùng | Trạng thái tài liệu: Hoàn thành</w:t>
      </w:r>
    </w:p>
    <w:p w14:paraId="7CEF94D7" w14:textId="77777777" w:rsidR="00FD1950" w:rsidRDefault="00554659">
      <w:pPr>
        <w:spacing w:after="80"/>
      </w:pPr>
      <w:r>
        <w:t>Luồng chính: Người dùng mở trang xác thực; server render form. Khi gửi, backend xác minh session/CSRF và dữ liệu; thao tác thành công chuyển sang trang/luồng tiếp theo, lỗi được trả về dưới dạng thông báo an toàn.</w:t>
      </w:r>
    </w:p>
    <w:p w14:paraId="0E2E0441" w14:textId="77777777" w:rsidR="00FD1950" w:rsidRDefault="00554659">
      <w:r>
        <w:rPr>
          <w:noProof/>
        </w:rPr>
        <w:drawing>
          <wp:inline distT="0" distB="0" distL="0" distR="0" wp14:anchorId="61A5505B" wp14:editId="1E088C60">
            <wp:extent cx="5257800" cy="3651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_register.png"/>
                    <pic:cNvPicPr/>
                  </pic:nvPicPr>
                  <pic:blipFill>
                    <a:blip r:embed="rId32"/>
                    <a:stretch>
                      <a:fillRect/>
                    </a:stretch>
                  </pic:blipFill>
                  <pic:spPr>
                    <a:xfrm>
                      <a:off x="0" y="0"/>
                      <a:ext cx="5257800" cy="3651250"/>
                    </a:xfrm>
                    <a:prstGeom prst="rect">
                      <a:avLst/>
                    </a:prstGeom>
                  </pic:spPr>
                </pic:pic>
              </a:graphicData>
            </a:graphic>
          </wp:inline>
        </w:drawing>
      </w:r>
    </w:p>
    <w:p w14:paraId="1665E6BE" w14:textId="29EA5E29" w:rsidR="00FD1950" w:rsidRDefault="00554659">
      <w:pPr>
        <w:pStyle w:val="Caption"/>
        <w:keepLines/>
        <w:spacing w:before="20"/>
        <w:jc w:val="center"/>
      </w:pPr>
      <w:bookmarkStart w:id="59" w:name="_Toc244286453"/>
      <w:r>
        <w:rPr>
          <w:b w:val="0"/>
        </w:rPr>
        <w:t xml:space="preserve">Hình </w:t>
      </w:r>
      <w:fldSimple w:instr=" SEQ Hình ">
        <w:r w:rsidR="00035AF7">
          <w:rPr>
            <w:noProof/>
          </w:rPr>
          <w:t>22</w:t>
        </w:r>
      </w:fldSimple>
      <w:r>
        <w:rPr>
          <w:b w:val="0"/>
        </w:rPr>
        <w:t xml:space="preserve"> — Giao diện Auth · Register tại /auth/register — QA local, desktop 1440 × 1000, ngày 30/10/2026; nhóm guest.</w:t>
      </w:r>
      <w:bookmarkEnd w:id="59"/>
    </w:p>
    <w:p w14:paraId="7F2D8086" w14:textId="77777777" w:rsidR="00FD1950" w:rsidRDefault="00554659">
      <w:r>
        <w:rPr>
          <w:noProof/>
        </w:rPr>
        <w:drawing>
          <wp:inline distT="0" distB="0" distL="0" distR="0" wp14:anchorId="48FE0622" wp14:editId="543E1639">
            <wp:extent cx="5257800" cy="24536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10.png"/>
                    <pic:cNvPicPr/>
                  </pic:nvPicPr>
                  <pic:blipFill>
                    <a:blip r:embed="rId33"/>
                    <a:stretch>
                      <a:fillRect/>
                    </a:stretch>
                  </pic:blipFill>
                  <pic:spPr>
                    <a:xfrm>
                      <a:off x="0" y="0"/>
                      <a:ext cx="5257800" cy="2453640"/>
                    </a:xfrm>
                    <a:prstGeom prst="rect">
                      <a:avLst/>
                    </a:prstGeom>
                  </pic:spPr>
                </pic:pic>
              </a:graphicData>
            </a:graphic>
          </wp:inline>
        </w:drawing>
      </w:r>
    </w:p>
    <w:p w14:paraId="0FA89183" w14:textId="53D9E13A" w:rsidR="00FD1950" w:rsidRDefault="00554659">
      <w:pPr>
        <w:pStyle w:val="Caption"/>
        <w:keepLines/>
        <w:spacing w:before="20"/>
        <w:jc w:val="center"/>
      </w:pPr>
      <w:bookmarkStart w:id="60" w:name="_Toc244286454"/>
      <w:r>
        <w:rPr>
          <w:b w:val="0"/>
        </w:rPr>
        <w:t xml:space="preserve">Hình </w:t>
      </w:r>
      <w:fldSimple w:instr=" SEQ Hình ">
        <w:r w:rsidR="00035AF7">
          <w:rPr>
            <w:noProof/>
          </w:rPr>
          <w:t>23</w:t>
        </w:r>
      </w:fldSimple>
      <w:r>
        <w:rPr>
          <w:b w:val="0"/>
        </w:rPr>
        <w:t xml:space="preserve"> — Sơ đồ hoạt động của chức năng Auth · Register.</w:t>
      </w:r>
      <w:bookmarkEnd w:id="60"/>
    </w:p>
    <w:p w14:paraId="50E319BE" w14:textId="77777777" w:rsidR="00FD1950" w:rsidRDefault="00554659">
      <w:pPr>
        <w:spacing w:after="40"/>
      </w:pPr>
      <w:r>
        <w:rPr>
          <w:b/>
        </w:rPr>
        <w:t>Diễn giải mã nguồn:</w:t>
      </w:r>
    </w:p>
    <w:p w14:paraId="335F6EFB" w14:textId="77777777" w:rsidR="00FD1950" w:rsidRDefault="00554659">
      <w:r>
        <w:lastRenderedPageBreak/>
        <w:t>Trang SSR dùng template `backend/src/main/resources/templates/auth/register.html`. Controller/handler liên quan: `backend/src/main/java/com/edtech/platform/auth/web/HtmlRegistrationController.java`.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6F316EAB" w14:textId="77777777" w:rsidR="00FD1950" w:rsidRDefault="00554659">
      <w:r>
        <w:t>Quyền và an toàn: Session/role guard chặn vai trò không phù hợp; mọi đọc/ghi dữ liệu cá nhân phải kiểm tra quyền sở hữu phía backend.</w:t>
      </w:r>
    </w:p>
    <w:p w14:paraId="566F8E01" w14:textId="77777777" w:rsidR="00FD1950" w:rsidRDefault="00554659">
      <w:r>
        <w:t>Bằng chứng: Ảnh giao diện được chụp trên QA local ngày 30/10/2026; đây là bằng chứng hiển thị route, không thay thế kiểm thử nghiệp vụ/acceptance.</w:t>
      </w:r>
    </w:p>
    <w:p w14:paraId="10A7AE2F" w14:textId="77777777" w:rsidR="00FD1950" w:rsidRDefault="00554659">
      <w:r>
        <w:br w:type="page"/>
      </w:r>
    </w:p>
    <w:p w14:paraId="0BD1F12F" w14:textId="77777777" w:rsidR="00FD1950" w:rsidRDefault="00554659">
      <w:pPr>
        <w:pStyle w:val="Heading2"/>
        <w:spacing w:before="120" w:after="100" w:line="240" w:lineRule="auto"/>
      </w:pPr>
      <w:bookmarkStart w:id="61" w:name="_Toc244286340"/>
      <w:r>
        <w:rPr>
          <w:rFonts w:ascii="Times New Roman" w:eastAsia="Times New Roman" w:hAnsi="Times New Roman"/>
        </w:rPr>
        <w:lastRenderedPageBreak/>
        <w:t>4.1.11. Auth · Verify-Email — /auth/verify-email</w:t>
      </w:r>
      <w:bookmarkEnd w:id="61"/>
    </w:p>
    <w:p w14:paraId="101E3CB8" w14:textId="77777777" w:rsidR="00FD1950" w:rsidRDefault="00554659">
      <w:r>
        <w:t>Mục đích: SSR xác minh email, token handling, resend notice, generic alert focus, 7 viewports không tràn, JS on/off.</w:t>
      </w:r>
    </w:p>
    <w:p w14:paraId="730C0B80" w14:textId="77777777" w:rsidR="00FD1950" w:rsidRDefault="00554659">
      <w:pPr>
        <w:spacing w:after="40"/>
      </w:pPr>
      <w:r>
        <w:rPr>
          <w:b/>
        </w:rPr>
        <w:t>Vai trò: Guest / người dùng | Trạng thái tài liệu: Hoàn thành</w:t>
      </w:r>
    </w:p>
    <w:p w14:paraId="3022113B" w14:textId="77777777" w:rsidR="00FD1950" w:rsidRDefault="00554659">
      <w:pPr>
        <w:spacing w:after="80"/>
      </w:pPr>
      <w:r>
        <w:t>Luồng chính: Người dùng mở trang xác thực; server render form. Khi gửi, backend xác minh session/CSRF và dữ liệu; thao tác thành công chuyển sang trang/luồng tiếp theo, lỗi được trả về dưới dạng thông báo an toàn.</w:t>
      </w:r>
    </w:p>
    <w:p w14:paraId="25FBD548" w14:textId="77777777" w:rsidR="00FD1950" w:rsidRDefault="00554659">
      <w:r>
        <w:rPr>
          <w:noProof/>
        </w:rPr>
        <w:drawing>
          <wp:inline distT="0" distB="0" distL="0" distR="0" wp14:anchorId="6CE77AAC" wp14:editId="0759FCE4">
            <wp:extent cx="5257800" cy="3651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_verify-email.png"/>
                    <pic:cNvPicPr/>
                  </pic:nvPicPr>
                  <pic:blipFill>
                    <a:blip r:embed="rId34"/>
                    <a:stretch>
                      <a:fillRect/>
                    </a:stretch>
                  </pic:blipFill>
                  <pic:spPr>
                    <a:xfrm>
                      <a:off x="0" y="0"/>
                      <a:ext cx="5257800" cy="3651250"/>
                    </a:xfrm>
                    <a:prstGeom prst="rect">
                      <a:avLst/>
                    </a:prstGeom>
                  </pic:spPr>
                </pic:pic>
              </a:graphicData>
            </a:graphic>
          </wp:inline>
        </w:drawing>
      </w:r>
    </w:p>
    <w:p w14:paraId="4932049F" w14:textId="387EDB59" w:rsidR="00FD1950" w:rsidRDefault="00554659">
      <w:pPr>
        <w:pStyle w:val="Caption"/>
        <w:keepLines/>
        <w:spacing w:before="20"/>
        <w:jc w:val="center"/>
      </w:pPr>
      <w:bookmarkStart w:id="62" w:name="_Toc244286455"/>
      <w:r>
        <w:rPr>
          <w:b w:val="0"/>
        </w:rPr>
        <w:t xml:space="preserve">Hình </w:t>
      </w:r>
      <w:fldSimple w:instr=" SEQ Hình ">
        <w:r w:rsidR="00035AF7">
          <w:rPr>
            <w:noProof/>
          </w:rPr>
          <w:t>24</w:t>
        </w:r>
      </w:fldSimple>
      <w:r>
        <w:rPr>
          <w:b w:val="0"/>
        </w:rPr>
        <w:t xml:space="preserve"> — Giao diện Auth · Verify-Email tại /auth/verify-email — QA local, desktop 1440 × 1000, ngày 30/10/2026; nhóm guest.</w:t>
      </w:r>
      <w:bookmarkEnd w:id="62"/>
    </w:p>
    <w:p w14:paraId="49ABAAA3" w14:textId="77777777" w:rsidR="00FD1950" w:rsidRDefault="00554659">
      <w:r>
        <w:rPr>
          <w:noProof/>
        </w:rPr>
        <w:drawing>
          <wp:inline distT="0" distB="0" distL="0" distR="0" wp14:anchorId="22477997" wp14:editId="2B1069A0">
            <wp:extent cx="5257800" cy="24536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11.png"/>
                    <pic:cNvPicPr/>
                  </pic:nvPicPr>
                  <pic:blipFill>
                    <a:blip r:embed="rId35"/>
                    <a:stretch>
                      <a:fillRect/>
                    </a:stretch>
                  </pic:blipFill>
                  <pic:spPr>
                    <a:xfrm>
                      <a:off x="0" y="0"/>
                      <a:ext cx="5257800" cy="2453640"/>
                    </a:xfrm>
                    <a:prstGeom prst="rect">
                      <a:avLst/>
                    </a:prstGeom>
                  </pic:spPr>
                </pic:pic>
              </a:graphicData>
            </a:graphic>
          </wp:inline>
        </w:drawing>
      </w:r>
    </w:p>
    <w:p w14:paraId="59BDFB91" w14:textId="3BEC3018" w:rsidR="00FD1950" w:rsidRDefault="00554659">
      <w:pPr>
        <w:pStyle w:val="Caption"/>
        <w:keepLines/>
        <w:spacing w:before="20"/>
        <w:jc w:val="center"/>
      </w:pPr>
      <w:bookmarkStart w:id="63" w:name="_Toc244286456"/>
      <w:r>
        <w:rPr>
          <w:b w:val="0"/>
        </w:rPr>
        <w:t xml:space="preserve">Hình </w:t>
      </w:r>
      <w:fldSimple w:instr=" SEQ Hình ">
        <w:r w:rsidR="00035AF7">
          <w:rPr>
            <w:noProof/>
          </w:rPr>
          <w:t>25</w:t>
        </w:r>
      </w:fldSimple>
      <w:r>
        <w:rPr>
          <w:b w:val="0"/>
        </w:rPr>
        <w:t xml:space="preserve"> — Sơ đồ hoạt động của chức năng Auth · Verify-Email.</w:t>
      </w:r>
      <w:bookmarkEnd w:id="63"/>
    </w:p>
    <w:p w14:paraId="6868C709" w14:textId="77777777" w:rsidR="00FD1950" w:rsidRDefault="00554659">
      <w:pPr>
        <w:spacing w:after="40"/>
      </w:pPr>
      <w:r>
        <w:rPr>
          <w:b/>
        </w:rPr>
        <w:t>Diễn giải mã nguồn:</w:t>
      </w:r>
    </w:p>
    <w:p w14:paraId="16A88A8D" w14:textId="77777777" w:rsidR="00FD1950" w:rsidRDefault="00554659">
      <w:r>
        <w:lastRenderedPageBreak/>
        <w:t>Trang SSR dùng template `backend/src/main/resources/templates/auth/verify-email.html`. Controller/handler liên quan: `backend/src/main/java/com/edtech/platform/auth/web/HtmlAccountAccessController.java`.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5AD7F460" w14:textId="77777777" w:rsidR="00FD1950" w:rsidRDefault="00554659">
      <w:r>
        <w:t>Quyền và an toàn: Session/role guard chặn vai trò không phù hợp; mọi đọc/ghi dữ liệu cá nhân phải kiểm tra quyền sở hữu phía backend.</w:t>
      </w:r>
    </w:p>
    <w:p w14:paraId="29C6E6B6" w14:textId="77777777" w:rsidR="00FD1950" w:rsidRDefault="00554659">
      <w:r>
        <w:t>Bằng chứng: Ảnh giao diện được chụp trên QA local ngày 30/10/2026; đây là bằng chứng hiển thị route, không thay thế kiểm thử nghiệp vụ/acceptance.</w:t>
      </w:r>
    </w:p>
    <w:p w14:paraId="4E8D93CE" w14:textId="77777777" w:rsidR="00FD1950" w:rsidRDefault="00554659">
      <w:r>
        <w:br w:type="page"/>
      </w:r>
    </w:p>
    <w:p w14:paraId="286C2ED0" w14:textId="77777777" w:rsidR="00FD1950" w:rsidRDefault="00554659">
      <w:pPr>
        <w:pStyle w:val="Heading2"/>
        <w:spacing w:before="120" w:after="100" w:line="240" w:lineRule="auto"/>
      </w:pPr>
      <w:bookmarkStart w:id="64" w:name="_Toc244286341"/>
      <w:r>
        <w:rPr>
          <w:rFonts w:ascii="Times New Roman" w:eastAsia="Times New Roman" w:hAnsi="Times New Roman"/>
        </w:rPr>
        <w:lastRenderedPageBreak/>
        <w:t>4.1.12. Auth · Forgot-Password — /auth/forgot-password</w:t>
      </w:r>
      <w:bookmarkEnd w:id="64"/>
    </w:p>
    <w:p w14:paraId="594CA765" w14:textId="77777777" w:rsidR="00FD1950" w:rsidRDefault="00554659">
      <w:r>
        <w:t>Mục đích: SSR quên mật khẩu, email validation, CSRF, generic alert focus, 7 viewports không tràn, JS on/off.</w:t>
      </w:r>
    </w:p>
    <w:p w14:paraId="6CBEB29E" w14:textId="77777777" w:rsidR="00FD1950" w:rsidRDefault="00554659">
      <w:pPr>
        <w:spacing w:after="40"/>
      </w:pPr>
      <w:r>
        <w:rPr>
          <w:b/>
        </w:rPr>
        <w:t>Vai trò: Guest / người dùng | Trạng thái tài liệu: Hoàn thành</w:t>
      </w:r>
    </w:p>
    <w:p w14:paraId="6AD74AF0" w14:textId="77777777" w:rsidR="00FD1950" w:rsidRDefault="00554659">
      <w:pPr>
        <w:spacing w:after="80"/>
      </w:pPr>
      <w:r>
        <w:t>Luồng chính: Người dùng mở trang xác thực; server render form. Khi gửi, backend xác minh session/CSRF và dữ liệu; thao tác thành công chuyển sang trang/luồng tiếp theo, lỗi được trả về dưới dạng thông báo an toàn.</w:t>
      </w:r>
    </w:p>
    <w:p w14:paraId="6062B69F" w14:textId="77777777" w:rsidR="00FD1950" w:rsidRDefault="00554659">
      <w:r>
        <w:rPr>
          <w:noProof/>
        </w:rPr>
        <w:drawing>
          <wp:inline distT="0" distB="0" distL="0" distR="0" wp14:anchorId="2FB0FBD0" wp14:editId="33B9287D">
            <wp:extent cx="5257800" cy="3651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_forgot-password.png"/>
                    <pic:cNvPicPr/>
                  </pic:nvPicPr>
                  <pic:blipFill>
                    <a:blip r:embed="rId36"/>
                    <a:stretch>
                      <a:fillRect/>
                    </a:stretch>
                  </pic:blipFill>
                  <pic:spPr>
                    <a:xfrm>
                      <a:off x="0" y="0"/>
                      <a:ext cx="5257800" cy="3651250"/>
                    </a:xfrm>
                    <a:prstGeom prst="rect">
                      <a:avLst/>
                    </a:prstGeom>
                  </pic:spPr>
                </pic:pic>
              </a:graphicData>
            </a:graphic>
          </wp:inline>
        </w:drawing>
      </w:r>
    </w:p>
    <w:p w14:paraId="4604DF15" w14:textId="19967FE7" w:rsidR="00FD1950" w:rsidRDefault="00554659">
      <w:pPr>
        <w:pStyle w:val="Caption"/>
        <w:keepLines/>
        <w:spacing w:before="20"/>
        <w:jc w:val="center"/>
      </w:pPr>
      <w:bookmarkStart w:id="65" w:name="_Toc244286457"/>
      <w:r>
        <w:rPr>
          <w:b w:val="0"/>
        </w:rPr>
        <w:t xml:space="preserve">Hình </w:t>
      </w:r>
      <w:fldSimple w:instr=" SEQ Hình ">
        <w:r w:rsidR="00035AF7">
          <w:rPr>
            <w:noProof/>
          </w:rPr>
          <w:t>26</w:t>
        </w:r>
      </w:fldSimple>
      <w:r>
        <w:rPr>
          <w:b w:val="0"/>
        </w:rPr>
        <w:t xml:space="preserve"> — Giao diện Auth · Forgot-Password tại /auth/forgot-password — QA local, desktop 1440 × 1000, ngày 30/10/2026; nhóm guest.</w:t>
      </w:r>
      <w:bookmarkEnd w:id="65"/>
    </w:p>
    <w:p w14:paraId="4352A65C" w14:textId="77777777" w:rsidR="00FD1950" w:rsidRDefault="00554659">
      <w:r>
        <w:rPr>
          <w:noProof/>
        </w:rPr>
        <w:drawing>
          <wp:inline distT="0" distB="0" distL="0" distR="0" wp14:anchorId="615319A7" wp14:editId="4C0BF821">
            <wp:extent cx="5257800" cy="24536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12.png"/>
                    <pic:cNvPicPr/>
                  </pic:nvPicPr>
                  <pic:blipFill>
                    <a:blip r:embed="rId37"/>
                    <a:stretch>
                      <a:fillRect/>
                    </a:stretch>
                  </pic:blipFill>
                  <pic:spPr>
                    <a:xfrm>
                      <a:off x="0" y="0"/>
                      <a:ext cx="5257800" cy="2453640"/>
                    </a:xfrm>
                    <a:prstGeom prst="rect">
                      <a:avLst/>
                    </a:prstGeom>
                  </pic:spPr>
                </pic:pic>
              </a:graphicData>
            </a:graphic>
          </wp:inline>
        </w:drawing>
      </w:r>
    </w:p>
    <w:p w14:paraId="54C4FA54" w14:textId="79C8641D" w:rsidR="00FD1950" w:rsidRDefault="00554659">
      <w:pPr>
        <w:pStyle w:val="Caption"/>
        <w:keepLines/>
        <w:spacing w:before="20"/>
        <w:jc w:val="center"/>
      </w:pPr>
      <w:bookmarkStart w:id="66" w:name="_Toc244286458"/>
      <w:r>
        <w:rPr>
          <w:b w:val="0"/>
        </w:rPr>
        <w:t xml:space="preserve">Hình </w:t>
      </w:r>
      <w:fldSimple w:instr=" SEQ Hình ">
        <w:r w:rsidR="00035AF7">
          <w:rPr>
            <w:noProof/>
          </w:rPr>
          <w:t>27</w:t>
        </w:r>
      </w:fldSimple>
      <w:r>
        <w:rPr>
          <w:b w:val="0"/>
        </w:rPr>
        <w:t xml:space="preserve"> — Sơ đồ hoạt động của chức năng Auth · Forgot-Password.</w:t>
      </w:r>
      <w:bookmarkEnd w:id="66"/>
    </w:p>
    <w:p w14:paraId="23C4395E" w14:textId="77777777" w:rsidR="00FD1950" w:rsidRDefault="00554659">
      <w:pPr>
        <w:spacing w:after="40"/>
      </w:pPr>
      <w:r>
        <w:rPr>
          <w:b/>
        </w:rPr>
        <w:t>Diễn giải mã nguồn:</w:t>
      </w:r>
    </w:p>
    <w:p w14:paraId="39D97E40" w14:textId="77777777" w:rsidR="00FD1950" w:rsidRDefault="00554659">
      <w:r>
        <w:lastRenderedPageBreak/>
        <w:t>Trang SSR dùng template `backend/src/main/resources/templates/auth/forgot-password.html`. Controller/handler liên quan: `backend/src/main/java/com/edtech/platform/auth/web/HtmlAccountAccessController.java`.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67CD3271" w14:textId="77777777" w:rsidR="00FD1950" w:rsidRDefault="00554659">
      <w:r>
        <w:t>Quyền và an toàn: Session/role guard chặn vai trò không phù hợp; mọi đọc/ghi dữ liệu cá nhân phải kiểm tra quyền sở hữu phía backend.</w:t>
      </w:r>
    </w:p>
    <w:p w14:paraId="4615070C" w14:textId="77777777" w:rsidR="00FD1950" w:rsidRDefault="00554659">
      <w:r>
        <w:t>Bằng chứng: Ảnh giao diện được chụp trên QA local ngày 30/10/2026; đây là bằng chứng hiển thị route, không thay thế kiểm thử nghiệp vụ/acceptance.</w:t>
      </w:r>
    </w:p>
    <w:p w14:paraId="2FBC23B6" w14:textId="77777777" w:rsidR="00FD1950" w:rsidRDefault="00554659">
      <w:r>
        <w:br w:type="page"/>
      </w:r>
    </w:p>
    <w:p w14:paraId="5FB2DA7A" w14:textId="77777777" w:rsidR="00FD1950" w:rsidRDefault="00554659">
      <w:pPr>
        <w:pStyle w:val="Heading2"/>
        <w:spacing w:before="120" w:after="100" w:line="240" w:lineRule="auto"/>
      </w:pPr>
      <w:bookmarkStart w:id="67" w:name="_Toc244286342"/>
      <w:r>
        <w:rPr>
          <w:rFonts w:ascii="Times New Roman" w:eastAsia="Times New Roman" w:hAnsi="Times New Roman"/>
        </w:rPr>
        <w:lastRenderedPageBreak/>
        <w:t>4.1.13. Auth · Reset-Password — /auth/reset-password</w:t>
      </w:r>
      <w:bookmarkEnd w:id="67"/>
    </w:p>
    <w:p w14:paraId="6B746098" w14:textId="77777777" w:rsidR="00FD1950" w:rsidRDefault="00554659">
      <w:r>
        <w:t>Mục đích: SSR đặt lại mật khẩu, password input autocomplete new-password, CSRF, 7 viewports không tràn, JS on/off.</w:t>
      </w:r>
    </w:p>
    <w:p w14:paraId="6AAAA519" w14:textId="77777777" w:rsidR="00FD1950" w:rsidRDefault="00554659">
      <w:pPr>
        <w:spacing w:after="40"/>
      </w:pPr>
      <w:r>
        <w:rPr>
          <w:b/>
        </w:rPr>
        <w:t>Vai trò: Guest / người dùng | Trạng thái tài liệu: Hoàn thành</w:t>
      </w:r>
    </w:p>
    <w:p w14:paraId="2F8C8FEB" w14:textId="77777777" w:rsidR="00FD1950" w:rsidRDefault="00554659">
      <w:pPr>
        <w:spacing w:after="80"/>
      </w:pPr>
      <w:r>
        <w:t>Luồng chính: Người dùng mở trang xác thực; server render form. Khi gửi, backend xác minh session/CSRF và dữ liệu; thao tác thành công chuyển sang trang/luồng tiếp theo, lỗi được trả về dưới dạng thông báo an toàn.</w:t>
      </w:r>
    </w:p>
    <w:p w14:paraId="3E79EA10" w14:textId="77777777" w:rsidR="00FD1950" w:rsidRDefault="00554659">
      <w:r>
        <w:rPr>
          <w:noProof/>
        </w:rPr>
        <w:drawing>
          <wp:inline distT="0" distB="0" distL="0" distR="0" wp14:anchorId="023AE960" wp14:editId="2917C41E">
            <wp:extent cx="5257800" cy="3651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_reset-password.png"/>
                    <pic:cNvPicPr/>
                  </pic:nvPicPr>
                  <pic:blipFill>
                    <a:blip r:embed="rId38"/>
                    <a:stretch>
                      <a:fillRect/>
                    </a:stretch>
                  </pic:blipFill>
                  <pic:spPr>
                    <a:xfrm>
                      <a:off x="0" y="0"/>
                      <a:ext cx="5257800" cy="3651250"/>
                    </a:xfrm>
                    <a:prstGeom prst="rect">
                      <a:avLst/>
                    </a:prstGeom>
                  </pic:spPr>
                </pic:pic>
              </a:graphicData>
            </a:graphic>
          </wp:inline>
        </w:drawing>
      </w:r>
    </w:p>
    <w:p w14:paraId="66152A6C" w14:textId="2D54FB91" w:rsidR="00FD1950" w:rsidRDefault="00554659">
      <w:pPr>
        <w:pStyle w:val="Caption"/>
        <w:keepLines/>
        <w:spacing w:before="20"/>
        <w:jc w:val="center"/>
      </w:pPr>
      <w:bookmarkStart w:id="68" w:name="_Toc244286459"/>
      <w:r>
        <w:rPr>
          <w:b w:val="0"/>
        </w:rPr>
        <w:t xml:space="preserve">Hình </w:t>
      </w:r>
      <w:fldSimple w:instr=" SEQ Hình ">
        <w:r w:rsidR="00035AF7">
          <w:rPr>
            <w:noProof/>
          </w:rPr>
          <w:t>28</w:t>
        </w:r>
      </w:fldSimple>
      <w:r>
        <w:rPr>
          <w:b w:val="0"/>
        </w:rPr>
        <w:t xml:space="preserve"> — Giao diện Auth · Reset-Password tại /auth/reset-password — QA local, desktop 1440 × 1000, ngày 30/10/2026; nhóm guest.</w:t>
      </w:r>
      <w:bookmarkEnd w:id="68"/>
    </w:p>
    <w:p w14:paraId="635229E3" w14:textId="77777777" w:rsidR="00FD1950" w:rsidRDefault="00554659">
      <w:r>
        <w:rPr>
          <w:noProof/>
        </w:rPr>
        <w:drawing>
          <wp:inline distT="0" distB="0" distL="0" distR="0" wp14:anchorId="0FCB8E3E" wp14:editId="0F1C94C0">
            <wp:extent cx="5257800" cy="24536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13.png"/>
                    <pic:cNvPicPr/>
                  </pic:nvPicPr>
                  <pic:blipFill>
                    <a:blip r:embed="rId39"/>
                    <a:stretch>
                      <a:fillRect/>
                    </a:stretch>
                  </pic:blipFill>
                  <pic:spPr>
                    <a:xfrm>
                      <a:off x="0" y="0"/>
                      <a:ext cx="5257800" cy="2453640"/>
                    </a:xfrm>
                    <a:prstGeom prst="rect">
                      <a:avLst/>
                    </a:prstGeom>
                  </pic:spPr>
                </pic:pic>
              </a:graphicData>
            </a:graphic>
          </wp:inline>
        </w:drawing>
      </w:r>
    </w:p>
    <w:p w14:paraId="621DDD01" w14:textId="3120E29A" w:rsidR="00FD1950" w:rsidRDefault="00554659">
      <w:pPr>
        <w:pStyle w:val="Caption"/>
        <w:keepLines/>
        <w:spacing w:before="20"/>
        <w:jc w:val="center"/>
      </w:pPr>
      <w:bookmarkStart w:id="69" w:name="_Toc244286460"/>
      <w:r>
        <w:rPr>
          <w:b w:val="0"/>
        </w:rPr>
        <w:t xml:space="preserve">Hình </w:t>
      </w:r>
      <w:fldSimple w:instr=" SEQ Hình ">
        <w:r w:rsidR="00035AF7">
          <w:rPr>
            <w:noProof/>
          </w:rPr>
          <w:t>29</w:t>
        </w:r>
      </w:fldSimple>
      <w:r>
        <w:rPr>
          <w:b w:val="0"/>
        </w:rPr>
        <w:t xml:space="preserve"> — Sơ đồ hoạt động của chức năng Auth · Reset-Password.</w:t>
      </w:r>
      <w:bookmarkEnd w:id="69"/>
    </w:p>
    <w:p w14:paraId="2EB44CA6" w14:textId="77777777" w:rsidR="00FD1950" w:rsidRDefault="00554659">
      <w:pPr>
        <w:spacing w:after="40"/>
      </w:pPr>
      <w:r>
        <w:rPr>
          <w:b/>
        </w:rPr>
        <w:t>Diễn giải mã nguồn:</w:t>
      </w:r>
    </w:p>
    <w:p w14:paraId="55ED5B9D" w14:textId="77777777" w:rsidR="00FD1950" w:rsidRDefault="00554659">
      <w:r>
        <w:lastRenderedPageBreak/>
        <w:t>Trang SSR dùng template `backend/src/main/resources/templates/auth/reset-password.html`. Controller/handler liên quan: `backend/src/main/java/com/edtech/platform/auth/web/HtmlAccountAccessController.java`.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0DE071AD" w14:textId="77777777" w:rsidR="00FD1950" w:rsidRDefault="00554659">
      <w:r>
        <w:t>Quyền và an toàn: Session/role guard chặn vai trò không phù hợp; mọi đọc/ghi dữ liệu cá nhân phải kiểm tra quyền sở hữu phía backend.</w:t>
      </w:r>
    </w:p>
    <w:p w14:paraId="7675B2F1" w14:textId="77777777" w:rsidR="00FD1950" w:rsidRDefault="00554659">
      <w:r>
        <w:t>Bằng chứng: Ảnh giao diện được chụp trên QA local ngày 30/10/2026; đây là bằng chứng hiển thị route, không thay thế kiểm thử nghiệp vụ/acceptance.</w:t>
      </w:r>
    </w:p>
    <w:p w14:paraId="1C5EB121" w14:textId="77777777" w:rsidR="00FD1950" w:rsidRDefault="00554659">
      <w:r>
        <w:br w:type="page"/>
      </w:r>
    </w:p>
    <w:p w14:paraId="77BDEFEA" w14:textId="77777777" w:rsidR="00FD1950" w:rsidRDefault="00554659">
      <w:pPr>
        <w:pStyle w:val="Heading2"/>
        <w:spacing w:before="120" w:after="100" w:line="240" w:lineRule="auto"/>
      </w:pPr>
      <w:bookmarkStart w:id="70" w:name="_Toc244286343"/>
      <w:r>
        <w:rPr>
          <w:rFonts w:ascii="Times New Roman" w:eastAsia="Times New Roman" w:hAnsi="Times New Roman"/>
        </w:rPr>
        <w:lastRenderedPageBreak/>
        <w:t>4.1.14. Auth · Oauth · Role — /auth/oauth/role</w:t>
      </w:r>
      <w:bookmarkEnd w:id="70"/>
    </w:p>
    <w:p w14:paraId="4CA9D54D" w14:textId="77777777" w:rsidR="00FD1950" w:rsidRDefault="00554659">
      <w:r>
        <w:t>Mục đích: SSR chọn vai trò OAuth khi chưa có pending session, alert hướng dẫn login, 7 viewports không tràn, JS on/off.</w:t>
      </w:r>
    </w:p>
    <w:p w14:paraId="2A68B707" w14:textId="77777777" w:rsidR="00FD1950" w:rsidRDefault="00554659">
      <w:pPr>
        <w:spacing w:after="40"/>
      </w:pPr>
      <w:r>
        <w:rPr>
          <w:b/>
        </w:rPr>
        <w:t>Vai trò: Guest / người dùng | Trạng thái tài liệu: Hoàn thành</w:t>
      </w:r>
    </w:p>
    <w:p w14:paraId="0E424909" w14:textId="77777777" w:rsidR="00FD1950" w:rsidRDefault="00554659">
      <w:pPr>
        <w:spacing w:after="80"/>
      </w:pPr>
      <w:r>
        <w:t>Luồng chính: Người dùng mở trang xác thực; server render form. Khi gửi, backend xác minh session/CSRF và dữ liệu; thao tác thành công chuyển sang trang/luồng tiếp theo, lỗi được trả về dưới dạng thông báo an toàn.</w:t>
      </w:r>
    </w:p>
    <w:p w14:paraId="1FF8884E" w14:textId="77777777" w:rsidR="00FD1950" w:rsidRDefault="00554659">
      <w:r>
        <w:rPr>
          <w:noProof/>
        </w:rPr>
        <w:drawing>
          <wp:inline distT="0" distB="0" distL="0" distR="0" wp14:anchorId="56835461" wp14:editId="0748E3C9">
            <wp:extent cx="5257800" cy="3651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_oauth__role.png"/>
                    <pic:cNvPicPr/>
                  </pic:nvPicPr>
                  <pic:blipFill>
                    <a:blip r:embed="rId40"/>
                    <a:stretch>
                      <a:fillRect/>
                    </a:stretch>
                  </pic:blipFill>
                  <pic:spPr>
                    <a:xfrm>
                      <a:off x="0" y="0"/>
                      <a:ext cx="5257800" cy="3651250"/>
                    </a:xfrm>
                    <a:prstGeom prst="rect">
                      <a:avLst/>
                    </a:prstGeom>
                  </pic:spPr>
                </pic:pic>
              </a:graphicData>
            </a:graphic>
          </wp:inline>
        </w:drawing>
      </w:r>
    </w:p>
    <w:p w14:paraId="1C91EE5B" w14:textId="439BA0FE" w:rsidR="00FD1950" w:rsidRDefault="00554659">
      <w:pPr>
        <w:pStyle w:val="Caption"/>
        <w:keepLines/>
        <w:spacing w:before="20"/>
        <w:jc w:val="center"/>
      </w:pPr>
      <w:bookmarkStart w:id="71" w:name="_Toc244286461"/>
      <w:r>
        <w:rPr>
          <w:b w:val="0"/>
        </w:rPr>
        <w:t xml:space="preserve">Hình </w:t>
      </w:r>
      <w:fldSimple w:instr=" SEQ Hình ">
        <w:r w:rsidR="00035AF7">
          <w:rPr>
            <w:noProof/>
          </w:rPr>
          <w:t>30</w:t>
        </w:r>
      </w:fldSimple>
      <w:r>
        <w:rPr>
          <w:b w:val="0"/>
        </w:rPr>
        <w:t xml:space="preserve"> — Giao diện Auth · Oauth · Role tại /auth/oauth/role — QA local, desktop 1440 × 1000, ngày 30/10/2026; nhóm guest.</w:t>
      </w:r>
      <w:bookmarkEnd w:id="71"/>
    </w:p>
    <w:p w14:paraId="1CC2D2C9" w14:textId="77777777" w:rsidR="00FD1950" w:rsidRDefault="00554659">
      <w:r>
        <w:rPr>
          <w:noProof/>
        </w:rPr>
        <w:drawing>
          <wp:inline distT="0" distB="0" distL="0" distR="0" wp14:anchorId="125741A2" wp14:editId="387D8C63">
            <wp:extent cx="5257800" cy="24536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14.png"/>
                    <pic:cNvPicPr/>
                  </pic:nvPicPr>
                  <pic:blipFill>
                    <a:blip r:embed="rId41"/>
                    <a:stretch>
                      <a:fillRect/>
                    </a:stretch>
                  </pic:blipFill>
                  <pic:spPr>
                    <a:xfrm>
                      <a:off x="0" y="0"/>
                      <a:ext cx="5257800" cy="2453640"/>
                    </a:xfrm>
                    <a:prstGeom prst="rect">
                      <a:avLst/>
                    </a:prstGeom>
                  </pic:spPr>
                </pic:pic>
              </a:graphicData>
            </a:graphic>
          </wp:inline>
        </w:drawing>
      </w:r>
    </w:p>
    <w:p w14:paraId="791D2423" w14:textId="67DE9236" w:rsidR="00FD1950" w:rsidRDefault="00554659">
      <w:pPr>
        <w:pStyle w:val="Caption"/>
        <w:keepLines/>
        <w:spacing w:before="20"/>
        <w:jc w:val="center"/>
      </w:pPr>
      <w:bookmarkStart w:id="72" w:name="_Toc244286462"/>
      <w:r>
        <w:rPr>
          <w:b w:val="0"/>
        </w:rPr>
        <w:t xml:space="preserve">Hình </w:t>
      </w:r>
      <w:fldSimple w:instr=" SEQ Hình ">
        <w:r w:rsidR="00035AF7">
          <w:rPr>
            <w:noProof/>
          </w:rPr>
          <w:t>31</w:t>
        </w:r>
      </w:fldSimple>
      <w:r>
        <w:rPr>
          <w:b w:val="0"/>
        </w:rPr>
        <w:t xml:space="preserve"> — Sơ đồ hoạt động của chức năng Auth · Oauth · Role.</w:t>
      </w:r>
      <w:bookmarkEnd w:id="72"/>
    </w:p>
    <w:p w14:paraId="6E00389D" w14:textId="77777777" w:rsidR="00FD1950" w:rsidRDefault="00554659">
      <w:pPr>
        <w:spacing w:after="40"/>
      </w:pPr>
      <w:r>
        <w:rPr>
          <w:b/>
        </w:rPr>
        <w:t>Diễn giải mã nguồn:</w:t>
      </w:r>
    </w:p>
    <w:p w14:paraId="1988E070" w14:textId="77777777" w:rsidR="00FD1950" w:rsidRDefault="00554659">
      <w:r>
        <w:lastRenderedPageBreak/>
        <w:t>Trang SSR dùng template `backend/src/main/resources/templates/auth/oauth-role.html`. Controller/handler liên quan: `backend/src/main/java/com/edtech/platform/auth/web/HtmlOAuthController.java`.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3316F6D7" w14:textId="77777777" w:rsidR="00FD1950" w:rsidRDefault="00554659">
      <w:r>
        <w:t>Quyền và an toàn: Session/role guard chặn vai trò không phù hợp; mọi đọc/ghi dữ liệu cá nhân phải kiểm tra quyền sở hữu phía backend.</w:t>
      </w:r>
    </w:p>
    <w:p w14:paraId="13085AE5" w14:textId="77777777" w:rsidR="00FD1950" w:rsidRDefault="00554659">
      <w:r>
        <w:t>Bằng chứng: Ảnh giao diện được chụp trên QA local ngày 30/10/2026; đây là bằng chứng hiển thị route, không thay thế kiểm thử nghiệp vụ/acceptance.</w:t>
      </w:r>
    </w:p>
    <w:p w14:paraId="4293ACED" w14:textId="77777777" w:rsidR="00FD1950" w:rsidRDefault="00554659">
      <w:r>
        <w:br w:type="page"/>
      </w:r>
    </w:p>
    <w:p w14:paraId="365DE09B" w14:textId="77777777" w:rsidR="00FD1950" w:rsidRDefault="00554659">
      <w:pPr>
        <w:pStyle w:val="Heading2"/>
        <w:spacing w:before="120" w:after="100" w:line="240" w:lineRule="auto"/>
      </w:pPr>
      <w:bookmarkStart w:id="73" w:name="_Toc244286344"/>
      <w:r>
        <w:rPr>
          <w:rFonts w:ascii="Times New Roman" w:eastAsia="Times New Roman" w:hAnsi="Times New Roman"/>
        </w:rPr>
        <w:lastRenderedPageBreak/>
        <w:t>4.1.15. Oauth2 · Callback — /oauth2/callback</w:t>
      </w:r>
      <w:bookmarkEnd w:id="73"/>
    </w:p>
    <w:p w14:paraId="4A7E7259" w14:textId="77777777" w:rsidR="00FD1950" w:rsidRDefault="00554659">
      <w:r>
        <w:t>Mục đích: Compatibility GET route redirect về `/auth/login`, URL sanitization, 7 viewports không tràn, JS on/off.</w:t>
      </w:r>
    </w:p>
    <w:p w14:paraId="6FF5AA94" w14:textId="77777777" w:rsidR="00FD1950" w:rsidRDefault="00554659">
      <w:pPr>
        <w:spacing w:after="40"/>
      </w:pPr>
      <w:r>
        <w:rPr>
          <w:b/>
        </w:rPr>
        <w:t>Vai trò: Guest / người dùng | Trạng thái tài liệu: Hoàn thành</w:t>
      </w:r>
    </w:p>
    <w:p w14:paraId="3E9DDF56"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498DAB8D" w14:textId="77777777" w:rsidR="00FD1950" w:rsidRDefault="00554659">
      <w:r>
        <w:rPr>
          <w:noProof/>
        </w:rPr>
        <w:drawing>
          <wp:inline distT="0" distB="0" distL="0" distR="0" wp14:anchorId="437F9612" wp14:editId="10ACFDCB">
            <wp:extent cx="5257800" cy="3651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_login.png"/>
                    <pic:cNvPicPr/>
                  </pic:nvPicPr>
                  <pic:blipFill>
                    <a:blip r:embed="rId30"/>
                    <a:stretch>
                      <a:fillRect/>
                    </a:stretch>
                  </pic:blipFill>
                  <pic:spPr>
                    <a:xfrm>
                      <a:off x="0" y="0"/>
                      <a:ext cx="5257800" cy="3651250"/>
                    </a:xfrm>
                    <a:prstGeom prst="rect">
                      <a:avLst/>
                    </a:prstGeom>
                  </pic:spPr>
                </pic:pic>
              </a:graphicData>
            </a:graphic>
          </wp:inline>
        </w:drawing>
      </w:r>
    </w:p>
    <w:p w14:paraId="5AFB1ABC" w14:textId="5D520EEC" w:rsidR="00FD1950" w:rsidRDefault="00554659">
      <w:pPr>
        <w:pStyle w:val="Caption"/>
        <w:keepLines/>
        <w:spacing w:before="20"/>
        <w:jc w:val="center"/>
      </w:pPr>
      <w:bookmarkStart w:id="74" w:name="_Toc244286463"/>
      <w:r>
        <w:rPr>
          <w:b w:val="0"/>
        </w:rPr>
        <w:t xml:space="preserve">Hình </w:t>
      </w:r>
      <w:fldSimple w:instr=" SEQ Hình ">
        <w:r w:rsidR="00035AF7">
          <w:rPr>
            <w:noProof/>
          </w:rPr>
          <w:t>32</w:t>
        </w:r>
      </w:fldSimple>
      <w:r>
        <w:rPr>
          <w:b w:val="0"/>
        </w:rPr>
        <w:t xml:space="preserve"> — Giao diện Oauth2 · Callback tại /oauth2/callback — QA local, desktop 1440 × 1000, ngày 30/10/2026; nhóm guest.</w:t>
      </w:r>
      <w:bookmarkEnd w:id="74"/>
    </w:p>
    <w:p w14:paraId="49A38C74" w14:textId="77777777" w:rsidR="00FD1950" w:rsidRDefault="00554659">
      <w:r>
        <w:rPr>
          <w:noProof/>
        </w:rPr>
        <w:drawing>
          <wp:inline distT="0" distB="0" distL="0" distR="0" wp14:anchorId="579112A3" wp14:editId="7384D266">
            <wp:extent cx="5257800" cy="24536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15.png"/>
                    <pic:cNvPicPr/>
                  </pic:nvPicPr>
                  <pic:blipFill>
                    <a:blip r:embed="rId42"/>
                    <a:stretch>
                      <a:fillRect/>
                    </a:stretch>
                  </pic:blipFill>
                  <pic:spPr>
                    <a:xfrm>
                      <a:off x="0" y="0"/>
                      <a:ext cx="5257800" cy="2453640"/>
                    </a:xfrm>
                    <a:prstGeom prst="rect">
                      <a:avLst/>
                    </a:prstGeom>
                  </pic:spPr>
                </pic:pic>
              </a:graphicData>
            </a:graphic>
          </wp:inline>
        </w:drawing>
      </w:r>
    </w:p>
    <w:p w14:paraId="22500FE4" w14:textId="709F260B" w:rsidR="00FD1950" w:rsidRDefault="00554659">
      <w:pPr>
        <w:pStyle w:val="Caption"/>
        <w:keepLines/>
        <w:spacing w:before="20"/>
        <w:jc w:val="center"/>
      </w:pPr>
      <w:bookmarkStart w:id="75" w:name="_Toc244286464"/>
      <w:r>
        <w:rPr>
          <w:b w:val="0"/>
        </w:rPr>
        <w:t xml:space="preserve">Hình </w:t>
      </w:r>
      <w:fldSimple w:instr=" SEQ Hình ">
        <w:r w:rsidR="00035AF7">
          <w:rPr>
            <w:noProof/>
          </w:rPr>
          <w:t>33</w:t>
        </w:r>
      </w:fldSimple>
      <w:r>
        <w:rPr>
          <w:b w:val="0"/>
        </w:rPr>
        <w:t xml:space="preserve"> — Sơ đồ hoạt động của chức năng Oauth2 · Callback.</w:t>
      </w:r>
      <w:bookmarkEnd w:id="75"/>
    </w:p>
    <w:p w14:paraId="747E57D2" w14:textId="77777777" w:rsidR="00FD1950" w:rsidRDefault="00554659">
      <w:pPr>
        <w:spacing w:after="40"/>
      </w:pPr>
      <w:r>
        <w:rPr>
          <w:b/>
        </w:rPr>
        <w:t>Diễn giải mã nguồn:</w:t>
      </w:r>
    </w:p>
    <w:p w14:paraId="2DFC03C2" w14:textId="77777777" w:rsidR="00FD1950" w:rsidRDefault="00554659">
      <w:r>
        <w:lastRenderedPageBreak/>
        <w:t>Trang SSR dùng template `backend/src/main/resources/templates/auth/login.html (redirect compatibility view)`. Controller/handler liên quan: `backend/src/main/java/com/edtech/platform/auth/web/HtmlOAuthController.java`.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3828F5AE" w14:textId="77777777" w:rsidR="00FD1950" w:rsidRDefault="00554659">
      <w:r>
        <w:t>Quyền và an toàn: Session/role guard chặn vai trò không phù hợp; mọi đọc/ghi dữ liệu cá nhân phải kiểm tra quyền sở hữu phía backend.</w:t>
      </w:r>
    </w:p>
    <w:p w14:paraId="1665E3A3" w14:textId="77777777" w:rsidR="00FD1950" w:rsidRDefault="00554659">
      <w:r>
        <w:t>Bằng chứng: Ảnh giao diện được chụp trên QA local ngày 30/10/2026; đây là bằng chứng hiển thị route, không thay thế kiểm thử nghiệp vụ/acceptance.</w:t>
      </w:r>
    </w:p>
    <w:p w14:paraId="5DDAAC5F" w14:textId="77777777" w:rsidR="00FD1950" w:rsidRDefault="00554659">
      <w:r>
        <w:br w:type="page"/>
      </w:r>
    </w:p>
    <w:p w14:paraId="29138F48" w14:textId="77777777" w:rsidR="00FD1950" w:rsidRDefault="00554659">
      <w:pPr>
        <w:pStyle w:val="Heading2"/>
        <w:spacing w:before="120" w:after="100" w:line="240" w:lineRule="auto"/>
      </w:pPr>
      <w:bookmarkStart w:id="76" w:name="_Toc244286345"/>
      <w:r>
        <w:rPr>
          <w:rFonts w:ascii="Times New Roman" w:eastAsia="Times New Roman" w:hAnsi="Times New Roman"/>
        </w:rPr>
        <w:lastRenderedPageBreak/>
        <w:t>4.1.16. Forbidden — /forbidden</w:t>
      </w:r>
      <w:bookmarkEnd w:id="76"/>
    </w:p>
    <w:p w14:paraId="6E6C7DAB" w14:textId="77777777" w:rsidR="00FD1950" w:rsidRDefault="00554659">
      <w:r>
        <w:t>Mục đích: SSR 403 Forbidden page, guest/authenticated view, 7 viewports 320–1440 không tràn, JS on/off.</w:t>
      </w:r>
    </w:p>
    <w:p w14:paraId="531DF205" w14:textId="77777777" w:rsidR="00FD1950" w:rsidRDefault="00554659">
      <w:pPr>
        <w:spacing w:after="40"/>
      </w:pPr>
      <w:r>
        <w:rPr>
          <w:b/>
        </w:rPr>
        <w:t>Vai trò: Guest | Trạng thái tài liệu: Hoàn thành</w:t>
      </w:r>
    </w:p>
    <w:p w14:paraId="3EDA8F0C"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61AE820B" w14:textId="77777777" w:rsidR="00FD1950" w:rsidRDefault="00554659">
      <w:r>
        <w:rPr>
          <w:noProof/>
        </w:rPr>
        <w:drawing>
          <wp:inline distT="0" distB="0" distL="0" distR="0" wp14:anchorId="4988956E" wp14:editId="17D978E7">
            <wp:extent cx="5257800" cy="36512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bidden.png"/>
                    <pic:cNvPicPr/>
                  </pic:nvPicPr>
                  <pic:blipFill>
                    <a:blip r:embed="rId43"/>
                    <a:stretch>
                      <a:fillRect/>
                    </a:stretch>
                  </pic:blipFill>
                  <pic:spPr>
                    <a:xfrm>
                      <a:off x="0" y="0"/>
                      <a:ext cx="5257800" cy="3651250"/>
                    </a:xfrm>
                    <a:prstGeom prst="rect">
                      <a:avLst/>
                    </a:prstGeom>
                  </pic:spPr>
                </pic:pic>
              </a:graphicData>
            </a:graphic>
          </wp:inline>
        </w:drawing>
      </w:r>
    </w:p>
    <w:p w14:paraId="7EBFD328" w14:textId="620ABA7A" w:rsidR="00FD1950" w:rsidRDefault="00554659">
      <w:pPr>
        <w:pStyle w:val="Caption"/>
        <w:keepLines/>
        <w:spacing w:before="20"/>
        <w:jc w:val="center"/>
      </w:pPr>
      <w:bookmarkStart w:id="77" w:name="_Toc244286465"/>
      <w:r>
        <w:rPr>
          <w:b w:val="0"/>
        </w:rPr>
        <w:t xml:space="preserve">Hình </w:t>
      </w:r>
      <w:fldSimple w:instr=" SEQ Hình ">
        <w:r w:rsidR="00035AF7">
          <w:rPr>
            <w:noProof/>
          </w:rPr>
          <w:t>34</w:t>
        </w:r>
      </w:fldSimple>
      <w:r>
        <w:rPr>
          <w:b w:val="0"/>
        </w:rPr>
        <w:t xml:space="preserve"> — Giao diện Forbidden tại /forbidden — QA local, desktop 1440 × 1000, ngày 30/10/2026; nhóm guest.</w:t>
      </w:r>
      <w:bookmarkEnd w:id="77"/>
    </w:p>
    <w:p w14:paraId="543242F1" w14:textId="77777777" w:rsidR="00FD1950" w:rsidRDefault="00554659">
      <w:r>
        <w:rPr>
          <w:noProof/>
        </w:rPr>
        <w:drawing>
          <wp:inline distT="0" distB="0" distL="0" distR="0" wp14:anchorId="0CFFE487" wp14:editId="4FEEC1C5">
            <wp:extent cx="5257800" cy="24536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16.png"/>
                    <pic:cNvPicPr/>
                  </pic:nvPicPr>
                  <pic:blipFill>
                    <a:blip r:embed="rId44"/>
                    <a:stretch>
                      <a:fillRect/>
                    </a:stretch>
                  </pic:blipFill>
                  <pic:spPr>
                    <a:xfrm>
                      <a:off x="0" y="0"/>
                      <a:ext cx="5257800" cy="2453640"/>
                    </a:xfrm>
                    <a:prstGeom prst="rect">
                      <a:avLst/>
                    </a:prstGeom>
                  </pic:spPr>
                </pic:pic>
              </a:graphicData>
            </a:graphic>
          </wp:inline>
        </w:drawing>
      </w:r>
    </w:p>
    <w:p w14:paraId="273EF151" w14:textId="42CFDC2D" w:rsidR="00FD1950" w:rsidRDefault="00554659">
      <w:pPr>
        <w:pStyle w:val="Caption"/>
        <w:keepLines/>
        <w:spacing w:before="20"/>
        <w:jc w:val="center"/>
      </w:pPr>
      <w:bookmarkStart w:id="78" w:name="_Toc244286466"/>
      <w:r>
        <w:rPr>
          <w:b w:val="0"/>
        </w:rPr>
        <w:t xml:space="preserve">Hình </w:t>
      </w:r>
      <w:fldSimple w:instr=" SEQ Hình ">
        <w:r w:rsidR="00035AF7">
          <w:rPr>
            <w:noProof/>
          </w:rPr>
          <w:t>35</w:t>
        </w:r>
      </w:fldSimple>
      <w:r>
        <w:rPr>
          <w:b w:val="0"/>
        </w:rPr>
        <w:t xml:space="preserve"> — Sơ đồ hoạt động của chức năng Forbidden.</w:t>
      </w:r>
      <w:bookmarkEnd w:id="78"/>
    </w:p>
    <w:p w14:paraId="34BC7B21" w14:textId="77777777" w:rsidR="00FD1950" w:rsidRDefault="00554659">
      <w:pPr>
        <w:spacing w:after="40"/>
      </w:pPr>
      <w:r>
        <w:rPr>
          <w:b/>
        </w:rPr>
        <w:t>Diễn giải mã nguồn:</w:t>
      </w:r>
    </w:p>
    <w:p w14:paraId="3DCC7E80" w14:textId="77777777" w:rsidR="00FD1950" w:rsidRDefault="00554659">
      <w:r>
        <w:lastRenderedPageBreak/>
        <w:t>Trang SSR dùng template `backend/src/main/resources/templates/public/forbidden.html`. Controller/handler liên quan: `backend/src/main/java/com/edtech/platform/**/web/ForbiddenPageController.java`.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691DC259" w14:textId="77777777" w:rsidR="00FD1950" w:rsidRDefault="00554659">
      <w:r>
        <w:t>Quyền và an toàn: Route công khai; hành động cần tài khoản dẫn tới đăng nhập.</w:t>
      </w:r>
    </w:p>
    <w:p w14:paraId="35B5C5F8" w14:textId="77777777" w:rsidR="00FD1950" w:rsidRDefault="00554659">
      <w:r>
        <w:t>Bằng chứng: Ảnh giao diện được chụp trên QA local ngày 30/10/2026; đây là bằng chứng hiển thị route, không thay thế kiểm thử nghiệp vụ/acceptance.</w:t>
      </w:r>
    </w:p>
    <w:p w14:paraId="19789BAE" w14:textId="77777777" w:rsidR="00FD1950" w:rsidRDefault="00554659">
      <w:r>
        <w:br w:type="page"/>
      </w:r>
    </w:p>
    <w:p w14:paraId="42F91ADB" w14:textId="77777777" w:rsidR="00FD1950" w:rsidRDefault="00554659">
      <w:pPr>
        <w:pStyle w:val="Heading2"/>
        <w:spacing w:before="120" w:after="100" w:line="240" w:lineRule="auto"/>
      </w:pPr>
      <w:bookmarkStart w:id="79" w:name="_Toc244286346"/>
      <w:r>
        <w:rPr>
          <w:rFonts w:ascii="Times New Roman" w:eastAsia="Times New Roman" w:hAnsi="Times New Roman"/>
        </w:rPr>
        <w:lastRenderedPageBreak/>
        <w:t>4.2. Student</w:t>
      </w:r>
      <w:bookmarkEnd w:id="79"/>
    </w:p>
    <w:p w14:paraId="698829AF" w14:textId="77777777" w:rsidR="00FD1950" w:rsidRDefault="00554659">
      <w:r>
        <w:t>Phân hệ gồm 15 route/use case trong inventory. Mỗi mục nêu route, thao tác, template, controller và bằng chứng ghi nhận.</w:t>
      </w:r>
    </w:p>
    <w:p w14:paraId="27B40E85" w14:textId="77777777" w:rsidR="00FD1950" w:rsidRDefault="00554659">
      <w:r>
        <w:br w:type="page"/>
      </w:r>
    </w:p>
    <w:p w14:paraId="419DC607" w14:textId="77777777" w:rsidR="00FD1950" w:rsidRDefault="00554659">
      <w:pPr>
        <w:pStyle w:val="Heading2"/>
        <w:spacing w:before="120" w:after="100" w:line="240" w:lineRule="auto"/>
      </w:pPr>
      <w:bookmarkStart w:id="80" w:name="_Toc244286347"/>
      <w:r>
        <w:rPr>
          <w:rFonts w:ascii="Times New Roman" w:eastAsia="Times New Roman" w:hAnsi="Times New Roman"/>
        </w:rPr>
        <w:lastRenderedPageBreak/>
        <w:t>4.2.1. Student — /student</w:t>
      </w:r>
      <w:bookmarkEnd w:id="80"/>
    </w:p>
    <w:p w14:paraId="5CC2DFD8" w14:textId="77777777" w:rsidR="00FD1950" w:rsidRDefault="00554659">
      <w:r>
        <w:t>Mục đích: SSR tổng quan học tập, session Student, buổi học sắp tới, gói học, Guest redirect login, Teacher 403.</w:t>
      </w:r>
    </w:p>
    <w:p w14:paraId="3B12517D" w14:textId="77777777" w:rsidR="00FD1950" w:rsidRDefault="00554659">
      <w:pPr>
        <w:spacing w:after="40"/>
      </w:pPr>
      <w:r>
        <w:rPr>
          <w:b/>
        </w:rPr>
        <w:t>Vai trò: Student | Trạng thái tài liệu: Hoàn thành</w:t>
      </w:r>
    </w:p>
    <w:p w14:paraId="48CCF117"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7949E089" w14:textId="77777777" w:rsidR="00FD1950" w:rsidRDefault="00554659">
      <w:r>
        <w:rPr>
          <w:noProof/>
        </w:rPr>
        <w:drawing>
          <wp:inline distT="0" distB="0" distL="0" distR="0" wp14:anchorId="158C7B49" wp14:editId="49625565">
            <wp:extent cx="5257800" cy="3651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png"/>
                    <pic:cNvPicPr/>
                  </pic:nvPicPr>
                  <pic:blipFill>
                    <a:blip r:embed="rId45"/>
                    <a:stretch>
                      <a:fillRect/>
                    </a:stretch>
                  </pic:blipFill>
                  <pic:spPr>
                    <a:xfrm>
                      <a:off x="0" y="0"/>
                      <a:ext cx="5257800" cy="3651250"/>
                    </a:xfrm>
                    <a:prstGeom prst="rect">
                      <a:avLst/>
                    </a:prstGeom>
                  </pic:spPr>
                </pic:pic>
              </a:graphicData>
            </a:graphic>
          </wp:inline>
        </w:drawing>
      </w:r>
    </w:p>
    <w:p w14:paraId="2237D82A" w14:textId="66E9680D" w:rsidR="00FD1950" w:rsidRDefault="00554659">
      <w:pPr>
        <w:pStyle w:val="Caption"/>
        <w:keepLines/>
        <w:spacing w:before="20"/>
        <w:jc w:val="center"/>
      </w:pPr>
      <w:bookmarkStart w:id="81" w:name="_Toc244286467"/>
      <w:r>
        <w:rPr>
          <w:b w:val="0"/>
        </w:rPr>
        <w:t xml:space="preserve">Hình </w:t>
      </w:r>
      <w:fldSimple w:instr=" SEQ Hình ">
        <w:r w:rsidR="00035AF7">
          <w:rPr>
            <w:noProof/>
          </w:rPr>
          <w:t>36</w:t>
        </w:r>
      </w:fldSimple>
      <w:r>
        <w:rPr>
          <w:b w:val="0"/>
        </w:rPr>
        <w:t xml:space="preserve"> — Giao diện Student tại /student — QA local, desktop 1440 × 1000, ngày 30/10/2026; nhóm student.</w:t>
      </w:r>
      <w:bookmarkEnd w:id="81"/>
    </w:p>
    <w:p w14:paraId="05BA3D74" w14:textId="77777777" w:rsidR="00FD1950" w:rsidRDefault="00554659">
      <w:r>
        <w:rPr>
          <w:noProof/>
        </w:rPr>
        <w:drawing>
          <wp:inline distT="0" distB="0" distL="0" distR="0" wp14:anchorId="5C72CE2B" wp14:editId="3B5C3697">
            <wp:extent cx="5257800" cy="24536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17.png"/>
                    <pic:cNvPicPr/>
                  </pic:nvPicPr>
                  <pic:blipFill>
                    <a:blip r:embed="rId46"/>
                    <a:stretch>
                      <a:fillRect/>
                    </a:stretch>
                  </pic:blipFill>
                  <pic:spPr>
                    <a:xfrm>
                      <a:off x="0" y="0"/>
                      <a:ext cx="5257800" cy="2453640"/>
                    </a:xfrm>
                    <a:prstGeom prst="rect">
                      <a:avLst/>
                    </a:prstGeom>
                  </pic:spPr>
                </pic:pic>
              </a:graphicData>
            </a:graphic>
          </wp:inline>
        </w:drawing>
      </w:r>
    </w:p>
    <w:p w14:paraId="54D430AE" w14:textId="592E45F9" w:rsidR="00FD1950" w:rsidRDefault="00554659">
      <w:pPr>
        <w:pStyle w:val="Caption"/>
        <w:keepLines/>
        <w:spacing w:before="20"/>
        <w:jc w:val="center"/>
      </w:pPr>
      <w:bookmarkStart w:id="82" w:name="_Toc244286468"/>
      <w:r>
        <w:rPr>
          <w:b w:val="0"/>
        </w:rPr>
        <w:t xml:space="preserve">Hình </w:t>
      </w:r>
      <w:fldSimple w:instr=" SEQ Hình ">
        <w:r w:rsidR="00035AF7">
          <w:rPr>
            <w:noProof/>
          </w:rPr>
          <w:t>37</w:t>
        </w:r>
      </w:fldSimple>
      <w:r>
        <w:rPr>
          <w:b w:val="0"/>
        </w:rPr>
        <w:t xml:space="preserve"> — Sơ đồ hoạt động của chức năng Student.</w:t>
      </w:r>
      <w:bookmarkEnd w:id="82"/>
    </w:p>
    <w:p w14:paraId="6B5C5D1F" w14:textId="77777777" w:rsidR="00FD1950" w:rsidRDefault="00554659">
      <w:pPr>
        <w:spacing w:after="40"/>
      </w:pPr>
      <w:r>
        <w:rPr>
          <w:b/>
        </w:rPr>
        <w:t>Diễn giải mã nguồn:</w:t>
      </w:r>
    </w:p>
    <w:p w14:paraId="516D6D44" w14:textId="77777777" w:rsidR="00FD1950" w:rsidRDefault="00554659">
      <w:r>
        <w:lastRenderedPageBreak/>
        <w:t>Trang SSR dùng template `backend/src/main/resources/templates/student/dashboard.html`. Controller/handler liên quan: `backend/src/main/java/com/edtech/platform/**/web/StudentDashboardPageController.java`.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6E059F0B" w14:textId="77777777" w:rsidR="00FD1950" w:rsidRDefault="00554659">
      <w:r>
        <w:t>Quyền và an toàn: Session/role guard chặn vai trò không phù hợp; mọi đọc/ghi dữ liệu cá nhân phải kiểm tra quyền sở hữu phía backend.</w:t>
      </w:r>
    </w:p>
    <w:p w14:paraId="68B364ED" w14:textId="77777777" w:rsidR="00FD1950" w:rsidRDefault="00554659">
      <w:r>
        <w:t>Bằng chứng: Ảnh giao diện được chụp trên QA local ngày 30/10/2026; đây là bằng chứng hiển thị route, không thay thế kiểm thử nghiệp vụ/acceptance.</w:t>
      </w:r>
    </w:p>
    <w:p w14:paraId="4533C2B8" w14:textId="77777777" w:rsidR="00FD1950" w:rsidRDefault="00554659">
      <w:r>
        <w:br w:type="page"/>
      </w:r>
    </w:p>
    <w:p w14:paraId="6DC1F8E3" w14:textId="77777777" w:rsidR="00FD1950" w:rsidRDefault="00554659">
      <w:pPr>
        <w:pStyle w:val="Heading2"/>
        <w:spacing w:before="120" w:after="100" w:line="240" w:lineRule="auto"/>
      </w:pPr>
      <w:bookmarkStart w:id="83" w:name="_Toc244286348"/>
      <w:r>
        <w:rPr>
          <w:rFonts w:ascii="Times New Roman" w:eastAsia="Times New Roman" w:hAnsi="Times New Roman"/>
        </w:rPr>
        <w:lastRenderedPageBreak/>
        <w:t>4.2.2. Student · Packages — /student/packages</w:t>
      </w:r>
      <w:bookmarkEnd w:id="83"/>
    </w:p>
    <w:p w14:paraId="457619D2" w14:textId="77777777" w:rsidR="00FD1950" w:rsidRDefault="00554659">
      <w:r>
        <w:t>Mục đích: SSR danh sách gói học của học viên, status GET filter, pagination, empty state, Guest redirect, Teacher 403.</w:t>
      </w:r>
    </w:p>
    <w:p w14:paraId="5EC962C8" w14:textId="77777777" w:rsidR="00FD1950" w:rsidRDefault="00554659">
      <w:pPr>
        <w:spacing w:after="40"/>
      </w:pPr>
      <w:r>
        <w:rPr>
          <w:b/>
        </w:rPr>
        <w:t>Vai trò: Student | Trạng thái tài liệu: Hoàn thành</w:t>
      </w:r>
    </w:p>
    <w:p w14:paraId="6EDF7629"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0DC4E521" w14:textId="77777777" w:rsidR="00FD1950" w:rsidRDefault="00554659">
      <w:r>
        <w:rPr>
          <w:noProof/>
        </w:rPr>
        <w:drawing>
          <wp:inline distT="0" distB="0" distL="0" distR="0" wp14:anchorId="5BA71911" wp14:editId="347995B1">
            <wp:extent cx="5257800" cy="3651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_packages.png"/>
                    <pic:cNvPicPr/>
                  </pic:nvPicPr>
                  <pic:blipFill>
                    <a:blip r:embed="rId47"/>
                    <a:stretch>
                      <a:fillRect/>
                    </a:stretch>
                  </pic:blipFill>
                  <pic:spPr>
                    <a:xfrm>
                      <a:off x="0" y="0"/>
                      <a:ext cx="5257800" cy="3651250"/>
                    </a:xfrm>
                    <a:prstGeom prst="rect">
                      <a:avLst/>
                    </a:prstGeom>
                  </pic:spPr>
                </pic:pic>
              </a:graphicData>
            </a:graphic>
          </wp:inline>
        </w:drawing>
      </w:r>
    </w:p>
    <w:p w14:paraId="5596DB8F" w14:textId="1B9B58B3" w:rsidR="00FD1950" w:rsidRDefault="00554659">
      <w:pPr>
        <w:pStyle w:val="Caption"/>
        <w:keepLines/>
        <w:spacing w:before="20"/>
        <w:jc w:val="center"/>
      </w:pPr>
      <w:bookmarkStart w:id="84" w:name="_Toc244286469"/>
      <w:r>
        <w:rPr>
          <w:b w:val="0"/>
        </w:rPr>
        <w:t xml:space="preserve">Hình </w:t>
      </w:r>
      <w:fldSimple w:instr=" SEQ Hình ">
        <w:r w:rsidR="00035AF7">
          <w:rPr>
            <w:noProof/>
          </w:rPr>
          <w:t>38</w:t>
        </w:r>
      </w:fldSimple>
      <w:r>
        <w:rPr>
          <w:b w:val="0"/>
        </w:rPr>
        <w:t xml:space="preserve"> — Giao diện Student · Packages tại /student/packages — QA local, desktop 1440 × 1000, ngày 30/10/2026; nhóm student.</w:t>
      </w:r>
      <w:bookmarkEnd w:id="84"/>
    </w:p>
    <w:p w14:paraId="0615EBE0" w14:textId="77777777" w:rsidR="00FD1950" w:rsidRDefault="00554659">
      <w:r>
        <w:rPr>
          <w:noProof/>
        </w:rPr>
        <w:drawing>
          <wp:inline distT="0" distB="0" distL="0" distR="0" wp14:anchorId="37706C16" wp14:editId="6EEF5817">
            <wp:extent cx="5257800" cy="24536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18.png"/>
                    <pic:cNvPicPr/>
                  </pic:nvPicPr>
                  <pic:blipFill>
                    <a:blip r:embed="rId48"/>
                    <a:stretch>
                      <a:fillRect/>
                    </a:stretch>
                  </pic:blipFill>
                  <pic:spPr>
                    <a:xfrm>
                      <a:off x="0" y="0"/>
                      <a:ext cx="5257800" cy="2453640"/>
                    </a:xfrm>
                    <a:prstGeom prst="rect">
                      <a:avLst/>
                    </a:prstGeom>
                  </pic:spPr>
                </pic:pic>
              </a:graphicData>
            </a:graphic>
          </wp:inline>
        </w:drawing>
      </w:r>
    </w:p>
    <w:p w14:paraId="1206B1B7" w14:textId="5FD6586A" w:rsidR="00FD1950" w:rsidRDefault="00554659">
      <w:pPr>
        <w:pStyle w:val="Caption"/>
        <w:keepLines/>
        <w:spacing w:before="20"/>
        <w:jc w:val="center"/>
      </w:pPr>
      <w:bookmarkStart w:id="85" w:name="_Toc244286470"/>
      <w:r>
        <w:rPr>
          <w:b w:val="0"/>
        </w:rPr>
        <w:t xml:space="preserve">Hình </w:t>
      </w:r>
      <w:fldSimple w:instr=" SEQ Hình ">
        <w:r w:rsidR="00035AF7">
          <w:rPr>
            <w:noProof/>
          </w:rPr>
          <w:t>39</w:t>
        </w:r>
      </w:fldSimple>
      <w:r>
        <w:rPr>
          <w:b w:val="0"/>
        </w:rPr>
        <w:t xml:space="preserve"> — Sơ đồ hoạt động của chức năng Student · Packages.</w:t>
      </w:r>
      <w:bookmarkEnd w:id="85"/>
    </w:p>
    <w:p w14:paraId="25DC7BF2" w14:textId="77777777" w:rsidR="00FD1950" w:rsidRDefault="00554659">
      <w:pPr>
        <w:spacing w:after="40"/>
      </w:pPr>
      <w:r>
        <w:rPr>
          <w:b/>
        </w:rPr>
        <w:t>Diễn giải mã nguồn:</w:t>
      </w:r>
    </w:p>
    <w:p w14:paraId="168BAAD0" w14:textId="77777777" w:rsidR="00FD1950" w:rsidRDefault="00554659">
      <w:r>
        <w:lastRenderedPageBreak/>
        <w:t>Trang SSR dùng template `backend/src/main/resources/templates/student/packages.html`. Controller/handler liên quan: `backend/src/main/java/com/edtech/platform/**/web/StudentPackagePageController.java`.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0724B460" w14:textId="77777777" w:rsidR="00FD1950" w:rsidRDefault="00554659">
      <w:r>
        <w:t>Quyền và an toàn: Session/role guard chặn vai trò không phù hợp; mọi đọc/ghi dữ liệu cá nhân phải kiểm tra quyền sở hữu phía backend.</w:t>
      </w:r>
    </w:p>
    <w:p w14:paraId="26286CF1" w14:textId="77777777" w:rsidR="00FD1950" w:rsidRDefault="00554659">
      <w:r>
        <w:t>Bằng chứng: Ảnh giao diện được chụp trên QA local ngày 30/10/2026; đây là bằng chứng hiển thị route, không thay thế kiểm thử nghiệp vụ/acceptance.</w:t>
      </w:r>
    </w:p>
    <w:p w14:paraId="77E81783" w14:textId="77777777" w:rsidR="00FD1950" w:rsidRDefault="00554659">
      <w:r>
        <w:br w:type="page"/>
      </w:r>
    </w:p>
    <w:p w14:paraId="1DDB051D" w14:textId="77777777" w:rsidR="00FD1950" w:rsidRDefault="00554659">
      <w:pPr>
        <w:pStyle w:val="Heading2"/>
        <w:spacing w:before="120" w:after="100" w:line="240" w:lineRule="auto"/>
      </w:pPr>
      <w:bookmarkStart w:id="86" w:name="_Toc244286349"/>
      <w:r>
        <w:rPr>
          <w:rFonts w:ascii="Times New Roman" w:eastAsia="Times New Roman" w:hAnsi="Times New Roman"/>
        </w:rPr>
        <w:lastRenderedPageBreak/>
        <w:t>4.2.3. Student · Packages · Chi Tiết — /student/packages/{id}</w:t>
      </w:r>
      <w:bookmarkEnd w:id="86"/>
    </w:p>
    <w:p w14:paraId="765FDB36" w14:textId="77777777" w:rsidR="00FD1950" w:rsidRDefault="00554659">
      <w:r>
        <w:t>Mục đích: SSR chi tiết gói học, thông tin giáo viên, lượt học, form đặt lịch POST+CSRF, Guest redirect, Teacher 403.</w:t>
      </w:r>
    </w:p>
    <w:p w14:paraId="566990DD" w14:textId="77777777" w:rsidR="00FD1950" w:rsidRDefault="00554659">
      <w:pPr>
        <w:spacing w:after="40"/>
      </w:pPr>
      <w:r>
        <w:rPr>
          <w:b/>
        </w:rPr>
        <w:t>Vai trò: Student | Trạng thái tài liệu: Hoàn thành</w:t>
      </w:r>
    </w:p>
    <w:p w14:paraId="2AE75E01"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090E1F8A" w14:textId="77777777" w:rsidR="00FD1950" w:rsidRDefault="00554659">
      <w:r>
        <w:rPr>
          <w:noProof/>
        </w:rPr>
        <w:drawing>
          <wp:inline distT="0" distB="0" distL="0" distR="0" wp14:anchorId="6F134ADC" wp14:editId="522BD853">
            <wp:extent cx="5257800" cy="36512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_packages__id.png"/>
                    <pic:cNvPicPr/>
                  </pic:nvPicPr>
                  <pic:blipFill>
                    <a:blip r:embed="rId49"/>
                    <a:stretch>
                      <a:fillRect/>
                    </a:stretch>
                  </pic:blipFill>
                  <pic:spPr>
                    <a:xfrm>
                      <a:off x="0" y="0"/>
                      <a:ext cx="5257800" cy="3651250"/>
                    </a:xfrm>
                    <a:prstGeom prst="rect">
                      <a:avLst/>
                    </a:prstGeom>
                  </pic:spPr>
                </pic:pic>
              </a:graphicData>
            </a:graphic>
          </wp:inline>
        </w:drawing>
      </w:r>
    </w:p>
    <w:p w14:paraId="7DDC9612" w14:textId="62B7BDD5" w:rsidR="00FD1950" w:rsidRDefault="00554659">
      <w:pPr>
        <w:pStyle w:val="Caption"/>
        <w:keepLines/>
        <w:spacing w:before="20"/>
        <w:jc w:val="center"/>
      </w:pPr>
      <w:bookmarkStart w:id="87" w:name="_Toc244286471"/>
      <w:r>
        <w:rPr>
          <w:b w:val="0"/>
        </w:rPr>
        <w:t xml:space="preserve">Hình </w:t>
      </w:r>
      <w:fldSimple w:instr=" SEQ Hình ">
        <w:r w:rsidR="00035AF7">
          <w:rPr>
            <w:noProof/>
          </w:rPr>
          <w:t>40</w:t>
        </w:r>
      </w:fldSimple>
      <w:r>
        <w:rPr>
          <w:b w:val="0"/>
        </w:rPr>
        <w:t xml:space="preserve"> — Giao diện Student · Packages · Chi Tiết tại /student/packages/{id} — QA local, desktop 1440 × 1000, ngày 30/10/2026; nhóm student.</w:t>
      </w:r>
      <w:bookmarkEnd w:id="87"/>
    </w:p>
    <w:p w14:paraId="58A0B892" w14:textId="77777777" w:rsidR="00FD1950" w:rsidRDefault="00554659">
      <w:r>
        <w:rPr>
          <w:noProof/>
        </w:rPr>
        <w:drawing>
          <wp:inline distT="0" distB="0" distL="0" distR="0" wp14:anchorId="7716D279" wp14:editId="4195627E">
            <wp:extent cx="5257800" cy="24536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19.png"/>
                    <pic:cNvPicPr/>
                  </pic:nvPicPr>
                  <pic:blipFill>
                    <a:blip r:embed="rId50"/>
                    <a:stretch>
                      <a:fillRect/>
                    </a:stretch>
                  </pic:blipFill>
                  <pic:spPr>
                    <a:xfrm>
                      <a:off x="0" y="0"/>
                      <a:ext cx="5257800" cy="2453640"/>
                    </a:xfrm>
                    <a:prstGeom prst="rect">
                      <a:avLst/>
                    </a:prstGeom>
                  </pic:spPr>
                </pic:pic>
              </a:graphicData>
            </a:graphic>
          </wp:inline>
        </w:drawing>
      </w:r>
    </w:p>
    <w:p w14:paraId="28D58B50" w14:textId="4F0F21BA" w:rsidR="00FD1950" w:rsidRDefault="00554659">
      <w:pPr>
        <w:pStyle w:val="Caption"/>
        <w:keepLines/>
        <w:spacing w:before="20"/>
        <w:jc w:val="center"/>
      </w:pPr>
      <w:bookmarkStart w:id="88" w:name="_Toc244286472"/>
      <w:r>
        <w:rPr>
          <w:b w:val="0"/>
        </w:rPr>
        <w:t xml:space="preserve">Hình </w:t>
      </w:r>
      <w:fldSimple w:instr=" SEQ Hình ">
        <w:r w:rsidR="00035AF7">
          <w:rPr>
            <w:noProof/>
          </w:rPr>
          <w:t>41</w:t>
        </w:r>
      </w:fldSimple>
      <w:r>
        <w:rPr>
          <w:b w:val="0"/>
        </w:rPr>
        <w:t xml:space="preserve"> — Sơ đồ hoạt động của chức năng Student · Packages · Chi Tiết.</w:t>
      </w:r>
      <w:bookmarkEnd w:id="88"/>
    </w:p>
    <w:p w14:paraId="234E4079" w14:textId="77777777" w:rsidR="00FD1950" w:rsidRDefault="00554659">
      <w:pPr>
        <w:spacing w:after="40"/>
      </w:pPr>
      <w:r>
        <w:rPr>
          <w:b/>
        </w:rPr>
        <w:t>Diễn giải mã nguồn:</w:t>
      </w:r>
    </w:p>
    <w:p w14:paraId="0C0C3595" w14:textId="77777777" w:rsidR="00FD1950" w:rsidRDefault="00554659">
      <w:r>
        <w:lastRenderedPageBreak/>
        <w:t>Trang SSR dùng template `backend/src/main/resources/templates/student/package-detail.html`. Controller/handler liên quan: `backend/src/main/java/com/edtech/platform/**/web/StudentPackagePageController.java`.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4B703D84" w14:textId="77777777" w:rsidR="00FD1950" w:rsidRDefault="00554659">
      <w:r>
        <w:t>Quyền và an toàn: Session/role guard chặn vai trò không phù hợp; mọi đọc/ghi dữ liệu cá nhân phải kiểm tra quyền sở hữu phía backend.</w:t>
      </w:r>
    </w:p>
    <w:p w14:paraId="2BF4C71F" w14:textId="77777777" w:rsidR="00FD1950" w:rsidRDefault="00554659">
      <w:r>
        <w:t>Bằng chứng: Ảnh giao diện được chụp trên QA local ngày 30/10/2026; đây là bằng chứng hiển thị route, không thay thế kiểm thử nghiệp vụ/acceptance.</w:t>
      </w:r>
    </w:p>
    <w:p w14:paraId="6887C5C1" w14:textId="77777777" w:rsidR="00FD1950" w:rsidRDefault="00554659">
      <w:r>
        <w:br w:type="page"/>
      </w:r>
    </w:p>
    <w:p w14:paraId="3BBA609E" w14:textId="77777777" w:rsidR="00FD1950" w:rsidRDefault="00554659">
      <w:pPr>
        <w:pStyle w:val="Heading2"/>
        <w:spacing w:before="120" w:after="100" w:line="240" w:lineRule="auto"/>
      </w:pPr>
      <w:bookmarkStart w:id="89" w:name="_Toc244286350"/>
      <w:r>
        <w:rPr>
          <w:rFonts w:ascii="Times New Roman" w:eastAsia="Times New Roman" w:hAnsi="Times New Roman"/>
        </w:rPr>
        <w:lastRenderedPageBreak/>
        <w:t>4.2.4. Student · Checkout · Hóa Đơn — /student/checkout/{invoiceId}</w:t>
      </w:r>
      <w:bookmarkEnd w:id="89"/>
    </w:p>
    <w:p w14:paraId="78196FA0" w14:textId="77777777" w:rsidR="00FD1950" w:rsidRDefault="00554659">
      <w:r>
        <w:t>Mục đích: SSR trang thanh toán hóa đơn, thông tin gói học, số tiền, provider giả, Guest redirect, Teacher 403.</w:t>
      </w:r>
    </w:p>
    <w:p w14:paraId="02DC525A" w14:textId="77777777" w:rsidR="00FD1950" w:rsidRDefault="00554659">
      <w:pPr>
        <w:spacing w:after="40"/>
      </w:pPr>
      <w:r>
        <w:rPr>
          <w:b/>
        </w:rPr>
        <w:t>Vai trò: Student | Trạng thái tài liệu: Hoàn thành</w:t>
      </w:r>
    </w:p>
    <w:p w14:paraId="594FF8AC" w14:textId="77777777" w:rsidR="00FD1950" w:rsidRDefault="00554659">
      <w:pPr>
        <w:spacing w:after="80"/>
      </w:pPr>
      <w:r>
        <w:t>Luồng chính: Học viên mở trang hóa đơn; server kiểm tra quyền sở hữu và trạng thái invoice trước khi hiển thị. Kết quả từ provider được xác minh ở backend; trang phân biệt đang chờ, thành công hoặc lỗi và không tự suy luận thanh toán từ URL trả về.</w:t>
      </w:r>
    </w:p>
    <w:p w14:paraId="6C03BE3E" w14:textId="77777777" w:rsidR="00FD1950" w:rsidRDefault="00554659">
      <w:r>
        <w:rPr>
          <w:noProof/>
        </w:rPr>
        <w:drawing>
          <wp:inline distT="0" distB="0" distL="0" distR="0" wp14:anchorId="1AF06367" wp14:editId="132221EA">
            <wp:extent cx="5257800" cy="36512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_checkout__invoiceId.png"/>
                    <pic:cNvPicPr/>
                  </pic:nvPicPr>
                  <pic:blipFill>
                    <a:blip r:embed="rId51"/>
                    <a:stretch>
                      <a:fillRect/>
                    </a:stretch>
                  </pic:blipFill>
                  <pic:spPr>
                    <a:xfrm>
                      <a:off x="0" y="0"/>
                      <a:ext cx="5257800" cy="3651250"/>
                    </a:xfrm>
                    <a:prstGeom prst="rect">
                      <a:avLst/>
                    </a:prstGeom>
                  </pic:spPr>
                </pic:pic>
              </a:graphicData>
            </a:graphic>
          </wp:inline>
        </w:drawing>
      </w:r>
    </w:p>
    <w:p w14:paraId="66A6469C" w14:textId="60CF94FF" w:rsidR="00FD1950" w:rsidRDefault="00554659">
      <w:pPr>
        <w:pStyle w:val="Caption"/>
        <w:keepLines/>
        <w:spacing w:before="20"/>
        <w:jc w:val="center"/>
      </w:pPr>
      <w:bookmarkStart w:id="90" w:name="_Toc244286473"/>
      <w:r>
        <w:rPr>
          <w:b w:val="0"/>
        </w:rPr>
        <w:t xml:space="preserve">Hình </w:t>
      </w:r>
      <w:fldSimple w:instr=" SEQ Hình ">
        <w:r w:rsidR="00035AF7">
          <w:rPr>
            <w:noProof/>
          </w:rPr>
          <w:t>42</w:t>
        </w:r>
      </w:fldSimple>
      <w:r>
        <w:rPr>
          <w:b w:val="0"/>
        </w:rPr>
        <w:t xml:space="preserve"> — Giao diện Student · Checkout · Hóa Đơn tại /student/checkout/{invoiceId} — QA local, desktop 1440 × 1000, ngày 30/10/2026; nhóm student_checkout.</w:t>
      </w:r>
      <w:bookmarkEnd w:id="90"/>
    </w:p>
    <w:p w14:paraId="6DA769AC" w14:textId="77777777" w:rsidR="00FD1950" w:rsidRDefault="00554659">
      <w:r>
        <w:rPr>
          <w:noProof/>
        </w:rPr>
        <w:drawing>
          <wp:inline distT="0" distB="0" distL="0" distR="0" wp14:anchorId="1F7BCA07" wp14:editId="6B0234F9">
            <wp:extent cx="5257800" cy="24536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20.png"/>
                    <pic:cNvPicPr/>
                  </pic:nvPicPr>
                  <pic:blipFill>
                    <a:blip r:embed="rId52"/>
                    <a:stretch>
                      <a:fillRect/>
                    </a:stretch>
                  </pic:blipFill>
                  <pic:spPr>
                    <a:xfrm>
                      <a:off x="0" y="0"/>
                      <a:ext cx="5257800" cy="2453640"/>
                    </a:xfrm>
                    <a:prstGeom prst="rect">
                      <a:avLst/>
                    </a:prstGeom>
                  </pic:spPr>
                </pic:pic>
              </a:graphicData>
            </a:graphic>
          </wp:inline>
        </w:drawing>
      </w:r>
    </w:p>
    <w:p w14:paraId="4A8DD3DC" w14:textId="43D49541" w:rsidR="00FD1950" w:rsidRDefault="00554659">
      <w:pPr>
        <w:pStyle w:val="Caption"/>
        <w:keepLines/>
        <w:spacing w:before="20"/>
        <w:jc w:val="center"/>
      </w:pPr>
      <w:bookmarkStart w:id="91" w:name="_Toc244286474"/>
      <w:r>
        <w:rPr>
          <w:b w:val="0"/>
        </w:rPr>
        <w:t xml:space="preserve">Hình </w:t>
      </w:r>
      <w:fldSimple w:instr=" SEQ Hình ">
        <w:r w:rsidR="00035AF7">
          <w:rPr>
            <w:noProof/>
          </w:rPr>
          <w:t>43</w:t>
        </w:r>
      </w:fldSimple>
      <w:r>
        <w:rPr>
          <w:b w:val="0"/>
        </w:rPr>
        <w:t xml:space="preserve"> — Sơ đồ hoạt động của chức năng Student · Checkout · Hóa Đơn.</w:t>
      </w:r>
      <w:bookmarkEnd w:id="91"/>
    </w:p>
    <w:p w14:paraId="3E0579CF" w14:textId="77777777" w:rsidR="00FD1950" w:rsidRDefault="00554659">
      <w:pPr>
        <w:spacing w:after="40"/>
      </w:pPr>
      <w:r>
        <w:rPr>
          <w:b/>
        </w:rPr>
        <w:t>Diễn giải mã nguồn:</w:t>
      </w:r>
    </w:p>
    <w:p w14:paraId="731EE0B3" w14:textId="77777777" w:rsidR="00FD1950" w:rsidRDefault="00554659">
      <w:r>
        <w:lastRenderedPageBreak/>
        <w:t>Trang SSR dùng template `backend/src/main/resources/templates/student/checkout.html`. Controller/handler liên quan: `backend/src/main/java/com/edtech/platform/**/web/StudentPaymentPageController.java`.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029F1F74" w14:textId="77777777" w:rsidR="00FD1950" w:rsidRDefault="00554659">
      <w:r>
        <w:t>Quyền và an toàn: Session/role guard chặn vai trò không phù hợp; mọi đọc/ghi dữ liệu cá nhân phải kiểm tra quyền sở hữu phía backend.</w:t>
      </w:r>
    </w:p>
    <w:p w14:paraId="2D865253" w14:textId="77777777" w:rsidR="00FD1950" w:rsidRDefault="00554659">
      <w:r>
        <w:t>Bằng chứng: Ảnh giao diện được chụp trên QA local ngày 30/10/2026; đây là bằng chứng hiển thị route, không thay thế kiểm thử nghiệp vụ/acceptance.</w:t>
      </w:r>
    </w:p>
    <w:p w14:paraId="151101F0" w14:textId="77777777" w:rsidR="00FD1950" w:rsidRDefault="00554659">
      <w:r>
        <w:br w:type="page"/>
      </w:r>
    </w:p>
    <w:p w14:paraId="48841F1E" w14:textId="77777777" w:rsidR="00FD1950" w:rsidRDefault="00554659">
      <w:pPr>
        <w:pStyle w:val="Heading2"/>
        <w:spacing w:before="120" w:after="100" w:line="240" w:lineRule="auto"/>
      </w:pPr>
      <w:bookmarkStart w:id="92" w:name="_Toc244286351"/>
      <w:r>
        <w:rPr>
          <w:rFonts w:ascii="Times New Roman" w:eastAsia="Times New Roman" w:hAnsi="Times New Roman"/>
        </w:rPr>
        <w:lastRenderedPageBreak/>
        <w:t>4.2.5. Student · Payment-Result · Hóa Đơn — /student/payment-result/{invoiceId}</w:t>
      </w:r>
      <w:bookmarkEnd w:id="92"/>
    </w:p>
    <w:p w14:paraId="0FAA8DF4" w14:textId="77777777" w:rsidR="00FD1950" w:rsidRDefault="00554659">
      <w:r>
        <w:t>Mục đích: SSR kết quả thanh toán PENDING/PAID, server validation, Guest redirect, Teacher 403.</w:t>
      </w:r>
    </w:p>
    <w:p w14:paraId="1D148B21" w14:textId="77777777" w:rsidR="00FD1950" w:rsidRDefault="00554659">
      <w:pPr>
        <w:spacing w:after="40"/>
      </w:pPr>
      <w:r>
        <w:rPr>
          <w:b/>
        </w:rPr>
        <w:t>Vai trò: Student | Trạng thái tài liệu: Hoàn thành</w:t>
      </w:r>
    </w:p>
    <w:p w14:paraId="382A4163" w14:textId="77777777" w:rsidR="00FD1950" w:rsidRDefault="00554659">
      <w:pPr>
        <w:spacing w:after="80"/>
      </w:pPr>
      <w:r>
        <w:t>Luồng chính: Học viên mở trang hóa đơn; server kiểm tra quyền sở hữu và trạng thái invoice trước khi hiển thị. Kết quả từ provider được xác minh ở backend; trang phân biệt đang chờ, thành công hoặc lỗi và không tự suy luận thanh toán từ URL trả về.</w:t>
      </w:r>
    </w:p>
    <w:p w14:paraId="481B48FB" w14:textId="77777777" w:rsidR="00FD1950" w:rsidRDefault="00554659">
      <w:r>
        <w:rPr>
          <w:noProof/>
        </w:rPr>
        <w:drawing>
          <wp:inline distT="0" distB="0" distL="0" distR="0" wp14:anchorId="4EB72AC5" wp14:editId="63F09A36">
            <wp:extent cx="5257800" cy="36512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_payment-result__invoiceId.png"/>
                    <pic:cNvPicPr/>
                  </pic:nvPicPr>
                  <pic:blipFill>
                    <a:blip r:embed="rId53"/>
                    <a:stretch>
                      <a:fillRect/>
                    </a:stretch>
                  </pic:blipFill>
                  <pic:spPr>
                    <a:xfrm>
                      <a:off x="0" y="0"/>
                      <a:ext cx="5257800" cy="3651250"/>
                    </a:xfrm>
                    <a:prstGeom prst="rect">
                      <a:avLst/>
                    </a:prstGeom>
                  </pic:spPr>
                </pic:pic>
              </a:graphicData>
            </a:graphic>
          </wp:inline>
        </w:drawing>
      </w:r>
    </w:p>
    <w:p w14:paraId="59CBB31A" w14:textId="2C8461DB" w:rsidR="00FD1950" w:rsidRDefault="00554659">
      <w:pPr>
        <w:pStyle w:val="Caption"/>
        <w:keepLines/>
        <w:spacing w:before="20"/>
        <w:jc w:val="center"/>
      </w:pPr>
      <w:bookmarkStart w:id="93" w:name="_Toc244286475"/>
      <w:r>
        <w:rPr>
          <w:b w:val="0"/>
        </w:rPr>
        <w:t xml:space="preserve">Hình </w:t>
      </w:r>
      <w:fldSimple w:instr=" SEQ Hình ">
        <w:r w:rsidR="00035AF7">
          <w:rPr>
            <w:noProof/>
          </w:rPr>
          <w:t>44</w:t>
        </w:r>
      </w:fldSimple>
      <w:r>
        <w:rPr>
          <w:b w:val="0"/>
        </w:rPr>
        <w:t xml:space="preserve"> — Giao diện Student · Payment-Result · Hóa Đơn tại /student/payment-result/{invoiceId} — QA local, desktop 1440 × 1000, ngày 30/10/2026; nhóm student.</w:t>
      </w:r>
      <w:bookmarkEnd w:id="93"/>
    </w:p>
    <w:p w14:paraId="604CB148" w14:textId="77777777" w:rsidR="00FD1950" w:rsidRDefault="00554659">
      <w:r>
        <w:rPr>
          <w:noProof/>
        </w:rPr>
        <w:drawing>
          <wp:inline distT="0" distB="0" distL="0" distR="0" wp14:anchorId="2058F0DF" wp14:editId="0F1D5A08">
            <wp:extent cx="5257800" cy="24536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21.png"/>
                    <pic:cNvPicPr/>
                  </pic:nvPicPr>
                  <pic:blipFill>
                    <a:blip r:embed="rId54"/>
                    <a:stretch>
                      <a:fillRect/>
                    </a:stretch>
                  </pic:blipFill>
                  <pic:spPr>
                    <a:xfrm>
                      <a:off x="0" y="0"/>
                      <a:ext cx="5257800" cy="2453640"/>
                    </a:xfrm>
                    <a:prstGeom prst="rect">
                      <a:avLst/>
                    </a:prstGeom>
                  </pic:spPr>
                </pic:pic>
              </a:graphicData>
            </a:graphic>
          </wp:inline>
        </w:drawing>
      </w:r>
    </w:p>
    <w:p w14:paraId="7939FD21" w14:textId="4F01957A" w:rsidR="00FD1950" w:rsidRDefault="00554659">
      <w:pPr>
        <w:pStyle w:val="Caption"/>
        <w:keepLines/>
        <w:spacing w:before="20"/>
        <w:jc w:val="center"/>
      </w:pPr>
      <w:bookmarkStart w:id="94" w:name="_Toc244286476"/>
      <w:r>
        <w:rPr>
          <w:b w:val="0"/>
        </w:rPr>
        <w:t xml:space="preserve">Hình </w:t>
      </w:r>
      <w:fldSimple w:instr=" SEQ Hình ">
        <w:r w:rsidR="00035AF7">
          <w:rPr>
            <w:noProof/>
          </w:rPr>
          <w:t>45</w:t>
        </w:r>
      </w:fldSimple>
      <w:r>
        <w:rPr>
          <w:b w:val="0"/>
        </w:rPr>
        <w:t xml:space="preserve"> — Sơ đồ hoạt động của chức năng Student · Payment-Result · Hóa Đơn.</w:t>
      </w:r>
      <w:bookmarkEnd w:id="94"/>
    </w:p>
    <w:p w14:paraId="40B0E35C" w14:textId="77777777" w:rsidR="00FD1950" w:rsidRDefault="00554659">
      <w:pPr>
        <w:spacing w:after="40"/>
      </w:pPr>
      <w:r>
        <w:rPr>
          <w:b/>
        </w:rPr>
        <w:t>Diễn giải mã nguồn:</w:t>
      </w:r>
    </w:p>
    <w:p w14:paraId="5D0F0A60" w14:textId="77777777" w:rsidR="00FD1950" w:rsidRDefault="00554659">
      <w:r>
        <w:lastRenderedPageBreak/>
        <w:t>Trang SSR dùng template `backend/src/main/resources/templates/student/payment-result.html`. Controller/handler liên quan: `backend/src/main/java/com/edtech/platform/**/web/StudentInvoicePageController.java`.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250DE96E" w14:textId="77777777" w:rsidR="00FD1950" w:rsidRDefault="00554659">
      <w:r>
        <w:t>Quyền và an toàn: Session/role guard chặn vai trò không phù hợp; mọi đọc/ghi dữ liệu cá nhân phải kiểm tra quyền sở hữu phía backend.</w:t>
      </w:r>
    </w:p>
    <w:p w14:paraId="21C0F1A9" w14:textId="77777777" w:rsidR="00FD1950" w:rsidRDefault="00554659">
      <w:r>
        <w:t>Bằng chứng: Ảnh giao diện được chụp trên QA local ngày 30/10/2026; đây là bằng chứng hiển thị route, không thay thế kiểm thử nghiệp vụ/acceptance.</w:t>
      </w:r>
    </w:p>
    <w:p w14:paraId="0203ABED" w14:textId="77777777" w:rsidR="00FD1950" w:rsidRDefault="00554659">
      <w:r>
        <w:br w:type="page"/>
      </w:r>
    </w:p>
    <w:p w14:paraId="61E75A2B" w14:textId="77777777" w:rsidR="00FD1950" w:rsidRDefault="00554659">
      <w:pPr>
        <w:pStyle w:val="Heading2"/>
        <w:spacing w:before="120" w:after="100" w:line="240" w:lineRule="auto"/>
      </w:pPr>
      <w:bookmarkStart w:id="95" w:name="_Toc244286352"/>
      <w:r>
        <w:rPr>
          <w:rFonts w:ascii="Times New Roman" w:eastAsia="Times New Roman" w:hAnsi="Times New Roman"/>
        </w:rPr>
        <w:lastRenderedPageBreak/>
        <w:t>4.2.6. Student · Payments · Callback — /student/payments/callback</w:t>
      </w:r>
      <w:bookmarkEnd w:id="95"/>
    </w:p>
    <w:p w14:paraId="037B10DF" w14:textId="77777777" w:rsidR="00FD1950" w:rsidRDefault="00554659">
      <w:r>
        <w:t>Mục đích: Callback xử lý kết quả thanh toán, redirect về payment result hợp lệ, Guest redirect, Teacher 403.</w:t>
      </w:r>
    </w:p>
    <w:p w14:paraId="2342FF0C" w14:textId="77777777" w:rsidR="00FD1950" w:rsidRDefault="00554659">
      <w:pPr>
        <w:spacing w:after="40"/>
      </w:pPr>
      <w:r>
        <w:rPr>
          <w:b/>
        </w:rPr>
        <w:t>Vai trò: Student | Trạng thái tài liệu: Hoàn thành</w:t>
      </w:r>
    </w:p>
    <w:p w14:paraId="5C3F4680" w14:textId="77777777" w:rsidR="00FD1950" w:rsidRDefault="00554659">
      <w:pPr>
        <w:spacing w:after="80"/>
      </w:pPr>
      <w:r>
        <w:t>Luồng chính: Học viên mở trang hóa đơn; server kiểm tra quyền sở hữu và trạng thái invoice trước khi hiển thị. Kết quả từ provider được xác minh ở backend; trang phân biệt đang chờ, thành công hoặc lỗi và không tự suy luận thanh toán từ URL trả về.</w:t>
      </w:r>
    </w:p>
    <w:p w14:paraId="02807FDC" w14:textId="77777777" w:rsidR="00FD1950" w:rsidRDefault="00554659">
      <w:r>
        <w:rPr>
          <w:noProof/>
        </w:rPr>
        <w:drawing>
          <wp:inline distT="0" distB="0" distL="0" distR="0" wp14:anchorId="74138F2A" wp14:editId="2D68292F">
            <wp:extent cx="5257800" cy="36512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_packages.png"/>
                    <pic:cNvPicPr/>
                  </pic:nvPicPr>
                  <pic:blipFill>
                    <a:blip r:embed="rId47"/>
                    <a:stretch>
                      <a:fillRect/>
                    </a:stretch>
                  </pic:blipFill>
                  <pic:spPr>
                    <a:xfrm>
                      <a:off x="0" y="0"/>
                      <a:ext cx="5257800" cy="3651250"/>
                    </a:xfrm>
                    <a:prstGeom prst="rect">
                      <a:avLst/>
                    </a:prstGeom>
                  </pic:spPr>
                </pic:pic>
              </a:graphicData>
            </a:graphic>
          </wp:inline>
        </w:drawing>
      </w:r>
    </w:p>
    <w:p w14:paraId="16B5C8DB" w14:textId="75EEE80F" w:rsidR="00FD1950" w:rsidRDefault="00554659">
      <w:pPr>
        <w:pStyle w:val="Caption"/>
        <w:keepLines/>
        <w:spacing w:before="20"/>
        <w:jc w:val="center"/>
      </w:pPr>
      <w:bookmarkStart w:id="96" w:name="_Toc244286477"/>
      <w:r>
        <w:rPr>
          <w:b w:val="0"/>
        </w:rPr>
        <w:t xml:space="preserve">Hình </w:t>
      </w:r>
      <w:fldSimple w:instr=" SEQ Hình ">
        <w:r w:rsidR="00035AF7">
          <w:rPr>
            <w:noProof/>
          </w:rPr>
          <w:t>46</w:t>
        </w:r>
      </w:fldSimple>
      <w:r>
        <w:rPr>
          <w:b w:val="0"/>
        </w:rPr>
        <w:t xml:space="preserve"> — Giao diện Student · Payments · Callback tại /student/payments/callback — QA local, desktop 1440 × 1000, ngày 30/10/2026; nhóm student.</w:t>
      </w:r>
      <w:bookmarkEnd w:id="96"/>
    </w:p>
    <w:p w14:paraId="7FB4640D" w14:textId="77777777" w:rsidR="00FD1950" w:rsidRDefault="00554659">
      <w:r>
        <w:rPr>
          <w:noProof/>
        </w:rPr>
        <w:drawing>
          <wp:inline distT="0" distB="0" distL="0" distR="0" wp14:anchorId="1000AB59" wp14:editId="04BA1C73">
            <wp:extent cx="5257800" cy="24536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22.png"/>
                    <pic:cNvPicPr/>
                  </pic:nvPicPr>
                  <pic:blipFill>
                    <a:blip r:embed="rId55"/>
                    <a:stretch>
                      <a:fillRect/>
                    </a:stretch>
                  </pic:blipFill>
                  <pic:spPr>
                    <a:xfrm>
                      <a:off x="0" y="0"/>
                      <a:ext cx="5257800" cy="2453640"/>
                    </a:xfrm>
                    <a:prstGeom prst="rect">
                      <a:avLst/>
                    </a:prstGeom>
                  </pic:spPr>
                </pic:pic>
              </a:graphicData>
            </a:graphic>
          </wp:inline>
        </w:drawing>
      </w:r>
    </w:p>
    <w:p w14:paraId="466F3CE2" w14:textId="43F46E47" w:rsidR="00FD1950" w:rsidRDefault="00554659">
      <w:pPr>
        <w:pStyle w:val="Caption"/>
        <w:keepLines/>
        <w:spacing w:before="20"/>
        <w:jc w:val="center"/>
      </w:pPr>
      <w:bookmarkStart w:id="97" w:name="_Toc244286478"/>
      <w:r>
        <w:rPr>
          <w:b w:val="0"/>
        </w:rPr>
        <w:t xml:space="preserve">Hình </w:t>
      </w:r>
      <w:fldSimple w:instr=" SEQ Hình ">
        <w:r w:rsidR="00035AF7">
          <w:rPr>
            <w:noProof/>
          </w:rPr>
          <w:t>47</w:t>
        </w:r>
      </w:fldSimple>
      <w:r>
        <w:rPr>
          <w:b w:val="0"/>
        </w:rPr>
        <w:t xml:space="preserve"> — Sơ đồ hoạt động của chức năng Student · Payments · Callback.</w:t>
      </w:r>
      <w:bookmarkEnd w:id="97"/>
    </w:p>
    <w:p w14:paraId="347F952D" w14:textId="77777777" w:rsidR="00FD1950" w:rsidRDefault="00554659">
      <w:pPr>
        <w:spacing w:after="40"/>
      </w:pPr>
      <w:r>
        <w:rPr>
          <w:b/>
        </w:rPr>
        <w:t>Diễn giải mã nguồn:</w:t>
      </w:r>
    </w:p>
    <w:p w14:paraId="1D8AA87B" w14:textId="77777777" w:rsidR="00FD1950" w:rsidRDefault="00554659">
      <w:r>
        <w:lastRenderedPageBreak/>
        <w:t>Trang SSR dùng template `backend/src/main/resources/templates/student/payment-result.html`. Controller/handler liên quan: `backend/src/main/java/com/edtech/platform/**/web/StudentPaymentPageController.java`.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6B6E34F2" w14:textId="77777777" w:rsidR="00FD1950" w:rsidRDefault="00554659">
      <w:r>
        <w:t>Quyền và an toàn: Session/role guard chặn vai trò không phù hợp; mọi đọc/ghi dữ liệu cá nhân phải kiểm tra quyền sở hữu phía backend.</w:t>
      </w:r>
    </w:p>
    <w:p w14:paraId="7DF225F1" w14:textId="77777777" w:rsidR="00FD1950" w:rsidRDefault="00554659">
      <w:r>
        <w:t>Bằng chứng: Ảnh giao diện được chụp trên QA local ngày 30/10/2026; đây là bằng chứng hiển thị route, không thay thế kiểm thử nghiệp vụ/acceptance.</w:t>
      </w:r>
    </w:p>
    <w:p w14:paraId="4DA67C78" w14:textId="77777777" w:rsidR="00FD1950" w:rsidRDefault="00554659">
      <w:r>
        <w:br w:type="page"/>
      </w:r>
    </w:p>
    <w:p w14:paraId="0701F36B" w14:textId="77777777" w:rsidR="00FD1950" w:rsidRDefault="00554659">
      <w:pPr>
        <w:pStyle w:val="Heading2"/>
        <w:spacing w:before="120" w:after="100" w:line="240" w:lineRule="auto"/>
      </w:pPr>
      <w:bookmarkStart w:id="98" w:name="_Toc244286353"/>
      <w:r>
        <w:rPr>
          <w:rFonts w:ascii="Times New Roman" w:eastAsia="Times New Roman" w:hAnsi="Times New Roman"/>
        </w:rPr>
        <w:lastRenderedPageBreak/>
        <w:t>4.2.7. Student · Bookings — /student/bookings</w:t>
      </w:r>
      <w:bookmarkEnd w:id="98"/>
    </w:p>
    <w:p w14:paraId="70E411F5" w14:textId="77777777" w:rsidR="00FD1950" w:rsidRDefault="00554659">
      <w:r>
        <w:t>Mục đích: SSR danh sách buổi học, filter GET theo trạng thái, empty state, Guest redirect, Teacher 403.</w:t>
      </w:r>
    </w:p>
    <w:p w14:paraId="7891C5C8" w14:textId="77777777" w:rsidR="00FD1950" w:rsidRDefault="00554659">
      <w:pPr>
        <w:spacing w:after="40"/>
      </w:pPr>
      <w:r>
        <w:rPr>
          <w:b/>
        </w:rPr>
        <w:t>Vai trò: Student | Trạng thái tài liệu: Hoàn thành</w:t>
      </w:r>
    </w:p>
    <w:p w14:paraId="0B5D8B83"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1EBDCBD3" w14:textId="77777777" w:rsidR="00FD1950" w:rsidRDefault="00554659">
      <w:r>
        <w:rPr>
          <w:noProof/>
        </w:rPr>
        <w:drawing>
          <wp:inline distT="0" distB="0" distL="0" distR="0" wp14:anchorId="72E21435" wp14:editId="662E2A71">
            <wp:extent cx="5257800" cy="36512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_bookings.png"/>
                    <pic:cNvPicPr/>
                  </pic:nvPicPr>
                  <pic:blipFill>
                    <a:blip r:embed="rId56"/>
                    <a:stretch>
                      <a:fillRect/>
                    </a:stretch>
                  </pic:blipFill>
                  <pic:spPr>
                    <a:xfrm>
                      <a:off x="0" y="0"/>
                      <a:ext cx="5257800" cy="3651250"/>
                    </a:xfrm>
                    <a:prstGeom prst="rect">
                      <a:avLst/>
                    </a:prstGeom>
                  </pic:spPr>
                </pic:pic>
              </a:graphicData>
            </a:graphic>
          </wp:inline>
        </w:drawing>
      </w:r>
    </w:p>
    <w:p w14:paraId="72413012" w14:textId="527872B8" w:rsidR="00FD1950" w:rsidRDefault="00554659">
      <w:pPr>
        <w:pStyle w:val="Caption"/>
        <w:keepLines/>
        <w:spacing w:before="20"/>
        <w:jc w:val="center"/>
      </w:pPr>
      <w:bookmarkStart w:id="99" w:name="_Toc244286479"/>
      <w:r>
        <w:rPr>
          <w:b w:val="0"/>
        </w:rPr>
        <w:t xml:space="preserve">Hình </w:t>
      </w:r>
      <w:fldSimple w:instr=" SEQ Hình ">
        <w:r w:rsidR="00035AF7">
          <w:rPr>
            <w:noProof/>
          </w:rPr>
          <w:t>48</w:t>
        </w:r>
      </w:fldSimple>
      <w:r>
        <w:rPr>
          <w:b w:val="0"/>
        </w:rPr>
        <w:t xml:space="preserve"> — Giao diện Student · Bookings tại /student/bookings — QA local, desktop 1440 × 1000, ngày 30/10/2026; nhóm student.</w:t>
      </w:r>
      <w:bookmarkEnd w:id="99"/>
    </w:p>
    <w:p w14:paraId="68C831B3" w14:textId="77777777" w:rsidR="00FD1950" w:rsidRDefault="00554659">
      <w:r>
        <w:rPr>
          <w:noProof/>
        </w:rPr>
        <w:drawing>
          <wp:inline distT="0" distB="0" distL="0" distR="0" wp14:anchorId="141F0E31" wp14:editId="067018D0">
            <wp:extent cx="5257800" cy="24536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23.png"/>
                    <pic:cNvPicPr/>
                  </pic:nvPicPr>
                  <pic:blipFill>
                    <a:blip r:embed="rId57"/>
                    <a:stretch>
                      <a:fillRect/>
                    </a:stretch>
                  </pic:blipFill>
                  <pic:spPr>
                    <a:xfrm>
                      <a:off x="0" y="0"/>
                      <a:ext cx="5257800" cy="2453640"/>
                    </a:xfrm>
                    <a:prstGeom prst="rect">
                      <a:avLst/>
                    </a:prstGeom>
                  </pic:spPr>
                </pic:pic>
              </a:graphicData>
            </a:graphic>
          </wp:inline>
        </w:drawing>
      </w:r>
    </w:p>
    <w:p w14:paraId="63279CDB" w14:textId="35A211D7" w:rsidR="00FD1950" w:rsidRDefault="00554659">
      <w:pPr>
        <w:pStyle w:val="Caption"/>
        <w:keepLines/>
        <w:spacing w:before="20"/>
        <w:jc w:val="center"/>
      </w:pPr>
      <w:bookmarkStart w:id="100" w:name="_Toc244286480"/>
      <w:r>
        <w:rPr>
          <w:b w:val="0"/>
        </w:rPr>
        <w:t xml:space="preserve">Hình </w:t>
      </w:r>
      <w:fldSimple w:instr=" SEQ Hình ">
        <w:r w:rsidR="00035AF7">
          <w:rPr>
            <w:noProof/>
          </w:rPr>
          <w:t>49</w:t>
        </w:r>
      </w:fldSimple>
      <w:r>
        <w:rPr>
          <w:b w:val="0"/>
        </w:rPr>
        <w:t xml:space="preserve"> — Sơ đồ hoạt động của chức năng Student · Bookings.</w:t>
      </w:r>
      <w:bookmarkEnd w:id="100"/>
    </w:p>
    <w:p w14:paraId="01B96EEE" w14:textId="77777777" w:rsidR="00FD1950" w:rsidRDefault="00554659">
      <w:pPr>
        <w:spacing w:after="40"/>
      </w:pPr>
      <w:r>
        <w:rPr>
          <w:b/>
        </w:rPr>
        <w:t>Diễn giải mã nguồn:</w:t>
      </w:r>
    </w:p>
    <w:p w14:paraId="41E14D1E" w14:textId="77777777" w:rsidR="00FD1950" w:rsidRDefault="00554659">
      <w:r>
        <w:lastRenderedPageBreak/>
        <w:t>Trang SSR dùng template `backend/src/main/resources/templates/student/bookings.html`. Controller/handler liên quan: `backend/src/main/java/com/edtech/platform/**/web/StudentBookingPageController.java`.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7B585BA1" w14:textId="77777777" w:rsidR="00FD1950" w:rsidRDefault="00554659">
      <w:r>
        <w:t>Quyền và an toàn: Session/role guard chặn vai trò không phù hợp; mọi đọc/ghi dữ liệu cá nhân phải kiểm tra quyền sở hữu phía backend.</w:t>
      </w:r>
    </w:p>
    <w:p w14:paraId="07C01745" w14:textId="77777777" w:rsidR="00FD1950" w:rsidRDefault="00554659">
      <w:r>
        <w:t>Bằng chứng: Ảnh giao diện được chụp trên QA local ngày 30/10/2026; đây là bằng chứng hiển thị route, không thay thế kiểm thử nghiệp vụ/acceptance.</w:t>
      </w:r>
    </w:p>
    <w:p w14:paraId="6F495535" w14:textId="77777777" w:rsidR="00FD1950" w:rsidRDefault="00554659">
      <w:r>
        <w:br w:type="page"/>
      </w:r>
    </w:p>
    <w:p w14:paraId="6B56B35C" w14:textId="77777777" w:rsidR="00FD1950" w:rsidRDefault="00554659">
      <w:pPr>
        <w:pStyle w:val="Heading2"/>
        <w:spacing w:before="120" w:after="100" w:line="240" w:lineRule="auto"/>
      </w:pPr>
      <w:bookmarkStart w:id="101" w:name="_Toc244286354"/>
      <w:r>
        <w:rPr>
          <w:rFonts w:ascii="Times New Roman" w:eastAsia="Times New Roman" w:hAnsi="Times New Roman"/>
        </w:rPr>
        <w:lastRenderedPageBreak/>
        <w:t>4.2.8. Student · Bookings · Chi Tiết — /student/bookings/{id}</w:t>
      </w:r>
      <w:bookmarkEnd w:id="101"/>
    </w:p>
    <w:p w14:paraId="782BB9D8" w14:textId="77777777" w:rsidR="00FD1950" w:rsidRDefault="00554659">
      <w:r>
        <w:t>Mục đích: SSR chi tiết buổi học, link phòng học, thời gian, hủy buổi, unowned 404, Guest redirect, Teacher 403.</w:t>
      </w:r>
    </w:p>
    <w:p w14:paraId="40858330" w14:textId="77777777" w:rsidR="00FD1950" w:rsidRDefault="00554659">
      <w:pPr>
        <w:spacing w:after="40"/>
      </w:pPr>
      <w:r>
        <w:rPr>
          <w:b/>
        </w:rPr>
        <w:t>Vai trò: Student | Trạng thái tài liệu: Hoàn thành</w:t>
      </w:r>
    </w:p>
    <w:p w14:paraId="5D069BAE"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618F5AD8" w14:textId="77777777" w:rsidR="00FD1950" w:rsidRDefault="00554659">
      <w:r>
        <w:rPr>
          <w:noProof/>
        </w:rPr>
        <w:drawing>
          <wp:inline distT="0" distB="0" distL="0" distR="0" wp14:anchorId="1574A115" wp14:editId="36545AFA">
            <wp:extent cx="5257800" cy="36512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_bookings__id.png"/>
                    <pic:cNvPicPr/>
                  </pic:nvPicPr>
                  <pic:blipFill>
                    <a:blip r:embed="rId58"/>
                    <a:stretch>
                      <a:fillRect/>
                    </a:stretch>
                  </pic:blipFill>
                  <pic:spPr>
                    <a:xfrm>
                      <a:off x="0" y="0"/>
                      <a:ext cx="5257800" cy="3651250"/>
                    </a:xfrm>
                    <a:prstGeom prst="rect">
                      <a:avLst/>
                    </a:prstGeom>
                  </pic:spPr>
                </pic:pic>
              </a:graphicData>
            </a:graphic>
          </wp:inline>
        </w:drawing>
      </w:r>
    </w:p>
    <w:p w14:paraId="539CFB3E" w14:textId="1A47B998" w:rsidR="00FD1950" w:rsidRDefault="00554659">
      <w:pPr>
        <w:pStyle w:val="Caption"/>
        <w:keepLines/>
        <w:spacing w:before="20"/>
        <w:jc w:val="center"/>
      </w:pPr>
      <w:bookmarkStart w:id="102" w:name="_Toc244286481"/>
      <w:r>
        <w:rPr>
          <w:b w:val="0"/>
        </w:rPr>
        <w:t xml:space="preserve">Hình </w:t>
      </w:r>
      <w:fldSimple w:instr=" SEQ Hình ">
        <w:r w:rsidR="00035AF7">
          <w:rPr>
            <w:noProof/>
          </w:rPr>
          <w:t>50</w:t>
        </w:r>
      </w:fldSimple>
      <w:r>
        <w:rPr>
          <w:b w:val="0"/>
        </w:rPr>
        <w:t xml:space="preserve"> — Giao diện Student · Bookings · Chi Tiết tại /student/bookings/{id} — QA local, desktop 1440 × 1000, ngày 30/10/2026; nhóm student.</w:t>
      </w:r>
      <w:bookmarkEnd w:id="102"/>
    </w:p>
    <w:p w14:paraId="0B1F5332" w14:textId="77777777" w:rsidR="00FD1950" w:rsidRDefault="00554659">
      <w:r>
        <w:rPr>
          <w:noProof/>
        </w:rPr>
        <w:drawing>
          <wp:inline distT="0" distB="0" distL="0" distR="0" wp14:anchorId="5D32F313" wp14:editId="06A3F9F8">
            <wp:extent cx="5257800" cy="245364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24.png"/>
                    <pic:cNvPicPr/>
                  </pic:nvPicPr>
                  <pic:blipFill>
                    <a:blip r:embed="rId59"/>
                    <a:stretch>
                      <a:fillRect/>
                    </a:stretch>
                  </pic:blipFill>
                  <pic:spPr>
                    <a:xfrm>
                      <a:off x="0" y="0"/>
                      <a:ext cx="5257800" cy="2453640"/>
                    </a:xfrm>
                    <a:prstGeom prst="rect">
                      <a:avLst/>
                    </a:prstGeom>
                  </pic:spPr>
                </pic:pic>
              </a:graphicData>
            </a:graphic>
          </wp:inline>
        </w:drawing>
      </w:r>
    </w:p>
    <w:p w14:paraId="4BC754F8" w14:textId="5787D749" w:rsidR="00FD1950" w:rsidRDefault="00554659">
      <w:pPr>
        <w:pStyle w:val="Caption"/>
        <w:keepLines/>
        <w:spacing w:before="20"/>
        <w:jc w:val="center"/>
      </w:pPr>
      <w:bookmarkStart w:id="103" w:name="_Toc244286482"/>
      <w:r>
        <w:rPr>
          <w:b w:val="0"/>
        </w:rPr>
        <w:t xml:space="preserve">Hình </w:t>
      </w:r>
      <w:fldSimple w:instr=" SEQ Hình ">
        <w:r w:rsidR="00035AF7">
          <w:rPr>
            <w:noProof/>
          </w:rPr>
          <w:t>51</w:t>
        </w:r>
      </w:fldSimple>
      <w:r>
        <w:rPr>
          <w:b w:val="0"/>
        </w:rPr>
        <w:t xml:space="preserve"> — Sơ đồ hoạt động của chức năng Student · Bookings · Chi Tiết.</w:t>
      </w:r>
      <w:bookmarkEnd w:id="103"/>
    </w:p>
    <w:p w14:paraId="39138396" w14:textId="77777777" w:rsidR="00FD1950" w:rsidRDefault="00554659">
      <w:pPr>
        <w:spacing w:after="40"/>
      </w:pPr>
      <w:r>
        <w:rPr>
          <w:b/>
        </w:rPr>
        <w:t>Diễn giải mã nguồn:</w:t>
      </w:r>
    </w:p>
    <w:p w14:paraId="3CABF4FF" w14:textId="77777777" w:rsidR="00FD1950" w:rsidRDefault="00554659">
      <w:r>
        <w:lastRenderedPageBreak/>
        <w:t>Trang SSR dùng template `backend/src/main/resources/templates/student/booking-detail.html`. Controller/handler liên quan: `backend/src/main/java/com/edtech/platform/**/web/StudentBookingPageController.java`.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2BE2BCDF" w14:textId="77777777" w:rsidR="00FD1950" w:rsidRDefault="00554659">
      <w:r>
        <w:t>Quyền và an toàn: Session/role guard chặn vai trò không phù hợp; mọi đọc/ghi dữ liệu cá nhân phải kiểm tra quyền sở hữu phía backend.</w:t>
      </w:r>
    </w:p>
    <w:p w14:paraId="34746F82" w14:textId="77777777" w:rsidR="00FD1950" w:rsidRDefault="00554659">
      <w:r>
        <w:t>Bằng chứng: Ảnh giao diện được chụp trên QA local ngày 30/10/2026; đây là bằng chứng hiển thị route, không thay thế kiểm thử nghiệp vụ/acceptance.</w:t>
      </w:r>
    </w:p>
    <w:p w14:paraId="71E6A66A" w14:textId="77777777" w:rsidR="00FD1950" w:rsidRDefault="00554659">
      <w:r>
        <w:br w:type="page"/>
      </w:r>
    </w:p>
    <w:p w14:paraId="388B28B2" w14:textId="77777777" w:rsidR="00FD1950" w:rsidRDefault="00554659">
      <w:pPr>
        <w:pStyle w:val="Heading2"/>
        <w:spacing w:before="120" w:after="100" w:line="240" w:lineRule="auto"/>
      </w:pPr>
      <w:bookmarkStart w:id="104" w:name="_Toc244286355"/>
      <w:r>
        <w:rPr>
          <w:rFonts w:ascii="Times New Roman" w:eastAsia="Times New Roman" w:hAnsi="Times New Roman"/>
        </w:rPr>
        <w:lastRenderedPageBreak/>
        <w:t>4.2.9. Student · Assignments — /student/assignments</w:t>
      </w:r>
      <w:bookmarkEnd w:id="104"/>
    </w:p>
    <w:p w14:paraId="4DA4F5A0" w14:textId="77777777" w:rsidR="00FD1950" w:rsidRDefault="00554659">
      <w:r>
        <w:t>Mục đích: SSR danh sách bài tập, progress GET filter, empty state TODO/GRADED/SUBMITTED, Guest redirect, Teacher 403.</w:t>
      </w:r>
    </w:p>
    <w:p w14:paraId="4C6FE779" w14:textId="77777777" w:rsidR="00FD1950" w:rsidRDefault="00554659">
      <w:pPr>
        <w:spacing w:after="40"/>
      </w:pPr>
      <w:r>
        <w:rPr>
          <w:b/>
        </w:rPr>
        <w:t>Vai trò: Student | Trạng thái tài liệu: Hoàn thành</w:t>
      </w:r>
    </w:p>
    <w:p w14:paraId="7C0FD975"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071648CE" w14:textId="77777777" w:rsidR="00FD1950" w:rsidRDefault="00554659">
      <w:r>
        <w:rPr>
          <w:noProof/>
        </w:rPr>
        <w:drawing>
          <wp:inline distT="0" distB="0" distL="0" distR="0" wp14:anchorId="5BB95F4E" wp14:editId="718A26B9">
            <wp:extent cx="5257800" cy="36512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_assignments.png"/>
                    <pic:cNvPicPr/>
                  </pic:nvPicPr>
                  <pic:blipFill>
                    <a:blip r:embed="rId60"/>
                    <a:stretch>
                      <a:fillRect/>
                    </a:stretch>
                  </pic:blipFill>
                  <pic:spPr>
                    <a:xfrm>
                      <a:off x="0" y="0"/>
                      <a:ext cx="5257800" cy="3651250"/>
                    </a:xfrm>
                    <a:prstGeom prst="rect">
                      <a:avLst/>
                    </a:prstGeom>
                  </pic:spPr>
                </pic:pic>
              </a:graphicData>
            </a:graphic>
          </wp:inline>
        </w:drawing>
      </w:r>
    </w:p>
    <w:p w14:paraId="7CF3BE81" w14:textId="66B650BF" w:rsidR="00FD1950" w:rsidRDefault="00554659">
      <w:pPr>
        <w:pStyle w:val="Caption"/>
        <w:keepLines/>
        <w:spacing w:before="20"/>
        <w:jc w:val="center"/>
      </w:pPr>
      <w:bookmarkStart w:id="105" w:name="_Toc244286483"/>
      <w:r>
        <w:rPr>
          <w:b w:val="0"/>
        </w:rPr>
        <w:t xml:space="preserve">Hình </w:t>
      </w:r>
      <w:fldSimple w:instr=" SEQ Hình ">
        <w:r w:rsidR="00035AF7">
          <w:rPr>
            <w:noProof/>
          </w:rPr>
          <w:t>52</w:t>
        </w:r>
      </w:fldSimple>
      <w:r>
        <w:rPr>
          <w:b w:val="0"/>
        </w:rPr>
        <w:t xml:space="preserve"> — Giao diện Student · Assignments tại /student/assignments — QA local, desktop 1440 × 1000, ngày 30/10/2026; nhóm student.</w:t>
      </w:r>
      <w:bookmarkEnd w:id="105"/>
    </w:p>
    <w:p w14:paraId="12D60FB7" w14:textId="77777777" w:rsidR="00FD1950" w:rsidRDefault="00554659">
      <w:r>
        <w:rPr>
          <w:noProof/>
        </w:rPr>
        <w:drawing>
          <wp:inline distT="0" distB="0" distL="0" distR="0" wp14:anchorId="5BFC7CEB" wp14:editId="00512B00">
            <wp:extent cx="5257800" cy="24536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25.png"/>
                    <pic:cNvPicPr/>
                  </pic:nvPicPr>
                  <pic:blipFill>
                    <a:blip r:embed="rId61"/>
                    <a:stretch>
                      <a:fillRect/>
                    </a:stretch>
                  </pic:blipFill>
                  <pic:spPr>
                    <a:xfrm>
                      <a:off x="0" y="0"/>
                      <a:ext cx="5257800" cy="2453640"/>
                    </a:xfrm>
                    <a:prstGeom prst="rect">
                      <a:avLst/>
                    </a:prstGeom>
                  </pic:spPr>
                </pic:pic>
              </a:graphicData>
            </a:graphic>
          </wp:inline>
        </w:drawing>
      </w:r>
    </w:p>
    <w:p w14:paraId="3925AA42" w14:textId="143C4F1A" w:rsidR="00FD1950" w:rsidRDefault="00554659">
      <w:pPr>
        <w:pStyle w:val="Caption"/>
        <w:keepLines/>
        <w:spacing w:before="20"/>
        <w:jc w:val="center"/>
      </w:pPr>
      <w:bookmarkStart w:id="106" w:name="_Toc244286484"/>
      <w:r>
        <w:rPr>
          <w:b w:val="0"/>
        </w:rPr>
        <w:t xml:space="preserve">Hình </w:t>
      </w:r>
      <w:fldSimple w:instr=" SEQ Hình ">
        <w:r w:rsidR="00035AF7">
          <w:rPr>
            <w:noProof/>
          </w:rPr>
          <w:t>53</w:t>
        </w:r>
      </w:fldSimple>
      <w:r>
        <w:rPr>
          <w:b w:val="0"/>
        </w:rPr>
        <w:t xml:space="preserve"> — Sơ đồ hoạt động của chức năng Student · Assignments.</w:t>
      </w:r>
      <w:bookmarkEnd w:id="106"/>
    </w:p>
    <w:p w14:paraId="75018A74" w14:textId="77777777" w:rsidR="00FD1950" w:rsidRDefault="00554659">
      <w:pPr>
        <w:spacing w:after="40"/>
      </w:pPr>
      <w:r>
        <w:rPr>
          <w:b/>
        </w:rPr>
        <w:t>Diễn giải mã nguồn:</w:t>
      </w:r>
    </w:p>
    <w:p w14:paraId="5729743B" w14:textId="77777777" w:rsidR="00FD1950" w:rsidRDefault="00554659">
      <w:r>
        <w:lastRenderedPageBreak/>
        <w:t>Trang SSR dùng template `backend/src/main/resources/templates/student/assignments.html`. Controller/handler liên quan: `backend/src/main/java/com/edtech/platform/**/web/StudentAssignmentPageController.java`.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6C5CF171" w14:textId="77777777" w:rsidR="00FD1950" w:rsidRDefault="00554659">
      <w:r>
        <w:t>Quyền và an toàn: Session/role guard chặn vai trò không phù hợp; mọi đọc/ghi dữ liệu cá nhân phải kiểm tra quyền sở hữu phía backend.</w:t>
      </w:r>
    </w:p>
    <w:p w14:paraId="44A77F7A" w14:textId="77777777" w:rsidR="00FD1950" w:rsidRDefault="00554659">
      <w:r>
        <w:t>Bằng chứng: Ảnh giao diện được chụp trên QA local ngày 30/10/2026; đây là bằng chứng hiển thị route, không thay thế kiểm thử nghiệp vụ/acceptance.</w:t>
      </w:r>
    </w:p>
    <w:p w14:paraId="68D235DF" w14:textId="77777777" w:rsidR="00FD1950" w:rsidRDefault="00554659">
      <w:r>
        <w:br w:type="page"/>
      </w:r>
    </w:p>
    <w:p w14:paraId="6369A1F2" w14:textId="77777777" w:rsidR="00FD1950" w:rsidRDefault="00554659">
      <w:pPr>
        <w:pStyle w:val="Heading2"/>
        <w:spacing w:before="120" w:after="100" w:line="240" w:lineRule="auto"/>
      </w:pPr>
      <w:bookmarkStart w:id="107" w:name="_Toc244286356"/>
      <w:r>
        <w:rPr>
          <w:rFonts w:ascii="Times New Roman" w:eastAsia="Times New Roman" w:hAnsi="Times New Roman"/>
        </w:rPr>
        <w:lastRenderedPageBreak/>
        <w:t>4.2.10. Student · Assignments · Chi Tiết — /student/assignments/{id}</w:t>
      </w:r>
      <w:bookmarkEnd w:id="107"/>
    </w:p>
    <w:p w14:paraId="6676BD5E" w14:textId="77777777" w:rsidR="00FD1950" w:rsidRDefault="00554659">
      <w:r>
        <w:t>Mục đích: SSR chi tiết bài tập, form nộp bài POST+CSRF, negative unowned trả HTML 404 view, responsive 320–1440 không tràn sau khi sửa CSS grid, JS on/off.</w:t>
      </w:r>
    </w:p>
    <w:p w14:paraId="744BB409" w14:textId="77777777" w:rsidR="00FD1950" w:rsidRDefault="00554659">
      <w:pPr>
        <w:spacing w:after="40"/>
      </w:pPr>
      <w:r>
        <w:rPr>
          <w:b/>
        </w:rPr>
        <w:t>Vai trò: Student | Trạng thái tài liệu: Hoàn thành</w:t>
      </w:r>
    </w:p>
    <w:p w14:paraId="1746A4E6"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0C30C720" w14:textId="77777777" w:rsidR="00FD1950" w:rsidRDefault="00554659">
      <w:r>
        <w:rPr>
          <w:noProof/>
        </w:rPr>
        <w:drawing>
          <wp:inline distT="0" distB="0" distL="0" distR="0" wp14:anchorId="44EB5A7E" wp14:editId="13FB7629">
            <wp:extent cx="5257800" cy="36512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_assignments__id.png"/>
                    <pic:cNvPicPr/>
                  </pic:nvPicPr>
                  <pic:blipFill>
                    <a:blip r:embed="rId62"/>
                    <a:stretch>
                      <a:fillRect/>
                    </a:stretch>
                  </pic:blipFill>
                  <pic:spPr>
                    <a:xfrm>
                      <a:off x="0" y="0"/>
                      <a:ext cx="5257800" cy="3651250"/>
                    </a:xfrm>
                    <a:prstGeom prst="rect">
                      <a:avLst/>
                    </a:prstGeom>
                  </pic:spPr>
                </pic:pic>
              </a:graphicData>
            </a:graphic>
          </wp:inline>
        </w:drawing>
      </w:r>
    </w:p>
    <w:p w14:paraId="4653D99C" w14:textId="4118728B" w:rsidR="00FD1950" w:rsidRDefault="00554659">
      <w:pPr>
        <w:pStyle w:val="Caption"/>
        <w:keepLines/>
        <w:spacing w:before="20"/>
        <w:jc w:val="center"/>
      </w:pPr>
      <w:bookmarkStart w:id="108" w:name="_Toc244286485"/>
      <w:r>
        <w:rPr>
          <w:b w:val="0"/>
        </w:rPr>
        <w:t xml:space="preserve">Hình </w:t>
      </w:r>
      <w:fldSimple w:instr=" SEQ Hình ">
        <w:r w:rsidR="00035AF7">
          <w:rPr>
            <w:noProof/>
          </w:rPr>
          <w:t>54</w:t>
        </w:r>
      </w:fldSimple>
      <w:r>
        <w:rPr>
          <w:b w:val="0"/>
        </w:rPr>
        <w:t xml:space="preserve"> — Giao diện Student · Assignments · Chi Tiết tại /student/assignments/{id} — QA local, desktop 1440 × 1000, ngày 30/10/2026; nhóm student.</w:t>
      </w:r>
      <w:bookmarkEnd w:id="108"/>
    </w:p>
    <w:p w14:paraId="60290CA7" w14:textId="77777777" w:rsidR="00FD1950" w:rsidRDefault="00554659">
      <w:r>
        <w:rPr>
          <w:noProof/>
        </w:rPr>
        <w:drawing>
          <wp:inline distT="0" distB="0" distL="0" distR="0" wp14:anchorId="30F0B15A" wp14:editId="1CD094DA">
            <wp:extent cx="5257800" cy="24536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26.png"/>
                    <pic:cNvPicPr/>
                  </pic:nvPicPr>
                  <pic:blipFill>
                    <a:blip r:embed="rId63"/>
                    <a:stretch>
                      <a:fillRect/>
                    </a:stretch>
                  </pic:blipFill>
                  <pic:spPr>
                    <a:xfrm>
                      <a:off x="0" y="0"/>
                      <a:ext cx="5257800" cy="2453640"/>
                    </a:xfrm>
                    <a:prstGeom prst="rect">
                      <a:avLst/>
                    </a:prstGeom>
                  </pic:spPr>
                </pic:pic>
              </a:graphicData>
            </a:graphic>
          </wp:inline>
        </w:drawing>
      </w:r>
    </w:p>
    <w:p w14:paraId="21D75815" w14:textId="2EF810B9" w:rsidR="00FD1950" w:rsidRDefault="00554659">
      <w:pPr>
        <w:pStyle w:val="Caption"/>
        <w:keepLines/>
        <w:spacing w:before="20"/>
        <w:jc w:val="center"/>
      </w:pPr>
      <w:bookmarkStart w:id="109" w:name="_Toc244286486"/>
      <w:r>
        <w:rPr>
          <w:b w:val="0"/>
        </w:rPr>
        <w:t xml:space="preserve">Hình </w:t>
      </w:r>
      <w:fldSimple w:instr=" SEQ Hình ">
        <w:r w:rsidR="00035AF7">
          <w:rPr>
            <w:noProof/>
          </w:rPr>
          <w:t>55</w:t>
        </w:r>
      </w:fldSimple>
      <w:r>
        <w:rPr>
          <w:b w:val="0"/>
        </w:rPr>
        <w:t xml:space="preserve"> — Sơ đồ hoạt động của chức năng Student · Assignments · Chi Tiết.</w:t>
      </w:r>
      <w:bookmarkEnd w:id="109"/>
    </w:p>
    <w:p w14:paraId="5D5AE94E" w14:textId="77777777" w:rsidR="00FD1950" w:rsidRDefault="00554659">
      <w:pPr>
        <w:spacing w:after="40"/>
      </w:pPr>
      <w:r>
        <w:rPr>
          <w:b/>
        </w:rPr>
        <w:t>Diễn giải mã nguồn:</w:t>
      </w:r>
    </w:p>
    <w:p w14:paraId="03B540B6" w14:textId="77777777" w:rsidR="00FD1950" w:rsidRDefault="00554659">
      <w:r>
        <w:lastRenderedPageBreak/>
        <w:t>Trang SSR dùng template `backend/src/main/resources/templates/student/assignment-detail.html`. Controller/handler liên quan: `backend/src/main/java/com/edtech/platform/**/web/StudentAssignmentPageController.java`.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5B8044C2" w14:textId="77777777" w:rsidR="00FD1950" w:rsidRDefault="00554659">
      <w:r>
        <w:t>Quyền và an toàn: Session/role guard chặn vai trò không phù hợp; mọi đọc/ghi dữ liệu cá nhân phải kiểm tra quyền sở hữu phía backend.</w:t>
      </w:r>
    </w:p>
    <w:p w14:paraId="62DA9A9F" w14:textId="77777777" w:rsidR="00FD1950" w:rsidRDefault="00554659">
      <w:r>
        <w:t>Bằng chứng: Ảnh giao diện được chụp trên QA local ngày 30/10/2026; đây là bằng chứng hiển thị route, không thay thế kiểm thử nghiệp vụ/acceptance.</w:t>
      </w:r>
    </w:p>
    <w:p w14:paraId="776A9EEC" w14:textId="77777777" w:rsidR="00FD1950" w:rsidRDefault="00554659">
      <w:r>
        <w:br w:type="page"/>
      </w:r>
    </w:p>
    <w:p w14:paraId="505FC9C8" w14:textId="77777777" w:rsidR="00FD1950" w:rsidRDefault="00554659">
      <w:pPr>
        <w:pStyle w:val="Heading2"/>
        <w:spacing w:before="120" w:after="100" w:line="240" w:lineRule="auto"/>
      </w:pPr>
      <w:bookmarkStart w:id="110" w:name="_Toc244286357"/>
      <w:r>
        <w:rPr>
          <w:rFonts w:ascii="Times New Roman" w:eastAsia="Times New Roman" w:hAnsi="Times New Roman"/>
        </w:rPr>
        <w:lastRenderedPageBreak/>
        <w:t>4.2.11. Student · Session-Reports — /student/session-reports</w:t>
      </w:r>
      <w:bookmarkEnd w:id="110"/>
    </w:p>
    <w:p w14:paraId="05CCD5DA" w14:textId="77777777" w:rsidR="00FD1950" w:rsidRDefault="00554659">
      <w:r>
        <w:t>Mục đích: SSR báo cáo buổi học, feedback từ giáo viên, pagination, empty state, Guest redirect, Teacher 403.</w:t>
      </w:r>
    </w:p>
    <w:p w14:paraId="1E34B7A8" w14:textId="77777777" w:rsidR="00FD1950" w:rsidRDefault="00554659">
      <w:pPr>
        <w:spacing w:after="40"/>
      </w:pPr>
      <w:r>
        <w:rPr>
          <w:b/>
        </w:rPr>
        <w:t>Vai trò: Student | Trạng thái tài liệu: Hoàn thành</w:t>
      </w:r>
    </w:p>
    <w:p w14:paraId="677668FE"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44A6C49F" w14:textId="77777777" w:rsidR="00FD1950" w:rsidRDefault="00554659">
      <w:r>
        <w:rPr>
          <w:noProof/>
        </w:rPr>
        <w:drawing>
          <wp:inline distT="0" distB="0" distL="0" distR="0" wp14:anchorId="08EB29CB" wp14:editId="40AF05DF">
            <wp:extent cx="5257800" cy="36512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_session-reports.png"/>
                    <pic:cNvPicPr/>
                  </pic:nvPicPr>
                  <pic:blipFill>
                    <a:blip r:embed="rId64"/>
                    <a:stretch>
                      <a:fillRect/>
                    </a:stretch>
                  </pic:blipFill>
                  <pic:spPr>
                    <a:xfrm>
                      <a:off x="0" y="0"/>
                      <a:ext cx="5257800" cy="3651250"/>
                    </a:xfrm>
                    <a:prstGeom prst="rect">
                      <a:avLst/>
                    </a:prstGeom>
                  </pic:spPr>
                </pic:pic>
              </a:graphicData>
            </a:graphic>
          </wp:inline>
        </w:drawing>
      </w:r>
    </w:p>
    <w:p w14:paraId="4CD1D443" w14:textId="70BA317B" w:rsidR="00FD1950" w:rsidRDefault="00554659">
      <w:pPr>
        <w:pStyle w:val="Caption"/>
        <w:keepLines/>
        <w:spacing w:before="20"/>
        <w:jc w:val="center"/>
      </w:pPr>
      <w:bookmarkStart w:id="111" w:name="_Toc244286487"/>
      <w:r>
        <w:rPr>
          <w:b w:val="0"/>
        </w:rPr>
        <w:t xml:space="preserve">Hình </w:t>
      </w:r>
      <w:fldSimple w:instr=" SEQ Hình ">
        <w:r w:rsidR="00035AF7">
          <w:rPr>
            <w:noProof/>
          </w:rPr>
          <w:t>56</w:t>
        </w:r>
      </w:fldSimple>
      <w:r>
        <w:rPr>
          <w:b w:val="0"/>
        </w:rPr>
        <w:t xml:space="preserve"> — Giao diện Student · Session-Reports tại /student/session-reports — QA local, desktop 1440 × 1000, ngày 30/10/2026; nhóm student.</w:t>
      </w:r>
      <w:bookmarkEnd w:id="111"/>
    </w:p>
    <w:p w14:paraId="411DC040" w14:textId="77777777" w:rsidR="00FD1950" w:rsidRDefault="00554659">
      <w:r>
        <w:rPr>
          <w:noProof/>
        </w:rPr>
        <w:drawing>
          <wp:inline distT="0" distB="0" distL="0" distR="0" wp14:anchorId="15810D89" wp14:editId="12F10C3A">
            <wp:extent cx="5257800" cy="24536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27.png"/>
                    <pic:cNvPicPr/>
                  </pic:nvPicPr>
                  <pic:blipFill>
                    <a:blip r:embed="rId65"/>
                    <a:stretch>
                      <a:fillRect/>
                    </a:stretch>
                  </pic:blipFill>
                  <pic:spPr>
                    <a:xfrm>
                      <a:off x="0" y="0"/>
                      <a:ext cx="5257800" cy="2453640"/>
                    </a:xfrm>
                    <a:prstGeom prst="rect">
                      <a:avLst/>
                    </a:prstGeom>
                  </pic:spPr>
                </pic:pic>
              </a:graphicData>
            </a:graphic>
          </wp:inline>
        </w:drawing>
      </w:r>
    </w:p>
    <w:p w14:paraId="2D652F84" w14:textId="25235E0B" w:rsidR="00FD1950" w:rsidRDefault="00554659">
      <w:pPr>
        <w:pStyle w:val="Caption"/>
        <w:keepLines/>
        <w:spacing w:before="20"/>
        <w:jc w:val="center"/>
      </w:pPr>
      <w:bookmarkStart w:id="112" w:name="_Toc244286488"/>
      <w:r>
        <w:rPr>
          <w:b w:val="0"/>
        </w:rPr>
        <w:t xml:space="preserve">Hình </w:t>
      </w:r>
      <w:fldSimple w:instr=" SEQ Hình ">
        <w:r w:rsidR="00035AF7">
          <w:rPr>
            <w:noProof/>
          </w:rPr>
          <w:t>57</w:t>
        </w:r>
      </w:fldSimple>
      <w:r>
        <w:rPr>
          <w:b w:val="0"/>
        </w:rPr>
        <w:t xml:space="preserve"> — Sơ đồ hoạt động của chức năng Student · Session-Reports.</w:t>
      </w:r>
      <w:bookmarkEnd w:id="112"/>
    </w:p>
    <w:p w14:paraId="1DDCB3BF" w14:textId="77777777" w:rsidR="00FD1950" w:rsidRDefault="00554659">
      <w:pPr>
        <w:spacing w:after="40"/>
      </w:pPr>
      <w:r>
        <w:rPr>
          <w:b/>
        </w:rPr>
        <w:t>Diễn giải mã nguồn:</w:t>
      </w:r>
    </w:p>
    <w:p w14:paraId="36E8633B" w14:textId="77777777" w:rsidR="00FD1950" w:rsidRDefault="00554659">
      <w:r>
        <w:lastRenderedPageBreak/>
        <w:t>Trang SSR dùng template `backend/src/main/resources/templates/student/session-reports.html`. Controller/handler liên quan: `backend/src/main/java/com/edtech/platform/**/web/StudentSessionReportPageController.java`.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0C3394CB" w14:textId="77777777" w:rsidR="00FD1950" w:rsidRDefault="00554659">
      <w:r>
        <w:t>Quyền và an toàn: Session/role guard chặn vai trò không phù hợp; mọi đọc/ghi dữ liệu cá nhân phải kiểm tra quyền sở hữu phía backend.</w:t>
      </w:r>
    </w:p>
    <w:p w14:paraId="31DFF8BA" w14:textId="77777777" w:rsidR="00FD1950" w:rsidRDefault="00554659">
      <w:r>
        <w:t>Bằng chứng: Ảnh giao diện được chụp trên QA local ngày 30/10/2026; đây là bằng chứng hiển thị route, không thay thế kiểm thử nghiệp vụ/acceptance.</w:t>
      </w:r>
    </w:p>
    <w:p w14:paraId="7855CE42" w14:textId="77777777" w:rsidR="00FD1950" w:rsidRDefault="00554659">
      <w:r>
        <w:br w:type="page"/>
      </w:r>
    </w:p>
    <w:p w14:paraId="0ED6C040" w14:textId="77777777" w:rsidR="00FD1950" w:rsidRDefault="00554659">
      <w:pPr>
        <w:pStyle w:val="Heading2"/>
        <w:spacing w:before="120" w:after="100" w:line="240" w:lineRule="auto"/>
      </w:pPr>
      <w:bookmarkStart w:id="113" w:name="_Toc244286358"/>
      <w:r>
        <w:rPr>
          <w:rFonts w:ascii="Times New Roman" w:eastAsia="Times New Roman" w:hAnsi="Times New Roman"/>
        </w:rPr>
        <w:lastRenderedPageBreak/>
        <w:t>4.2.12. Student · Messages — /student/messages</w:t>
      </w:r>
      <w:bookmarkEnd w:id="113"/>
    </w:p>
    <w:p w14:paraId="5F9A1DE8" w14:textId="77777777" w:rsidR="00FD1950" w:rsidRDefault="00554659">
      <w:r>
        <w:t>Mục đích: SSR tin nhắn học viên, danh sách cuộc hội thoại, gửi tin POST+CSRF, Guest redirect, Teacher 403.</w:t>
      </w:r>
    </w:p>
    <w:p w14:paraId="367A3223" w14:textId="77777777" w:rsidR="00FD1950" w:rsidRDefault="00554659">
      <w:pPr>
        <w:spacing w:after="40"/>
      </w:pPr>
      <w:r>
        <w:rPr>
          <w:b/>
        </w:rPr>
        <w:t>Vai trò: Student | Trạng thái tài liệu: Hoàn thành</w:t>
      </w:r>
    </w:p>
    <w:p w14:paraId="08E22EED"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682EF524" w14:textId="77777777" w:rsidR="00FD1950" w:rsidRDefault="00554659">
      <w:r>
        <w:rPr>
          <w:noProof/>
        </w:rPr>
        <w:drawing>
          <wp:inline distT="0" distB="0" distL="0" distR="0" wp14:anchorId="446EBD2D" wp14:editId="675C3259">
            <wp:extent cx="5257800" cy="36512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_messages.png"/>
                    <pic:cNvPicPr/>
                  </pic:nvPicPr>
                  <pic:blipFill>
                    <a:blip r:embed="rId66"/>
                    <a:stretch>
                      <a:fillRect/>
                    </a:stretch>
                  </pic:blipFill>
                  <pic:spPr>
                    <a:xfrm>
                      <a:off x="0" y="0"/>
                      <a:ext cx="5257800" cy="3651250"/>
                    </a:xfrm>
                    <a:prstGeom prst="rect">
                      <a:avLst/>
                    </a:prstGeom>
                  </pic:spPr>
                </pic:pic>
              </a:graphicData>
            </a:graphic>
          </wp:inline>
        </w:drawing>
      </w:r>
    </w:p>
    <w:p w14:paraId="6C7F4503" w14:textId="7C4801FD" w:rsidR="00FD1950" w:rsidRDefault="00554659">
      <w:pPr>
        <w:pStyle w:val="Caption"/>
        <w:keepLines/>
        <w:spacing w:before="20"/>
        <w:jc w:val="center"/>
      </w:pPr>
      <w:bookmarkStart w:id="114" w:name="_Toc244286489"/>
      <w:r>
        <w:rPr>
          <w:b w:val="0"/>
        </w:rPr>
        <w:t xml:space="preserve">Hình </w:t>
      </w:r>
      <w:fldSimple w:instr=" SEQ Hình ">
        <w:r w:rsidR="00035AF7">
          <w:rPr>
            <w:noProof/>
          </w:rPr>
          <w:t>58</w:t>
        </w:r>
      </w:fldSimple>
      <w:r>
        <w:rPr>
          <w:b w:val="0"/>
        </w:rPr>
        <w:t xml:space="preserve"> — Giao diện Student · Messages tại /student/messages — QA local, desktop 1440 × 1000, ngày 30/10/2026; nhóm student.</w:t>
      </w:r>
      <w:bookmarkEnd w:id="114"/>
    </w:p>
    <w:p w14:paraId="09F75C1B" w14:textId="77777777" w:rsidR="00FD1950" w:rsidRDefault="00554659">
      <w:r>
        <w:rPr>
          <w:noProof/>
        </w:rPr>
        <w:drawing>
          <wp:inline distT="0" distB="0" distL="0" distR="0" wp14:anchorId="570479B7" wp14:editId="61BE4535">
            <wp:extent cx="5257800" cy="24536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28.png"/>
                    <pic:cNvPicPr/>
                  </pic:nvPicPr>
                  <pic:blipFill>
                    <a:blip r:embed="rId67"/>
                    <a:stretch>
                      <a:fillRect/>
                    </a:stretch>
                  </pic:blipFill>
                  <pic:spPr>
                    <a:xfrm>
                      <a:off x="0" y="0"/>
                      <a:ext cx="5257800" cy="2453640"/>
                    </a:xfrm>
                    <a:prstGeom prst="rect">
                      <a:avLst/>
                    </a:prstGeom>
                  </pic:spPr>
                </pic:pic>
              </a:graphicData>
            </a:graphic>
          </wp:inline>
        </w:drawing>
      </w:r>
    </w:p>
    <w:p w14:paraId="719520B7" w14:textId="091BC37E" w:rsidR="00FD1950" w:rsidRDefault="00554659">
      <w:pPr>
        <w:pStyle w:val="Caption"/>
        <w:keepLines/>
        <w:spacing w:before="20"/>
        <w:jc w:val="center"/>
      </w:pPr>
      <w:bookmarkStart w:id="115" w:name="_Toc244286490"/>
      <w:r>
        <w:rPr>
          <w:b w:val="0"/>
        </w:rPr>
        <w:t xml:space="preserve">Hình </w:t>
      </w:r>
      <w:fldSimple w:instr=" SEQ Hình ">
        <w:r w:rsidR="00035AF7">
          <w:rPr>
            <w:noProof/>
          </w:rPr>
          <w:t>59</w:t>
        </w:r>
      </w:fldSimple>
      <w:r>
        <w:rPr>
          <w:b w:val="0"/>
        </w:rPr>
        <w:t xml:space="preserve"> — Sơ đồ hoạt động của chức năng Student · Messages.</w:t>
      </w:r>
      <w:bookmarkEnd w:id="115"/>
    </w:p>
    <w:p w14:paraId="0115136E" w14:textId="77777777" w:rsidR="00FD1950" w:rsidRDefault="00554659">
      <w:pPr>
        <w:spacing w:after="40"/>
      </w:pPr>
      <w:r>
        <w:rPr>
          <w:b/>
        </w:rPr>
        <w:t>Diễn giải mã nguồn:</w:t>
      </w:r>
    </w:p>
    <w:p w14:paraId="20971BAF" w14:textId="77777777" w:rsidR="00FD1950" w:rsidRDefault="00554659">
      <w:r>
        <w:lastRenderedPageBreak/>
        <w:t>Trang SSR dùng template `backend/src/main/resources/templates/student/messages.html`. Controller/handler liên quan: `backend/src/main/java/com/edtech/platform/**/web/StudentMessagesPageController.java`.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600DCF4E" w14:textId="77777777" w:rsidR="00FD1950" w:rsidRDefault="00554659">
      <w:r>
        <w:t>Quyền và an toàn: Session/role guard chặn vai trò không phù hợp; mọi đọc/ghi dữ liệu cá nhân phải kiểm tra quyền sở hữu phía backend.</w:t>
      </w:r>
    </w:p>
    <w:p w14:paraId="0CD6DAAA" w14:textId="77777777" w:rsidR="00FD1950" w:rsidRDefault="00554659">
      <w:r>
        <w:t>Bằng chứng: Ảnh giao diện được chụp trên QA local ngày 30/10/2026; đây là bằng chứng hiển thị route, không thay thế kiểm thử nghiệp vụ/acceptance.</w:t>
      </w:r>
    </w:p>
    <w:p w14:paraId="298F562B" w14:textId="77777777" w:rsidR="00FD1950" w:rsidRDefault="00554659">
      <w:r>
        <w:br w:type="page"/>
      </w:r>
    </w:p>
    <w:p w14:paraId="7AE9821D" w14:textId="77777777" w:rsidR="00FD1950" w:rsidRDefault="00554659">
      <w:pPr>
        <w:pStyle w:val="Heading2"/>
        <w:spacing w:before="120" w:after="100" w:line="240" w:lineRule="auto"/>
      </w:pPr>
      <w:bookmarkStart w:id="116" w:name="_Toc244286359"/>
      <w:r>
        <w:rPr>
          <w:rFonts w:ascii="Times New Roman" w:eastAsia="Times New Roman" w:hAnsi="Times New Roman"/>
        </w:rPr>
        <w:lastRenderedPageBreak/>
        <w:t>4.2.13. Student · Notifications — /student/notifications</w:t>
      </w:r>
      <w:bookmarkEnd w:id="116"/>
    </w:p>
    <w:p w14:paraId="6B319236" w14:textId="77777777" w:rsidR="00FD1950" w:rsidRDefault="00554659">
      <w:r>
        <w:t>Mục đích: SSR thông báo học viên, filter UNREAD/SYSTEM, đánh dấu đã đọc POST+CSRF, Guest redirect, Teacher 403.</w:t>
      </w:r>
    </w:p>
    <w:p w14:paraId="67C30F3C" w14:textId="77777777" w:rsidR="00FD1950" w:rsidRDefault="00554659">
      <w:pPr>
        <w:spacing w:after="40"/>
      </w:pPr>
      <w:r>
        <w:rPr>
          <w:b/>
        </w:rPr>
        <w:t>Vai trò: Student | Trạng thái tài liệu: Hoàn thành</w:t>
      </w:r>
    </w:p>
    <w:p w14:paraId="412C671C"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5F7C6FBE" w14:textId="77777777" w:rsidR="00FD1950" w:rsidRDefault="00554659">
      <w:r>
        <w:rPr>
          <w:noProof/>
        </w:rPr>
        <w:drawing>
          <wp:inline distT="0" distB="0" distL="0" distR="0" wp14:anchorId="5B71F963" wp14:editId="3E7943D3">
            <wp:extent cx="5257800" cy="36512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_notifications.png"/>
                    <pic:cNvPicPr/>
                  </pic:nvPicPr>
                  <pic:blipFill>
                    <a:blip r:embed="rId68"/>
                    <a:stretch>
                      <a:fillRect/>
                    </a:stretch>
                  </pic:blipFill>
                  <pic:spPr>
                    <a:xfrm>
                      <a:off x="0" y="0"/>
                      <a:ext cx="5257800" cy="3651250"/>
                    </a:xfrm>
                    <a:prstGeom prst="rect">
                      <a:avLst/>
                    </a:prstGeom>
                  </pic:spPr>
                </pic:pic>
              </a:graphicData>
            </a:graphic>
          </wp:inline>
        </w:drawing>
      </w:r>
    </w:p>
    <w:p w14:paraId="43D7AC4E" w14:textId="4A0312D1" w:rsidR="00FD1950" w:rsidRDefault="00554659">
      <w:pPr>
        <w:pStyle w:val="Caption"/>
        <w:keepLines/>
        <w:spacing w:before="20"/>
        <w:jc w:val="center"/>
      </w:pPr>
      <w:bookmarkStart w:id="117" w:name="_Toc244286491"/>
      <w:r>
        <w:rPr>
          <w:b w:val="0"/>
        </w:rPr>
        <w:t xml:space="preserve">Hình </w:t>
      </w:r>
      <w:fldSimple w:instr=" SEQ Hình ">
        <w:r w:rsidR="00035AF7">
          <w:rPr>
            <w:noProof/>
          </w:rPr>
          <w:t>60</w:t>
        </w:r>
      </w:fldSimple>
      <w:r>
        <w:rPr>
          <w:b w:val="0"/>
        </w:rPr>
        <w:t xml:space="preserve"> — Giao diện Student · Notifications tại /student/notifications — QA local, desktop 1440 × 1000, ngày 30/10/2026; nhóm student.</w:t>
      </w:r>
      <w:bookmarkEnd w:id="117"/>
    </w:p>
    <w:p w14:paraId="6C2482FD" w14:textId="77777777" w:rsidR="00FD1950" w:rsidRDefault="00554659">
      <w:r>
        <w:rPr>
          <w:noProof/>
        </w:rPr>
        <w:drawing>
          <wp:inline distT="0" distB="0" distL="0" distR="0" wp14:anchorId="4D2BCEF7" wp14:editId="24AFC75A">
            <wp:extent cx="5257800" cy="245364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29.png"/>
                    <pic:cNvPicPr/>
                  </pic:nvPicPr>
                  <pic:blipFill>
                    <a:blip r:embed="rId69"/>
                    <a:stretch>
                      <a:fillRect/>
                    </a:stretch>
                  </pic:blipFill>
                  <pic:spPr>
                    <a:xfrm>
                      <a:off x="0" y="0"/>
                      <a:ext cx="5257800" cy="2453640"/>
                    </a:xfrm>
                    <a:prstGeom prst="rect">
                      <a:avLst/>
                    </a:prstGeom>
                  </pic:spPr>
                </pic:pic>
              </a:graphicData>
            </a:graphic>
          </wp:inline>
        </w:drawing>
      </w:r>
    </w:p>
    <w:p w14:paraId="4FC2125B" w14:textId="5700353D" w:rsidR="00FD1950" w:rsidRDefault="00554659">
      <w:pPr>
        <w:pStyle w:val="Caption"/>
        <w:keepLines/>
        <w:spacing w:before="20"/>
        <w:jc w:val="center"/>
      </w:pPr>
      <w:bookmarkStart w:id="118" w:name="_Toc244286492"/>
      <w:r>
        <w:rPr>
          <w:b w:val="0"/>
        </w:rPr>
        <w:t xml:space="preserve">Hình </w:t>
      </w:r>
      <w:fldSimple w:instr=" SEQ Hình ">
        <w:r w:rsidR="00035AF7">
          <w:rPr>
            <w:noProof/>
          </w:rPr>
          <w:t>61</w:t>
        </w:r>
      </w:fldSimple>
      <w:r>
        <w:rPr>
          <w:b w:val="0"/>
        </w:rPr>
        <w:t xml:space="preserve"> — Sơ đồ hoạt động của chức năng Student · Notifications.</w:t>
      </w:r>
      <w:bookmarkEnd w:id="118"/>
    </w:p>
    <w:p w14:paraId="6346FD01" w14:textId="77777777" w:rsidR="00FD1950" w:rsidRDefault="00554659">
      <w:pPr>
        <w:spacing w:after="40"/>
      </w:pPr>
      <w:r>
        <w:rPr>
          <w:b/>
        </w:rPr>
        <w:t>Diễn giải mã nguồn:</w:t>
      </w:r>
    </w:p>
    <w:p w14:paraId="3565084C" w14:textId="77777777" w:rsidR="00FD1950" w:rsidRDefault="00554659">
      <w:r>
        <w:lastRenderedPageBreak/>
        <w:t>Trang SSR dùng template `backend/src/main/resources/templates/workspace/notifications.html`. Controller/handler liên quan: `backend/src/main/java/com/edtech/platform/**/web/NotificationPageController.java`.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7FFC2BE3" w14:textId="77777777" w:rsidR="00FD1950" w:rsidRDefault="00554659">
      <w:r>
        <w:t>Quyền và an toàn: Session/role guard chặn vai trò không phù hợp; mọi đọc/ghi dữ liệu cá nhân phải kiểm tra quyền sở hữu phía backend.</w:t>
      </w:r>
    </w:p>
    <w:p w14:paraId="082CB355" w14:textId="77777777" w:rsidR="00FD1950" w:rsidRDefault="00554659">
      <w:r>
        <w:t>Bằng chứng: Ảnh giao diện được chụp trên QA local ngày 30/10/2026; đây là bằng chứng hiển thị route, không thay thế kiểm thử nghiệp vụ/acceptance.</w:t>
      </w:r>
    </w:p>
    <w:p w14:paraId="35E86DC4" w14:textId="77777777" w:rsidR="00FD1950" w:rsidRDefault="00554659">
      <w:r>
        <w:br w:type="page"/>
      </w:r>
    </w:p>
    <w:p w14:paraId="30C7C049" w14:textId="77777777" w:rsidR="00FD1950" w:rsidRDefault="00554659">
      <w:pPr>
        <w:pStyle w:val="Heading2"/>
        <w:spacing w:before="120" w:after="100" w:line="240" w:lineRule="auto"/>
      </w:pPr>
      <w:bookmarkStart w:id="119" w:name="_Toc244286360"/>
      <w:r>
        <w:rPr>
          <w:rFonts w:ascii="Times New Roman" w:eastAsia="Times New Roman" w:hAnsi="Times New Roman"/>
        </w:rPr>
        <w:lastRenderedPageBreak/>
        <w:t>4.2.14. Student · Requests — /student/requests</w:t>
      </w:r>
      <w:bookmarkEnd w:id="119"/>
    </w:p>
    <w:p w14:paraId="7A288051" w14:textId="77777777" w:rsidR="00FD1950" w:rsidRDefault="00554659">
      <w:r>
        <w:t>Mục đích: SSR yêu cầu hoàn tiền/gia hạn/học thử, native POST+CSRF, tab switching, Guest redirect, Teacher 403.</w:t>
      </w:r>
    </w:p>
    <w:p w14:paraId="7ECF8E6B" w14:textId="77777777" w:rsidR="00FD1950" w:rsidRDefault="00554659">
      <w:pPr>
        <w:spacing w:after="40"/>
      </w:pPr>
      <w:r>
        <w:rPr>
          <w:b/>
        </w:rPr>
        <w:t>Vai trò: Student | Trạng thái tài liệu: Hoàn thành</w:t>
      </w:r>
    </w:p>
    <w:p w14:paraId="7B97ADC2"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04F1D44E" w14:textId="77777777" w:rsidR="00FD1950" w:rsidRDefault="00554659">
      <w:r>
        <w:rPr>
          <w:noProof/>
        </w:rPr>
        <w:drawing>
          <wp:inline distT="0" distB="0" distL="0" distR="0" wp14:anchorId="067F9793" wp14:editId="67E687A4">
            <wp:extent cx="5257800" cy="36512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_requests.png"/>
                    <pic:cNvPicPr/>
                  </pic:nvPicPr>
                  <pic:blipFill>
                    <a:blip r:embed="rId70"/>
                    <a:stretch>
                      <a:fillRect/>
                    </a:stretch>
                  </pic:blipFill>
                  <pic:spPr>
                    <a:xfrm>
                      <a:off x="0" y="0"/>
                      <a:ext cx="5257800" cy="3651250"/>
                    </a:xfrm>
                    <a:prstGeom prst="rect">
                      <a:avLst/>
                    </a:prstGeom>
                  </pic:spPr>
                </pic:pic>
              </a:graphicData>
            </a:graphic>
          </wp:inline>
        </w:drawing>
      </w:r>
    </w:p>
    <w:p w14:paraId="4C6A6C4F" w14:textId="35C6C328" w:rsidR="00FD1950" w:rsidRDefault="00554659">
      <w:pPr>
        <w:pStyle w:val="Caption"/>
        <w:keepLines/>
        <w:spacing w:before="20"/>
        <w:jc w:val="center"/>
      </w:pPr>
      <w:bookmarkStart w:id="120" w:name="_Toc244286493"/>
      <w:r>
        <w:rPr>
          <w:b w:val="0"/>
        </w:rPr>
        <w:t xml:space="preserve">Hình </w:t>
      </w:r>
      <w:fldSimple w:instr=" SEQ Hình ">
        <w:r w:rsidR="00035AF7">
          <w:rPr>
            <w:noProof/>
          </w:rPr>
          <w:t>62</w:t>
        </w:r>
      </w:fldSimple>
      <w:r>
        <w:rPr>
          <w:b w:val="0"/>
        </w:rPr>
        <w:t xml:space="preserve"> — Giao diện Student · Requests tại /student/requests — QA local, desktop 1440 × 1000, ngày 30/10/2026; nhóm student.</w:t>
      </w:r>
      <w:bookmarkEnd w:id="120"/>
    </w:p>
    <w:p w14:paraId="40B570A0" w14:textId="77777777" w:rsidR="00FD1950" w:rsidRDefault="00554659">
      <w:r>
        <w:rPr>
          <w:noProof/>
        </w:rPr>
        <w:drawing>
          <wp:inline distT="0" distB="0" distL="0" distR="0" wp14:anchorId="11EE82FC" wp14:editId="0623C050">
            <wp:extent cx="5257800" cy="24536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30.png"/>
                    <pic:cNvPicPr/>
                  </pic:nvPicPr>
                  <pic:blipFill>
                    <a:blip r:embed="rId71"/>
                    <a:stretch>
                      <a:fillRect/>
                    </a:stretch>
                  </pic:blipFill>
                  <pic:spPr>
                    <a:xfrm>
                      <a:off x="0" y="0"/>
                      <a:ext cx="5257800" cy="2453640"/>
                    </a:xfrm>
                    <a:prstGeom prst="rect">
                      <a:avLst/>
                    </a:prstGeom>
                  </pic:spPr>
                </pic:pic>
              </a:graphicData>
            </a:graphic>
          </wp:inline>
        </w:drawing>
      </w:r>
    </w:p>
    <w:p w14:paraId="0BAE8ED5" w14:textId="31265FE4" w:rsidR="00FD1950" w:rsidRDefault="00554659">
      <w:pPr>
        <w:pStyle w:val="Caption"/>
        <w:keepLines/>
        <w:spacing w:before="20"/>
        <w:jc w:val="center"/>
      </w:pPr>
      <w:bookmarkStart w:id="121" w:name="_Toc244286494"/>
      <w:r>
        <w:rPr>
          <w:b w:val="0"/>
        </w:rPr>
        <w:t xml:space="preserve">Hình </w:t>
      </w:r>
      <w:fldSimple w:instr=" SEQ Hình ">
        <w:r w:rsidR="00035AF7">
          <w:rPr>
            <w:noProof/>
          </w:rPr>
          <w:t>63</w:t>
        </w:r>
      </w:fldSimple>
      <w:r>
        <w:rPr>
          <w:b w:val="0"/>
        </w:rPr>
        <w:t xml:space="preserve"> — Sơ đồ hoạt động của chức năng Student · Requests.</w:t>
      </w:r>
      <w:bookmarkEnd w:id="121"/>
    </w:p>
    <w:p w14:paraId="42AA39A6" w14:textId="77777777" w:rsidR="00FD1950" w:rsidRDefault="00554659">
      <w:pPr>
        <w:spacing w:after="40"/>
      </w:pPr>
      <w:r>
        <w:rPr>
          <w:b/>
        </w:rPr>
        <w:t>Diễn giải mã nguồn:</w:t>
      </w:r>
    </w:p>
    <w:p w14:paraId="17727EF5" w14:textId="77777777" w:rsidR="00FD1950" w:rsidRDefault="00554659">
      <w:r>
        <w:lastRenderedPageBreak/>
        <w:t>Trang SSR dùng template `backend/src/main/resources/templates/student/requests.html`. Controller/handler liên quan: `backend/src/main/java/com/edtech/platform/**/web/StudentRequestsPageController.java`.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1E7D34D4" w14:textId="77777777" w:rsidR="00FD1950" w:rsidRDefault="00554659">
      <w:r>
        <w:t>Quyền và an toàn: Session/role guard chặn vai trò không phù hợp; mọi đọc/ghi dữ liệu cá nhân phải kiểm tra quyền sở hữu phía backend.</w:t>
      </w:r>
    </w:p>
    <w:p w14:paraId="446068DB" w14:textId="77777777" w:rsidR="00FD1950" w:rsidRDefault="00554659">
      <w:r>
        <w:t>Bằng chứng: Ảnh giao diện được chụp trên QA local ngày 30/10/2026; đây là bằng chứng hiển thị route, không thay thế kiểm thử nghiệp vụ/acceptance.</w:t>
      </w:r>
    </w:p>
    <w:p w14:paraId="41A36A1B" w14:textId="77777777" w:rsidR="00FD1950" w:rsidRDefault="00554659">
      <w:r>
        <w:br w:type="page"/>
      </w:r>
    </w:p>
    <w:p w14:paraId="352A71C4" w14:textId="77777777" w:rsidR="00FD1950" w:rsidRDefault="00554659">
      <w:pPr>
        <w:pStyle w:val="Heading2"/>
        <w:spacing w:before="120" w:after="100" w:line="240" w:lineRule="auto"/>
      </w:pPr>
      <w:bookmarkStart w:id="122" w:name="_Toc244286361"/>
      <w:r>
        <w:rPr>
          <w:rFonts w:ascii="Times New Roman" w:eastAsia="Times New Roman" w:hAnsi="Times New Roman"/>
        </w:rPr>
        <w:lastRenderedPageBreak/>
        <w:t>4.2.15. Student · Profile — /student/profile</w:t>
      </w:r>
      <w:bookmarkEnd w:id="122"/>
    </w:p>
    <w:p w14:paraId="385B2B85" w14:textId="77777777" w:rsidR="00FD1950" w:rsidRDefault="00554659">
      <w:r>
        <w:t>Mục đích: SSR thông tin cá nhân học viên, cập nhật thông tin phụ huynh POST+CSRF, Guest redirect, Teacher 403.</w:t>
      </w:r>
    </w:p>
    <w:p w14:paraId="1CA15374" w14:textId="77777777" w:rsidR="00FD1950" w:rsidRDefault="00554659">
      <w:pPr>
        <w:spacing w:after="40"/>
      </w:pPr>
      <w:r>
        <w:rPr>
          <w:b/>
        </w:rPr>
        <w:t>Vai trò: Student | Trạng thái tài liệu: Hoàn thành</w:t>
      </w:r>
    </w:p>
    <w:p w14:paraId="740B3D37"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6E384A08" w14:textId="77777777" w:rsidR="00FD1950" w:rsidRDefault="00554659">
      <w:r>
        <w:rPr>
          <w:noProof/>
        </w:rPr>
        <w:drawing>
          <wp:inline distT="0" distB="0" distL="0" distR="0" wp14:anchorId="24956A79" wp14:editId="13225A48">
            <wp:extent cx="5257800" cy="36512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_profile.png"/>
                    <pic:cNvPicPr/>
                  </pic:nvPicPr>
                  <pic:blipFill>
                    <a:blip r:embed="rId72"/>
                    <a:stretch>
                      <a:fillRect/>
                    </a:stretch>
                  </pic:blipFill>
                  <pic:spPr>
                    <a:xfrm>
                      <a:off x="0" y="0"/>
                      <a:ext cx="5257800" cy="3651250"/>
                    </a:xfrm>
                    <a:prstGeom prst="rect">
                      <a:avLst/>
                    </a:prstGeom>
                  </pic:spPr>
                </pic:pic>
              </a:graphicData>
            </a:graphic>
          </wp:inline>
        </w:drawing>
      </w:r>
    </w:p>
    <w:p w14:paraId="007D1A35" w14:textId="4198027C" w:rsidR="00FD1950" w:rsidRDefault="00554659">
      <w:pPr>
        <w:pStyle w:val="Caption"/>
        <w:keepLines/>
        <w:spacing w:before="20"/>
        <w:jc w:val="center"/>
      </w:pPr>
      <w:bookmarkStart w:id="123" w:name="_Toc244286495"/>
      <w:r>
        <w:rPr>
          <w:b w:val="0"/>
        </w:rPr>
        <w:t xml:space="preserve">Hình </w:t>
      </w:r>
      <w:fldSimple w:instr=" SEQ Hình ">
        <w:r w:rsidR="00035AF7">
          <w:rPr>
            <w:noProof/>
          </w:rPr>
          <w:t>64</w:t>
        </w:r>
      </w:fldSimple>
      <w:r>
        <w:rPr>
          <w:b w:val="0"/>
        </w:rPr>
        <w:t xml:space="preserve"> — Giao diện Student · Profile tại /student/profile — QA local, desktop 1440 × 1000, ngày 30/10/2026; nhóm student.</w:t>
      </w:r>
      <w:bookmarkEnd w:id="123"/>
    </w:p>
    <w:p w14:paraId="273ACC4C" w14:textId="77777777" w:rsidR="00FD1950" w:rsidRDefault="00554659">
      <w:r>
        <w:rPr>
          <w:noProof/>
        </w:rPr>
        <w:drawing>
          <wp:inline distT="0" distB="0" distL="0" distR="0" wp14:anchorId="27EE4A15" wp14:editId="7B9CDDDE">
            <wp:extent cx="5257800" cy="245364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31.png"/>
                    <pic:cNvPicPr/>
                  </pic:nvPicPr>
                  <pic:blipFill>
                    <a:blip r:embed="rId73"/>
                    <a:stretch>
                      <a:fillRect/>
                    </a:stretch>
                  </pic:blipFill>
                  <pic:spPr>
                    <a:xfrm>
                      <a:off x="0" y="0"/>
                      <a:ext cx="5257800" cy="2453640"/>
                    </a:xfrm>
                    <a:prstGeom prst="rect">
                      <a:avLst/>
                    </a:prstGeom>
                  </pic:spPr>
                </pic:pic>
              </a:graphicData>
            </a:graphic>
          </wp:inline>
        </w:drawing>
      </w:r>
    </w:p>
    <w:p w14:paraId="15BC484B" w14:textId="561DB104" w:rsidR="00FD1950" w:rsidRDefault="00554659">
      <w:pPr>
        <w:pStyle w:val="Caption"/>
        <w:keepLines/>
        <w:spacing w:before="20"/>
        <w:jc w:val="center"/>
      </w:pPr>
      <w:bookmarkStart w:id="124" w:name="_Toc244286496"/>
      <w:r>
        <w:rPr>
          <w:b w:val="0"/>
        </w:rPr>
        <w:t xml:space="preserve">Hình </w:t>
      </w:r>
      <w:fldSimple w:instr=" SEQ Hình ">
        <w:r w:rsidR="00035AF7">
          <w:rPr>
            <w:noProof/>
          </w:rPr>
          <w:t>65</w:t>
        </w:r>
      </w:fldSimple>
      <w:r>
        <w:rPr>
          <w:b w:val="0"/>
        </w:rPr>
        <w:t xml:space="preserve"> — Sơ đồ hoạt động của chức năng Student · Profile.</w:t>
      </w:r>
      <w:bookmarkEnd w:id="124"/>
    </w:p>
    <w:p w14:paraId="732E2010" w14:textId="77777777" w:rsidR="00FD1950" w:rsidRDefault="00554659">
      <w:pPr>
        <w:spacing w:after="40"/>
      </w:pPr>
      <w:r>
        <w:rPr>
          <w:b/>
        </w:rPr>
        <w:t>Diễn giải mã nguồn:</w:t>
      </w:r>
    </w:p>
    <w:p w14:paraId="4B90F634" w14:textId="77777777" w:rsidR="00FD1950" w:rsidRDefault="00554659">
      <w:r>
        <w:lastRenderedPageBreak/>
        <w:t>Trang SSR dùng template `backend/src/main/resources/templates/student/profile.html`. Controller/handler liên quan: `backend/src/main/java/com/edtech/platform/**/web/StudentProfilePageController.java`.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1342146A" w14:textId="77777777" w:rsidR="00FD1950" w:rsidRDefault="00554659">
      <w:r>
        <w:t>Quyền và an toàn: Session/role guard chặn vai trò không phù hợp; mọi đọc/ghi dữ liệu cá nhân phải kiểm tra quyền sở hữu phía backend.</w:t>
      </w:r>
    </w:p>
    <w:p w14:paraId="6915F315" w14:textId="77777777" w:rsidR="00FD1950" w:rsidRDefault="00554659">
      <w:r>
        <w:t>Bằng chứng: Ảnh giao diện được chụp trên QA local ngày 30/10/2026; đây là bằng chứng hiển thị route, không thay thế kiểm thử nghiệp vụ/acceptance.</w:t>
      </w:r>
    </w:p>
    <w:p w14:paraId="0A1B5EE6" w14:textId="77777777" w:rsidR="00FD1950" w:rsidRDefault="00554659">
      <w:r>
        <w:br w:type="page"/>
      </w:r>
    </w:p>
    <w:p w14:paraId="5714511B" w14:textId="77777777" w:rsidR="00FD1950" w:rsidRDefault="00554659">
      <w:pPr>
        <w:pStyle w:val="Heading2"/>
        <w:spacing w:before="120" w:after="100" w:line="240" w:lineRule="auto"/>
      </w:pPr>
      <w:bookmarkStart w:id="125" w:name="_Toc244286362"/>
      <w:r>
        <w:rPr>
          <w:rFonts w:ascii="Times New Roman" w:eastAsia="Times New Roman" w:hAnsi="Times New Roman"/>
        </w:rPr>
        <w:lastRenderedPageBreak/>
        <w:t>4.3. Teacher</w:t>
      </w:r>
      <w:bookmarkEnd w:id="125"/>
    </w:p>
    <w:p w14:paraId="41785173" w14:textId="77777777" w:rsidR="00FD1950" w:rsidRDefault="00554659">
      <w:r>
        <w:t>Phân hệ gồm 28 route/use case trong inventory. Mỗi mục nêu route, thao tác, template, controller và bằng chứng ghi nhận.</w:t>
      </w:r>
    </w:p>
    <w:p w14:paraId="3FD97E0C" w14:textId="77777777" w:rsidR="00FD1950" w:rsidRDefault="00554659">
      <w:r>
        <w:br w:type="page"/>
      </w:r>
    </w:p>
    <w:p w14:paraId="15C560F6" w14:textId="77777777" w:rsidR="00FD1950" w:rsidRDefault="00554659">
      <w:pPr>
        <w:pStyle w:val="Heading2"/>
        <w:spacing w:before="120" w:after="100" w:line="240" w:lineRule="auto"/>
      </w:pPr>
      <w:bookmarkStart w:id="126" w:name="_Toc244286363"/>
      <w:r>
        <w:rPr>
          <w:rFonts w:ascii="Times New Roman" w:eastAsia="Times New Roman" w:hAnsi="Times New Roman"/>
        </w:rPr>
        <w:lastRenderedPageBreak/>
        <w:t>4.3.1. Teachers — /teachers</w:t>
      </w:r>
      <w:bookmarkEnd w:id="126"/>
    </w:p>
    <w:p w14:paraId="50258599" w14:textId="77777777" w:rsidR="00FD1950" w:rsidRDefault="00554659">
      <w:r>
        <w:t>Mục đích: SSR thật, GET filters giữ query, empty/error, MockMvc/browser/no-JS.</w:t>
      </w:r>
    </w:p>
    <w:p w14:paraId="4A831C51" w14:textId="77777777" w:rsidR="00FD1950" w:rsidRDefault="00554659">
      <w:pPr>
        <w:spacing w:after="40"/>
      </w:pPr>
      <w:r>
        <w:rPr>
          <w:b/>
        </w:rPr>
        <w:t>Vai trò: Teacher | Trạng thái tài liệu: Hoàn thành</w:t>
      </w:r>
    </w:p>
    <w:p w14:paraId="22E2322F"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5AABF7FC" w14:textId="77777777" w:rsidR="00FD1950" w:rsidRDefault="00554659">
      <w:r>
        <w:rPr>
          <w:noProof/>
        </w:rPr>
        <w:drawing>
          <wp:inline distT="0" distB="0" distL="0" distR="0" wp14:anchorId="4BF89079" wp14:editId="19CB517E">
            <wp:extent cx="5257800" cy="36512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s.png"/>
                    <pic:cNvPicPr/>
                  </pic:nvPicPr>
                  <pic:blipFill>
                    <a:blip r:embed="rId74"/>
                    <a:stretch>
                      <a:fillRect/>
                    </a:stretch>
                  </pic:blipFill>
                  <pic:spPr>
                    <a:xfrm>
                      <a:off x="0" y="0"/>
                      <a:ext cx="5257800" cy="3651250"/>
                    </a:xfrm>
                    <a:prstGeom prst="rect">
                      <a:avLst/>
                    </a:prstGeom>
                  </pic:spPr>
                </pic:pic>
              </a:graphicData>
            </a:graphic>
          </wp:inline>
        </w:drawing>
      </w:r>
    </w:p>
    <w:p w14:paraId="12556042" w14:textId="09E6A26F" w:rsidR="00FD1950" w:rsidRDefault="00554659">
      <w:pPr>
        <w:pStyle w:val="Caption"/>
        <w:keepLines/>
        <w:spacing w:before="20"/>
        <w:jc w:val="center"/>
      </w:pPr>
      <w:bookmarkStart w:id="127" w:name="_Toc244286497"/>
      <w:r>
        <w:rPr>
          <w:b w:val="0"/>
        </w:rPr>
        <w:t xml:space="preserve">Hình </w:t>
      </w:r>
      <w:fldSimple w:instr=" SEQ Hình ">
        <w:r w:rsidR="00035AF7">
          <w:rPr>
            <w:noProof/>
          </w:rPr>
          <w:t>66</w:t>
        </w:r>
      </w:fldSimple>
      <w:r>
        <w:rPr>
          <w:b w:val="0"/>
        </w:rPr>
        <w:t xml:space="preserve"> — Giao diện Teachers tại /teachers — QA local, desktop 1440 × 1000, ngày 30/10/2026; nhóm guest.</w:t>
      </w:r>
      <w:bookmarkEnd w:id="127"/>
    </w:p>
    <w:p w14:paraId="58D6781F" w14:textId="77777777" w:rsidR="00FD1950" w:rsidRDefault="00554659">
      <w:r>
        <w:rPr>
          <w:noProof/>
        </w:rPr>
        <w:drawing>
          <wp:inline distT="0" distB="0" distL="0" distR="0" wp14:anchorId="280218F4" wp14:editId="73841BBC">
            <wp:extent cx="5257800" cy="245364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32.png"/>
                    <pic:cNvPicPr/>
                  </pic:nvPicPr>
                  <pic:blipFill>
                    <a:blip r:embed="rId75"/>
                    <a:stretch>
                      <a:fillRect/>
                    </a:stretch>
                  </pic:blipFill>
                  <pic:spPr>
                    <a:xfrm>
                      <a:off x="0" y="0"/>
                      <a:ext cx="5257800" cy="2453640"/>
                    </a:xfrm>
                    <a:prstGeom prst="rect">
                      <a:avLst/>
                    </a:prstGeom>
                  </pic:spPr>
                </pic:pic>
              </a:graphicData>
            </a:graphic>
          </wp:inline>
        </w:drawing>
      </w:r>
    </w:p>
    <w:p w14:paraId="36CB32FA" w14:textId="39545AD1" w:rsidR="00FD1950" w:rsidRDefault="00554659">
      <w:pPr>
        <w:pStyle w:val="Caption"/>
        <w:keepLines/>
        <w:spacing w:before="20"/>
        <w:jc w:val="center"/>
      </w:pPr>
      <w:bookmarkStart w:id="128" w:name="_Toc244286498"/>
      <w:r>
        <w:rPr>
          <w:b w:val="0"/>
        </w:rPr>
        <w:t xml:space="preserve">Hình </w:t>
      </w:r>
      <w:fldSimple w:instr=" SEQ Hình ">
        <w:r w:rsidR="00035AF7">
          <w:rPr>
            <w:noProof/>
          </w:rPr>
          <w:t>67</w:t>
        </w:r>
      </w:fldSimple>
      <w:r>
        <w:rPr>
          <w:b w:val="0"/>
        </w:rPr>
        <w:t xml:space="preserve"> — Sơ đồ hoạt động của chức năng Teachers.</w:t>
      </w:r>
      <w:bookmarkEnd w:id="128"/>
    </w:p>
    <w:p w14:paraId="2C6F6202" w14:textId="77777777" w:rsidR="00FD1950" w:rsidRDefault="00554659">
      <w:pPr>
        <w:spacing w:after="40"/>
      </w:pPr>
      <w:r>
        <w:rPr>
          <w:b/>
        </w:rPr>
        <w:t>Diễn giải mã nguồn:</w:t>
      </w:r>
    </w:p>
    <w:p w14:paraId="480FC19D" w14:textId="77777777" w:rsidR="00FD1950" w:rsidRDefault="00554659">
      <w:r>
        <w:lastRenderedPageBreak/>
        <w:t>Trang SSR dùng template `backend/src/main/resources/templates/teachers/search.html`. Controller/handler liên quan: `backend/src/main/java/com/edtech/platform/**/web/TeacherSearchPageController.java`.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1F838A8A" w14:textId="77777777" w:rsidR="00FD1950" w:rsidRDefault="00554659">
      <w:r>
        <w:t>Quyền và an toàn: Session/role guard chặn vai trò không phù hợp; mọi đọc/ghi dữ liệu cá nhân phải kiểm tra quyền sở hữu phía backend.</w:t>
      </w:r>
    </w:p>
    <w:p w14:paraId="14669632" w14:textId="77777777" w:rsidR="00FD1950" w:rsidRDefault="00554659">
      <w:r>
        <w:t>Bằng chứng: Ảnh giao diện được chụp trên QA local ngày 30/10/2026; đây là bằng chứng hiển thị route, không thay thế kiểm thử nghiệp vụ/acceptance.</w:t>
      </w:r>
    </w:p>
    <w:p w14:paraId="3E9CA945" w14:textId="77777777" w:rsidR="00FD1950" w:rsidRDefault="00554659">
      <w:r>
        <w:br w:type="page"/>
      </w:r>
    </w:p>
    <w:p w14:paraId="1B16A33F" w14:textId="77777777" w:rsidR="00FD1950" w:rsidRDefault="00554659">
      <w:pPr>
        <w:pStyle w:val="Heading2"/>
        <w:spacing w:before="120" w:after="100" w:line="240" w:lineRule="auto"/>
      </w:pPr>
      <w:bookmarkStart w:id="129" w:name="_Toc244286364"/>
      <w:r>
        <w:rPr>
          <w:rFonts w:ascii="Times New Roman" w:eastAsia="Times New Roman" w:hAnsi="Times New Roman"/>
        </w:rPr>
        <w:lastRenderedPageBreak/>
        <w:t>4.3.2. Teachers · Chi Tiết — /teachers/{id}</w:t>
      </w:r>
      <w:bookmarkEnd w:id="129"/>
    </w:p>
    <w:p w14:paraId="4E815FEF" w14:textId="77777777" w:rsidR="00FD1950" w:rsidRDefault="00554659">
      <w:r>
        <w:t>Mục đích: SSR hồ sơ gia sư, lịch, gói học, review. Guest/Student access, form chọn gói POST+CSRF, form học thử POST+CSRF.</w:t>
      </w:r>
    </w:p>
    <w:p w14:paraId="544A2891" w14:textId="77777777" w:rsidR="00FD1950" w:rsidRDefault="00554659">
      <w:pPr>
        <w:spacing w:after="40"/>
      </w:pPr>
      <w:r>
        <w:rPr>
          <w:b/>
        </w:rPr>
        <w:t>Vai trò: Teacher | Trạng thái tài liệu: Hoàn thành</w:t>
      </w:r>
    </w:p>
    <w:p w14:paraId="3C032D39"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60EAC8C9" w14:textId="77777777" w:rsidR="00FD1950" w:rsidRDefault="00554659">
      <w:r>
        <w:rPr>
          <w:noProof/>
        </w:rPr>
        <w:drawing>
          <wp:inline distT="0" distB="0" distL="0" distR="0" wp14:anchorId="2E28E5FF" wp14:editId="720C3449">
            <wp:extent cx="5257800" cy="36512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s__id.png"/>
                    <pic:cNvPicPr/>
                  </pic:nvPicPr>
                  <pic:blipFill>
                    <a:blip r:embed="rId76"/>
                    <a:stretch>
                      <a:fillRect/>
                    </a:stretch>
                  </pic:blipFill>
                  <pic:spPr>
                    <a:xfrm>
                      <a:off x="0" y="0"/>
                      <a:ext cx="5257800" cy="3651250"/>
                    </a:xfrm>
                    <a:prstGeom prst="rect">
                      <a:avLst/>
                    </a:prstGeom>
                  </pic:spPr>
                </pic:pic>
              </a:graphicData>
            </a:graphic>
          </wp:inline>
        </w:drawing>
      </w:r>
    </w:p>
    <w:p w14:paraId="2A25A222" w14:textId="7894F640" w:rsidR="00FD1950" w:rsidRDefault="00554659">
      <w:pPr>
        <w:pStyle w:val="Caption"/>
        <w:keepLines/>
        <w:spacing w:before="20"/>
        <w:jc w:val="center"/>
      </w:pPr>
      <w:bookmarkStart w:id="130" w:name="_Toc244286499"/>
      <w:r>
        <w:rPr>
          <w:b w:val="0"/>
        </w:rPr>
        <w:t xml:space="preserve">Hình </w:t>
      </w:r>
      <w:fldSimple w:instr=" SEQ Hình ">
        <w:r w:rsidR="00035AF7">
          <w:rPr>
            <w:noProof/>
          </w:rPr>
          <w:t>68</w:t>
        </w:r>
      </w:fldSimple>
      <w:r>
        <w:rPr>
          <w:b w:val="0"/>
        </w:rPr>
        <w:t xml:space="preserve"> — Giao diện Teachers · Chi Tiết tại /teachers/{id} — QA local, desktop 1440 × 1000, ngày 30/10/2026; nhóm guest.</w:t>
      </w:r>
      <w:bookmarkEnd w:id="130"/>
    </w:p>
    <w:p w14:paraId="57F34DC0" w14:textId="77777777" w:rsidR="00FD1950" w:rsidRDefault="00554659">
      <w:r>
        <w:rPr>
          <w:noProof/>
        </w:rPr>
        <w:drawing>
          <wp:inline distT="0" distB="0" distL="0" distR="0" wp14:anchorId="593ECDC1" wp14:editId="59683B0E">
            <wp:extent cx="5257800" cy="245364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33.png"/>
                    <pic:cNvPicPr/>
                  </pic:nvPicPr>
                  <pic:blipFill>
                    <a:blip r:embed="rId77"/>
                    <a:stretch>
                      <a:fillRect/>
                    </a:stretch>
                  </pic:blipFill>
                  <pic:spPr>
                    <a:xfrm>
                      <a:off x="0" y="0"/>
                      <a:ext cx="5257800" cy="2453640"/>
                    </a:xfrm>
                    <a:prstGeom prst="rect">
                      <a:avLst/>
                    </a:prstGeom>
                  </pic:spPr>
                </pic:pic>
              </a:graphicData>
            </a:graphic>
          </wp:inline>
        </w:drawing>
      </w:r>
    </w:p>
    <w:p w14:paraId="2BFA9359" w14:textId="7D3935EB" w:rsidR="00FD1950" w:rsidRDefault="00554659">
      <w:pPr>
        <w:pStyle w:val="Caption"/>
        <w:keepLines/>
        <w:spacing w:before="20"/>
        <w:jc w:val="center"/>
      </w:pPr>
      <w:bookmarkStart w:id="131" w:name="_Toc244286500"/>
      <w:r>
        <w:rPr>
          <w:b w:val="0"/>
        </w:rPr>
        <w:t xml:space="preserve">Hình </w:t>
      </w:r>
      <w:fldSimple w:instr=" SEQ Hình ">
        <w:r w:rsidR="00035AF7">
          <w:rPr>
            <w:noProof/>
          </w:rPr>
          <w:t>69</w:t>
        </w:r>
      </w:fldSimple>
      <w:r>
        <w:rPr>
          <w:b w:val="0"/>
        </w:rPr>
        <w:t xml:space="preserve"> — Sơ đồ hoạt động của chức năng Teachers · Chi Tiết.</w:t>
      </w:r>
      <w:bookmarkEnd w:id="131"/>
    </w:p>
    <w:p w14:paraId="46F37F0B" w14:textId="77777777" w:rsidR="00FD1950" w:rsidRDefault="00554659">
      <w:pPr>
        <w:spacing w:after="40"/>
      </w:pPr>
      <w:r>
        <w:rPr>
          <w:b/>
        </w:rPr>
        <w:t>Diễn giải mã nguồn:</w:t>
      </w:r>
    </w:p>
    <w:p w14:paraId="065DAE4E" w14:textId="77777777" w:rsidR="00FD1950" w:rsidRDefault="00554659">
      <w:r>
        <w:lastRenderedPageBreak/>
        <w:t>Trang SSR dùng template `backend/src/main/resources/templates/teachers/profile.html`. Controller/handler liên quan: `backend/src/main/java/com/edtech/platform/**/web/TeacherProfilePageController.java`.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52F489A0" w14:textId="77777777" w:rsidR="00FD1950" w:rsidRDefault="00554659">
      <w:r>
        <w:t>Quyền và an toàn: Session/role guard chặn vai trò không phù hợp; mọi đọc/ghi dữ liệu cá nhân phải kiểm tra quyền sở hữu phía backend.</w:t>
      </w:r>
    </w:p>
    <w:p w14:paraId="0A50AE2C" w14:textId="77777777" w:rsidR="00FD1950" w:rsidRDefault="00554659">
      <w:r>
        <w:t>Bằng chứng: Ảnh giao diện được chụp trên QA local ngày 30/10/2026; đây là bằng chứng hiển thị route, không thay thế kiểm thử nghiệp vụ/acceptance.</w:t>
      </w:r>
    </w:p>
    <w:p w14:paraId="543688CD" w14:textId="77777777" w:rsidR="00FD1950" w:rsidRDefault="00554659">
      <w:r>
        <w:br w:type="page"/>
      </w:r>
    </w:p>
    <w:p w14:paraId="4B2B10DD" w14:textId="77777777" w:rsidR="00FD1950" w:rsidRDefault="00554659">
      <w:pPr>
        <w:pStyle w:val="Heading2"/>
        <w:spacing w:before="120" w:after="100" w:line="240" w:lineRule="auto"/>
      </w:pPr>
      <w:bookmarkStart w:id="132" w:name="_Toc244286365"/>
      <w:r>
        <w:rPr>
          <w:rFonts w:ascii="Times New Roman" w:eastAsia="Times New Roman" w:hAnsi="Times New Roman"/>
        </w:rPr>
        <w:lastRenderedPageBreak/>
        <w:t>4.3.3. Teacher — /teacher</w:t>
      </w:r>
      <w:bookmarkEnd w:id="132"/>
    </w:p>
    <w:p w14:paraId="4E32D9CF" w14:textId="77777777" w:rsidR="00FD1950" w:rsidRDefault="00554659">
      <w:r>
        <w:t>Mục đích: SSR tổng quan gia sư, thống kê nhanh, yêu cầu đặt buổi PENDING, Guest redirect, Student 403.</w:t>
      </w:r>
    </w:p>
    <w:p w14:paraId="0FDAA6C7" w14:textId="77777777" w:rsidR="00FD1950" w:rsidRDefault="00554659">
      <w:pPr>
        <w:spacing w:after="40"/>
      </w:pPr>
      <w:r>
        <w:rPr>
          <w:b/>
        </w:rPr>
        <w:t>Vai trò: Teacher | Trạng thái tài liệu: Hoàn thành</w:t>
      </w:r>
    </w:p>
    <w:p w14:paraId="523CEC32"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063E1415" w14:textId="77777777" w:rsidR="00FD1950" w:rsidRDefault="00554659">
      <w:r>
        <w:rPr>
          <w:noProof/>
        </w:rPr>
        <w:drawing>
          <wp:inline distT="0" distB="0" distL="0" distR="0" wp14:anchorId="0EAE6F0A" wp14:editId="54E69C23">
            <wp:extent cx="5257800" cy="36512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png"/>
                    <pic:cNvPicPr/>
                  </pic:nvPicPr>
                  <pic:blipFill>
                    <a:blip r:embed="rId78"/>
                    <a:stretch>
                      <a:fillRect/>
                    </a:stretch>
                  </pic:blipFill>
                  <pic:spPr>
                    <a:xfrm>
                      <a:off x="0" y="0"/>
                      <a:ext cx="5257800" cy="3651250"/>
                    </a:xfrm>
                    <a:prstGeom prst="rect">
                      <a:avLst/>
                    </a:prstGeom>
                  </pic:spPr>
                </pic:pic>
              </a:graphicData>
            </a:graphic>
          </wp:inline>
        </w:drawing>
      </w:r>
    </w:p>
    <w:p w14:paraId="16951BE9" w14:textId="3D078F49" w:rsidR="00FD1950" w:rsidRDefault="00554659">
      <w:pPr>
        <w:pStyle w:val="Caption"/>
        <w:keepLines/>
        <w:spacing w:before="20"/>
        <w:jc w:val="center"/>
      </w:pPr>
      <w:bookmarkStart w:id="133" w:name="_Toc244286501"/>
      <w:r>
        <w:rPr>
          <w:b w:val="0"/>
        </w:rPr>
        <w:t xml:space="preserve">Hình </w:t>
      </w:r>
      <w:fldSimple w:instr=" SEQ Hình ">
        <w:r w:rsidR="00035AF7">
          <w:rPr>
            <w:noProof/>
          </w:rPr>
          <w:t>70</w:t>
        </w:r>
      </w:fldSimple>
      <w:r>
        <w:rPr>
          <w:b w:val="0"/>
        </w:rPr>
        <w:t xml:space="preserve"> — Giao diện Teacher tại /teacher — QA local, desktop 1440 × 1000, ngày 30/10/2026; nhóm teacher.</w:t>
      </w:r>
      <w:bookmarkEnd w:id="133"/>
    </w:p>
    <w:p w14:paraId="0123B7D4" w14:textId="77777777" w:rsidR="00FD1950" w:rsidRDefault="00554659">
      <w:r>
        <w:rPr>
          <w:noProof/>
        </w:rPr>
        <w:drawing>
          <wp:inline distT="0" distB="0" distL="0" distR="0" wp14:anchorId="2E00CBD3" wp14:editId="6F9820B6">
            <wp:extent cx="5257800" cy="24536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34.png"/>
                    <pic:cNvPicPr/>
                  </pic:nvPicPr>
                  <pic:blipFill>
                    <a:blip r:embed="rId79"/>
                    <a:stretch>
                      <a:fillRect/>
                    </a:stretch>
                  </pic:blipFill>
                  <pic:spPr>
                    <a:xfrm>
                      <a:off x="0" y="0"/>
                      <a:ext cx="5257800" cy="2453640"/>
                    </a:xfrm>
                    <a:prstGeom prst="rect">
                      <a:avLst/>
                    </a:prstGeom>
                  </pic:spPr>
                </pic:pic>
              </a:graphicData>
            </a:graphic>
          </wp:inline>
        </w:drawing>
      </w:r>
    </w:p>
    <w:p w14:paraId="524FE1F5" w14:textId="29BEF54C" w:rsidR="00FD1950" w:rsidRDefault="00554659">
      <w:pPr>
        <w:pStyle w:val="Caption"/>
        <w:keepLines/>
        <w:spacing w:before="20"/>
        <w:jc w:val="center"/>
      </w:pPr>
      <w:bookmarkStart w:id="134" w:name="_Toc244286502"/>
      <w:r>
        <w:rPr>
          <w:b w:val="0"/>
        </w:rPr>
        <w:t xml:space="preserve">Hình </w:t>
      </w:r>
      <w:fldSimple w:instr=" SEQ Hình ">
        <w:r w:rsidR="00035AF7">
          <w:rPr>
            <w:noProof/>
          </w:rPr>
          <w:t>71</w:t>
        </w:r>
      </w:fldSimple>
      <w:r>
        <w:rPr>
          <w:b w:val="0"/>
        </w:rPr>
        <w:t xml:space="preserve"> — Sơ đồ hoạt động của chức năng Teacher.</w:t>
      </w:r>
      <w:bookmarkEnd w:id="134"/>
    </w:p>
    <w:p w14:paraId="5D9C58B5" w14:textId="77777777" w:rsidR="00FD1950" w:rsidRDefault="00554659">
      <w:pPr>
        <w:spacing w:after="40"/>
      </w:pPr>
      <w:r>
        <w:rPr>
          <w:b/>
        </w:rPr>
        <w:t>Diễn giải mã nguồn:</w:t>
      </w:r>
    </w:p>
    <w:p w14:paraId="520401DA" w14:textId="77777777" w:rsidR="00FD1950" w:rsidRDefault="00554659">
      <w:r>
        <w:lastRenderedPageBreak/>
        <w:t>Trang SSR dùng template `Template: xem docs/thymeleaf/ROUTES_AND_PAGES.md`. Controller/handler liên quan: `backend/src/main/java/com/edtech/platform/**/web/TeacherDashboardPageController.java`.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7EC7E9D3" w14:textId="77777777" w:rsidR="00FD1950" w:rsidRDefault="00554659">
      <w:r>
        <w:t>Quyền và an toàn: Session/role guard chặn vai trò không phù hợp; mọi đọc/ghi dữ liệu cá nhân phải kiểm tra quyền sở hữu phía backend.</w:t>
      </w:r>
    </w:p>
    <w:p w14:paraId="5662377E" w14:textId="77777777" w:rsidR="00FD1950" w:rsidRDefault="00554659">
      <w:r>
        <w:t>Bằng chứng: Ảnh giao diện được chụp trên QA local ngày 30/10/2026; đây là bằng chứng hiển thị route, không thay thế kiểm thử nghiệp vụ/acceptance.</w:t>
      </w:r>
    </w:p>
    <w:p w14:paraId="10F7AFB9" w14:textId="77777777" w:rsidR="00FD1950" w:rsidRDefault="00554659">
      <w:r>
        <w:br w:type="page"/>
      </w:r>
    </w:p>
    <w:p w14:paraId="091D029C" w14:textId="77777777" w:rsidR="00FD1950" w:rsidRDefault="00554659">
      <w:pPr>
        <w:pStyle w:val="Heading2"/>
        <w:spacing w:before="120" w:after="100" w:line="240" w:lineRule="auto"/>
      </w:pPr>
      <w:bookmarkStart w:id="135" w:name="_Toc244286366"/>
      <w:r>
        <w:rPr>
          <w:rFonts w:ascii="Times New Roman" w:eastAsia="Times New Roman" w:hAnsi="Times New Roman"/>
        </w:rPr>
        <w:lastRenderedPageBreak/>
        <w:t>4.3.4. Teacher · Profile — /teacher/profile</w:t>
      </w:r>
      <w:bookmarkEnd w:id="135"/>
    </w:p>
    <w:p w14:paraId="38F9C934" w14:textId="77777777" w:rsidR="00FD1950" w:rsidRDefault="00554659">
      <w:r>
        <w:t>Mục đích: SSR hồ sơ gia sư, cập nhật bio/học vị/tỉnh thành POST+CSRF, Guest redirect, Student 403.</w:t>
      </w:r>
    </w:p>
    <w:p w14:paraId="61A8A203" w14:textId="77777777" w:rsidR="00FD1950" w:rsidRDefault="00554659">
      <w:pPr>
        <w:spacing w:after="40"/>
      </w:pPr>
      <w:r>
        <w:rPr>
          <w:b/>
        </w:rPr>
        <w:t>Vai trò: Teacher | Trạng thái tài liệu: Hoàn thành</w:t>
      </w:r>
    </w:p>
    <w:p w14:paraId="1D5C29EE"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73C144F5" w14:textId="77777777" w:rsidR="00FD1950" w:rsidRDefault="00554659">
      <w:r>
        <w:rPr>
          <w:noProof/>
        </w:rPr>
        <w:drawing>
          <wp:inline distT="0" distB="0" distL="0" distR="0" wp14:anchorId="3A2BD5C3" wp14:editId="3EB46631">
            <wp:extent cx="5257800" cy="36512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profile.png"/>
                    <pic:cNvPicPr/>
                  </pic:nvPicPr>
                  <pic:blipFill>
                    <a:blip r:embed="rId80"/>
                    <a:stretch>
                      <a:fillRect/>
                    </a:stretch>
                  </pic:blipFill>
                  <pic:spPr>
                    <a:xfrm>
                      <a:off x="0" y="0"/>
                      <a:ext cx="5257800" cy="3651250"/>
                    </a:xfrm>
                    <a:prstGeom prst="rect">
                      <a:avLst/>
                    </a:prstGeom>
                  </pic:spPr>
                </pic:pic>
              </a:graphicData>
            </a:graphic>
          </wp:inline>
        </w:drawing>
      </w:r>
    </w:p>
    <w:p w14:paraId="587F5F5E" w14:textId="149F236F" w:rsidR="00FD1950" w:rsidRDefault="00554659">
      <w:pPr>
        <w:pStyle w:val="Caption"/>
        <w:keepLines/>
        <w:spacing w:before="20"/>
        <w:jc w:val="center"/>
      </w:pPr>
      <w:bookmarkStart w:id="136" w:name="_Toc244286503"/>
      <w:r>
        <w:rPr>
          <w:b w:val="0"/>
        </w:rPr>
        <w:t xml:space="preserve">Hình </w:t>
      </w:r>
      <w:fldSimple w:instr=" SEQ Hình ">
        <w:r w:rsidR="00035AF7">
          <w:rPr>
            <w:noProof/>
          </w:rPr>
          <w:t>72</w:t>
        </w:r>
      </w:fldSimple>
      <w:r>
        <w:rPr>
          <w:b w:val="0"/>
        </w:rPr>
        <w:t xml:space="preserve"> — Giao diện Teacher · Profile tại /teacher/profile — QA local, desktop 1440 × 1000, ngày 30/10/2026; nhóm teacher.</w:t>
      </w:r>
      <w:bookmarkEnd w:id="136"/>
    </w:p>
    <w:p w14:paraId="5A1E5FA2" w14:textId="77777777" w:rsidR="00FD1950" w:rsidRDefault="00554659">
      <w:r>
        <w:rPr>
          <w:noProof/>
        </w:rPr>
        <w:drawing>
          <wp:inline distT="0" distB="0" distL="0" distR="0" wp14:anchorId="29C1432A" wp14:editId="763A622B">
            <wp:extent cx="5257800" cy="24536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35.png"/>
                    <pic:cNvPicPr/>
                  </pic:nvPicPr>
                  <pic:blipFill>
                    <a:blip r:embed="rId81"/>
                    <a:stretch>
                      <a:fillRect/>
                    </a:stretch>
                  </pic:blipFill>
                  <pic:spPr>
                    <a:xfrm>
                      <a:off x="0" y="0"/>
                      <a:ext cx="5257800" cy="2453640"/>
                    </a:xfrm>
                    <a:prstGeom prst="rect">
                      <a:avLst/>
                    </a:prstGeom>
                  </pic:spPr>
                </pic:pic>
              </a:graphicData>
            </a:graphic>
          </wp:inline>
        </w:drawing>
      </w:r>
    </w:p>
    <w:p w14:paraId="5A47A57D" w14:textId="1952109F" w:rsidR="00FD1950" w:rsidRDefault="00554659">
      <w:pPr>
        <w:pStyle w:val="Caption"/>
        <w:keepLines/>
        <w:spacing w:before="20"/>
        <w:jc w:val="center"/>
      </w:pPr>
      <w:bookmarkStart w:id="137" w:name="_Toc244286504"/>
      <w:r>
        <w:rPr>
          <w:b w:val="0"/>
        </w:rPr>
        <w:t xml:space="preserve">Hình </w:t>
      </w:r>
      <w:fldSimple w:instr=" SEQ Hình ">
        <w:r w:rsidR="00035AF7">
          <w:rPr>
            <w:noProof/>
          </w:rPr>
          <w:t>73</w:t>
        </w:r>
      </w:fldSimple>
      <w:r>
        <w:rPr>
          <w:b w:val="0"/>
        </w:rPr>
        <w:t xml:space="preserve"> — Sơ đồ hoạt động của chức năng Teacher · Profile.</w:t>
      </w:r>
      <w:bookmarkEnd w:id="137"/>
    </w:p>
    <w:p w14:paraId="09A48BDF" w14:textId="77777777" w:rsidR="00FD1950" w:rsidRDefault="00554659">
      <w:pPr>
        <w:spacing w:after="40"/>
      </w:pPr>
      <w:r>
        <w:rPr>
          <w:b/>
        </w:rPr>
        <w:t>Diễn giải mã nguồn:</w:t>
      </w:r>
    </w:p>
    <w:p w14:paraId="0896AD3A" w14:textId="77777777" w:rsidR="00FD1950" w:rsidRDefault="00554659">
      <w:r>
        <w:lastRenderedPageBreak/>
        <w:t>Trang SSR dùng template `backend/src/main/resources/templates/workspace/teacher-profile.html`. Controller/handler liên quan: `backend/src/main/java/com/edtech/platform/**/web/TeacherProfilePageController.java`.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17803AED" w14:textId="77777777" w:rsidR="00FD1950" w:rsidRDefault="00554659">
      <w:r>
        <w:t>Quyền và an toàn: Session/role guard chặn vai trò không phù hợp; mọi đọc/ghi dữ liệu cá nhân phải kiểm tra quyền sở hữu phía backend.</w:t>
      </w:r>
    </w:p>
    <w:p w14:paraId="2D615A0F" w14:textId="77777777" w:rsidR="00FD1950" w:rsidRDefault="00554659">
      <w:r>
        <w:t>Bằng chứng: Ảnh giao diện được chụp trên QA local ngày 30/10/2026; đây là bằng chứng hiển thị route, không thay thế kiểm thử nghiệp vụ/acceptance.</w:t>
      </w:r>
    </w:p>
    <w:p w14:paraId="0AC8C1A0" w14:textId="77777777" w:rsidR="00FD1950" w:rsidRDefault="00554659">
      <w:r>
        <w:br w:type="page"/>
      </w:r>
    </w:p>
    <w:p w14:paraId="52B8D83D" w14:textId="77777777" w:rsidR="00FD1950" w:rsidRDefault="00554659">
      <w:pPr>
        <w:pStyle w:val="Heading2"/>
        <w:spacing w:before="120" w:after="100" w:line="240" w:lineRule="auto"/>
      </w:pPr>
      <w:bookmarkStart w:id="138" w:name="_Toc244286367"/>
      <w:r>
        <w:rPr>
          <w:rFonts w:ascii="Times New Roman" w:eastAsia="Times New Roman" w:hAnsi="Times New Roman"/>
        </w:rPr>
        <w:lastRenderedPageBreak/>
        <w:t>4.3.5. Teacher · Documents — /teacher/documents</w:t>
      </w:r>
      <w:bookmarkEnd w:id="138"/>
    </w:p>
    <w:p w14:paraId="184C7015" w14:textId="77777777" w:rsidR="00FD1950" w:rsidRDefault="00554659">
      <w:r>
        <w:t>Mục đích: SSR xác minh danh tính/CCCD, form upload multipart POST+CSRF, Guest redirect, Student 403.</w:t>
      </w:r>
    </w:p>
    <w:p w14:paraId="477499E3" w14:textId="77777777" w:rsidR="00FD1950" w:rsidRDefault="00554659">
      <w:pPr>
        <w:spacing w:after="40"/>
      </w:pPr>
      <w:r>
        <w:rPr>
          <w:b/>
        </w:rPr>
        <w:t>Vai trò: Teacher | Trạng thái tài liệu: Hoàn thành</w:t>
      </w:r>
    </w:p>
    <w:p w14:paraId="5F408583"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494EC995" w14:textId="77777777" w:rsidR="00FD1950" w:rsidRDefault="00554659">
      <w:r>
        <w:rPr>
          <w:noProof/>
        </w:rPr>
        <w:drawing>
          <wp:inline distT="0" distB="0" distL="0" distR="0" wp14:anchorId="38D50980" wp14:editId="5FDA5355">
            <wp:extent cx="5257800" cy="36512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documents.png"/>
                    <pic:cNvPicPr/>
                  </pic:nvPicPr>
                  <pic:blipFill>
                    <a:blip r:embed="rId82"/>
                    <a:stretch>
                      <a:fillRect/>
                    </a:stretch>
                  </pic:blipFill>
                  <pic:spPr>
                    <a:xfrm>
                      <a:off x="0" y="0"/>
                      <a:ext cx="5257800" cy="3651250"/>
                    </a:xfrm>
                    <a:prstGeom prst="rect">
                      <a:avLst/>
                    </a:prstGeom>
                  </pic:spPr>
                </pic:pic>
              </a:graphicData>
            </a:graphic>
          </wp:inline>
        </w:drawing>
      </w:r>
    </w:p>
    <w:p w14:paraId="6E982E8B" w14:textId="4E9A432E" w:rsidR="00FD1950" w:rsidRDefault="00554659">
      <w:pPr>
        <w:pStyle w:val="Caption"/>
        <w:keepLines/>
        <w:spacing w:before="20"/>
        <w:jc w:val="center"/>
      </w:pPr>
      <w:bookmarkStart w:id="139" w:name="_Toc244286505"/>
      <w:r>
        <w:rPr>
          <w:b w:val="0"/>
        </w:rPr>
        <w:t xml:space="preserve">Hình </w:t>
      </w:r>
      <w:fldSimple w:instr=" SEQ Hình ">
        <w:r w:rsidR="00035AF7">
          <w:rPr>
            <w:noProof/>
          </w:rPr>
          <w:t>74</w:t>
        </w:r>
      </w:fldSimple>
      <w:r>
        <w:rPr>
          <w:b w:val="0"/>
        </w:rPr>
        <w:t xml:space="preserve"> — Giao diện Teacher · Documents tại /teacher/documents — QA local, desktop 1440 × 1000, ngày 30/10/2026; nhóm teacher.</w:t>
      </w:r>
      <w:bookmarkEnd w:id="139"/>
    </w:p>
    <w:p w14:paraId="7DC3421D" w14:textId="77777777" w:rsidR="00FD1950" w:rsidRDefault="00554659">
      <w:r>
        <w:rPr>
          <w:noProof/>
        </w:rPr>
        <w:drawing>
          <wp:inline distT="0" distB="0" distL="0" distR="0" wp14:anchorId="55BBC9EE" wp14:editId="203E9870">
            <wp:extent cx="5257800" cy="245364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36.png"/>
                    <pic:cNvPicPr/>
                  </pic:nvPicPr>
                  <pic:blipFill>
                    <a:blip r:embed="rId83"/>
                    <a:stretch>
                      <a:fillRect/>
                    </a:stretch>
                  </pic:blipFill>
                  <pic:spPr>
                    <a:xfrm>
                      <a:off x="0" y="0"/>
                      <a:ext cx="5257800" cy="2453640"/>
                    </a:xfrm>
                    <a:prstGeom prst="rect">
                      <a:avLst/>
                    </a:prstGeom>
                  </pic:spPr>
                </pic:pic>
              </a:graphicData>
            </a:graphic>
          </wp:inline>
        </w:drawing>
      </w:r>
    </w:p>
    <w:p w14:paraId="46CC5E5A" w14:textId="777F0F3C" w:rsidR="00FD1950" w:rsidRDefault="00554659">
      <w:pPr>
        <w:pStyle w:val="Caption"/>
        <w:keepLines/>
        <w:spacing w:before="20"/>
        <w:jc w:val="center"/>
      </w:pPr>
      <w:bookmarkStart w:id="140" w:name="_Toc244286506"/>
      <w:r>
        <w:rPr>
          <w:b w:val="0"/>
        </w:rPr>
        <w:t xml:space="preserve">Hình </w:t>
      </w:r>
      <w:fldSimple w:instr=" SEQ Hình ">
        <w:r w:rsidR="00035AF7">
          <w:rPr>
            <w:noProof/>
          </w:rPr>
          <w:t>75</w:t>
        </w:r>
      </w:fldSimple>
      <w:r>
        <w:rPr>
          <w:b w:val="0"/>
        </w:rPr>
        <w:t xml:space="preserve"> — Sơ đồ hoạt động của chức năng Teacher · Documents.</w:t>
      </w:r>
      <w:bookmarkEnd w:id="140"/>
    </w:p>
    <w:p w14:paraId="294C7A70" w14:textId="77777777" w:rsidR="00FD1950" w:rsidRDefault="00554659">
      <w:pPr>
        <w:spacing w:after="40"/>
      </w:pPr>
      <w:r>
        <w:rPr>
          <w:b/>
        </w:rPr>
        <w:t>Diễn giải mã nguồn:</w:t>
      </w:r>
    </w:p>
    <w:p w14:paraId="7601E90F" w14:textId="77777777" w:rsidR="00FD1950" w:rsidRDefault="00554659">
      <w:r>
        <w:lastRenderedPageBreak/>
        <w:t>Trang SSR dùng template `backend/src/main/resources/templates/workspace/teacher-documents.html`. Controller/handler liên quan: `backend/src/main/java/com/edtech/platform/**/web/TeacherDocumentsPageController.java`.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4256E480" w14:textId="77777777" w:rsidR="00FD1950" w:rsidRDefault="00554659">
      <w:r>
        <w:t>Quyền và an toàn: Session/role guard chặn vai trò không phù hợp; mọi đọc/ghi dữ liệu cá nhân phải kiểm tra quyền sở hữu phía backend.</w:t>
      </w:r>
    </w:p>
    <w:p w14:paraId="1A88ECAD" w14:textId="77777777" w:rsidR="00FD1950" w:rsidRDefault="00554659">
      <w:r>
        <w:t>Bằng chứng: Ảnh giao diện được chụp trên QA local ngày 30/10/2026; đây là bằng chứng hiển thị route, không thay thế kiểm thử nghiệp vụ/acceptance.</w:t>
      </w:r>
    </w:p>
    <w:p w14:paraId="11EC6B16" w14:textId="77777777" w:rsidR="00FD1950" w:rsidRDefault="00554659">
      <w:r>
        <w:br w:type="page"/>
      </w:r>
    </w:p>
    <w:p w14:paraId="35D4F459" w14:textId="77777777" w:rsidR="00FD1950" w:rsidRDefault="00554659">
      <w:pPr>
        <w:pStyle w:val="Heading2"/>
        <w:spacing w:before="120" w:after="100" w:line="240" w:lineRule="auto"/>
      </w:pPr>
      <w:bookmarkStart w:id="141" w:name="_Toc244286368"/>
      <w:r>
        <w:rPr>
          <w:rFonts w:ascii="Times New Roman" w:eastAsia="Times New Roman" w:hAnsi="Times New Roman"/>
        </w:rPr>
        <w:lastRenderedPageBreak/>
        <w:t>4.3.6. Teacher · Credentials — /teacher/credentials</w:t>
      </w:r>
      <w:bookmarkEnd w:id="141"/>
    </w:p>
    <w:p w14:paraId="45AECD81" w14:textId="77777777" w:rsidR="00FD1950" w:rsidRDefault="00554659">
      <w:r>
        <w:t>Mục đích: SSR bằng cấp/chứng chỉ, thêm mới/sửa/xóa POST+CSRF, Guest redirect, Student 403.</w:t>
      </w:r>
    </w:p>
    <w:p w14:paraId="5E0E992A" w14:textId="77777777" w:rsidR="00FD1950" w:rsidRDefault="00554659">
      <w:pPr>
        <w:spacing w:after="40"/>
      </w:pPr>
      <w:r>
        <w:rPr>
          <w:b/>
        </w:rPr>
        <w:t>Vai trò: Teacher | Trạng thái tài liệu: Hoàn thành</w:t>
      </w:r>
    </w:p>
    <w:p w14:paraId="7116CF26"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1315DE6B" w14:textId="77777777" w:rsidR="00FD1950" w:rsidRDefault="00554659">
      <w:r>
        <w:rPr>
          <w:noProof/>
        </w:rPr>
        <w:drawing>
          <wp:inline distT="0" distB="0" distL="0" distR="0" wp14:anchorId="1C6AC686" wp14:editId="474EC13F">
            <wp:extent cx="5257800" cy="36512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credentials.png"/>
                    <pic:cNvPicPr/>
                  </pic:nvPicPr>
                  <pic:blipFill>
                    <a:blip r:embed="rId84"/>
                    <a:stretch>
                      <a:fillRect/>
                    </a:stretch>
                  </pic:blipFill>
                  <pic:spPr>
                    <a:xfrm>
                      <a:off x="0" y="0"/>
                      <a:ext cx="5257800" cy="3651250"/>
                    </a:xfrm>
                    <a:prstGeom prst="rect">
                      <a:avLst/>
                    </a:prstGeom>
                  </pic:spPr>
                </pic:pic>
              </a:graphicData>
            </a:graphic>
          </wp:inline>
        </w:drawing>
      </w:r>
    </w:p>
    <w:p w14:paraId="49025ADB" w14:textId="084616BB" w:rsidR="00FD1950" w:rsidRDefault="00554659">
      <w:pPr>
        <w:pStyle w:val="Caption"/>
        <w:keepLines/>
        <w:spacing w:before="20"/>
        <w:jc w:val="center"/>
      </w:pPr>
      <w:bookmarkStart w:id="142" w:name="_Toc244286507"/>
      <w:r>
        <w:rPr>
          <w:b w:val="0"/>
        </w:rPr>
        <w:t xml:space="preserve">Hình </w:t>
      </w:r>
      <w:fldSimple w:instr=" SEQ Hình ">
        <w:r w:rsidR="00035AF7">
          <w:rPr>
            <w:noProof/>
          </w:rPr>
          <w:t>76</w:t>
        </w:r>
      </w:fldSimple>
      <w:r>
        <w:rPr>
          <w:b w:val="0"/>
        </w:rPr>
        <w:t xml:space="preserve"> — Giao diện Teacher · Credentials tại /teacher/credentials — QA local, desktop 1440 × 1000, ngày 30/10/2026; nhóm teacher.</w:t>
      </w:r>
      <w:bookmarkEnd w:id="142"/>
    </w:p>
    <w:p w14:paraId="75351CAF" w14:textId="77777777" w:rsidR="00FD1950" w:rsidRDefault="00554659">
      <w:r>
        <w:rPr>
          <w:noProof/>
        </w:rPr>
        <w:drawing>
          <wp:inline distT="0" distB="0" distL="0" distR="0" wp14:anchorId="33585B10" wp14:editId="5FAA5219">
            <wp:extent cx="5257800" cy="245364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37.png"/>
                    <pic:cNvPicPr/>
                  </pic:nvPicPr>
                  <pic:blipFill>
                    <a:blip r:embed="rId85"/>
                    <a:stretch>
                      <a:fillRect/>
                    </a:stretch>
                  </pic:blipFill>
                  <pic:spPr>
                    <a:xfrm>
                      <a:off x="0" y="0"/>
                      <a:ext cx="5257800" cy="2453640"/>
                    </a:xfrm>
                    <a:prstGeom prst="rect">
                      <a:avLst/>
                    </a:prstGeom>
                  </pic:spPr>
                </pic:pic>
              </a:graphicData>
            </a:graphic>
          </wp:inline>
        </w:drawing>
      </w:r>
    </w:p>
    <w:p w14:paraId="119A5B24" w14:textId="2E914710" w:rsidR="00FD1950" w:rsidRDefault="00554659">
      <w:pPr>
        <w:pStyle w:val="Caption"/>
        <w:keepLines/>
        <w:spacing w:before="20"/>
        <w:jc w:val="center"/>
      </w:pPr>
      <w:bookmarkStart w:id="143" w:name="_Toc244286508"/>
      <w:r>
        <w:rPr>
          <w:b w:val="0"/>
        </w:rPr>
        <w:t xml:space="preserve">Hình </w:t>
      </w:r>
      <w:fldSimple w:instr=" SEQ Hình ">
        <w:r w:rsidR="00035AF7">
          <w:rPr>
            <w:noProof/>
          </w:rPr>
          <w:t>77</w:t>
        </w:r>
      </w:fldSimple>
      <w:r>
        <w:rPr>
          <w:b w:val="0"/>
        </w:rPr>
        <w:t xml:space="preserve"> — Sơ đồ hoạt động của chức năng Teacher · Credentials.</w:t>
      </w:r>
      <w:bookmarkEnd w:id="143"/>
    </w:p>
    <w:p w14:paraId="69A72767" w14:textId="77777777" w:rsidR="00FD1950" w:rsidRDefault="00554659">
      <w:pPr>
        <w:spacing w:after="40"/>
      </w:pPr>
      <w:r>
        <w:rPr>
          <w:b/>
        </w:rPr>
        <w:t>Diễn giải mã nguồn:</w:t>
      </w:r>
    </w:p>
    <w:p w14:paraId="4C9F8484" w14:textId="77777777" w:rsidR="00FD1950" w:rsidRDefault="00554659">
      <w:r>
        <w:lastRenderedPageBreak/>
        <w:t>Trang SSR dùng template `backend/src/main/resources/templates/workspace/teacher-credentials.html`. Controller/handler liên quan: `backend/src/main/java/com/edtech/platform/**/web/TeacherCredentialsPageController.java`.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1EAB9D96" w14:textId="77777777" w:rsidR="00FD1950" w:rsidRDefault="00554659">
      <w:r>
        <w:t>Quyền và an toàn: Session/role guard chặn vai trò không phù hợp; mọi đọc/ghi dữ liệu cá nhân phải kiểm tra quyền sở hữu phía backend.</w:t>
      </w:r>
    </w:p>
    <w:p w14:paraId="38C950F8" w14:textId="77777777" w:rsidR="00FD1950" w:rsidRDefault="00554659">
      <w:r>
        <w:t>Bằng chứng: Ảnh giao diện được chụp trên QA local ngày 30/10/2026; đây là bằng chứng hiển thị route, không thay thế kiểm thử nghiệp vụ/acceptance.</w:t>
      </w:r>
    </w:p>
    <w:p w14:paraId="1E340CE4" w14:textId="77777777" w:rsidR="00FD1950" w:rsidRDefault="00554659">
      <w:r>
        <w:br w:type="page"/>
      </w:r>
    </w:p>
    <w:p w14:paraId="4DDF55A7" w14:textId="77777777" w:rsidR="00FD1950" w:rsidRDefault="00554659">
      <w:pPr>
        <w:pStyle w:val="Heading2"/>
        <w:spacing w:before="120" w:after="100" w:line="240" w:lineRule="auto"/>
      </w:pPr>
      <w:bookmarkStart w:id="144" w:name="_Toc244286369"/>
      <w:r>
        <w:rPr>
          <w:rFonts w:ascii="Times New Roman" w:eastAsia="Times New Roman" w:hAnsi="Times New Roman"/>
        </w:rPr>
        <w:lastRenderedPageBreak/>
        <w:t>4.3.7. Teacher · Subjects — /teacher/subjects</w:t>
      </w:r>
      <w:bookmarkEnd w:id="144"/>
    </w:p>
    <w:p w14:paraId="0BE5C4CF" w14:textId="77777777" w:rsidR="00FD1950" w:rsidRDefault="00554659">
      <w:r>
        <w:t>Mục đích: SSR môn dạy và danh mục môn học, thêm/xóa môn dạy POST+CSRF, Guest redirect, Student 403.</w:t>
      </w:r>
    </w:p>
    <w:p w14:paraId="08BBE436" w14:textId="77777777" w:rsidR="00FD1950" w:rsidRDefault="00554659">
      <w:pPr>
        <w:spacing w:after="40"/>
      </w:pPr>
      <w:r>
        <w:rPr>
          <w:b/>
        </w:rPr>
        <w:t>Vai trò: Teacher | Trạng thái tài liệu: Hoàn thành</w:t>
      </w:r>
    </w:p>
    <w:p w14:paraId="2B2EA923"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381B5C10" w14:textId="77777777" w:rsidR="00FD1950" w:rsidRDefault="00554659">
      <w:r>
        <w:rPr>
          <w:noProof/>
        </w:rPr>
        <w:drawing>
          <wp:inline distT="0" distB="0" distL="0" distR="0" wp14:anchorId="241C6865" wp14:editId="70DD9FF6">
            <wp:extent cx="5257800" cy="36512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subjects.png"/>
                    <pic:cNvPicPr/>
                  </pic:nvPicPr>
                  <pic:blipFill>
                    <a:blip r:embed="rId86"/>
                    <a:stretch>
                      <a:fillRect/>
                    </a:stretch>
                  </pic:blipFill>
                  <pic:spPr>
                    <a:xfrm>
                      <a:off x="0" y="0"/>
                      <a:ext cx="5257800" cy="3651250"/>
                    </a:xfrm>
                    <a:prstGeom prst="rect">
                      <a:avLst/>
                    </a:prstGeom>
                  </pic:spPr>
                </pic:pic>
              </a:graphicData>
            </a:graphic>
          </wp:inline>
        </w:drawing>
      </w:r>
    </w:p>
    <w:p w14:paraId="0CA79C12" w14:textId="7D3D9D92" w:rsidR="00FD1950" w:rsidRDefault="00554659">
      <w:pPr>
        <w:pStyle w:val="Caption"/>
        <w:keepLines/>
        <w:spacing w:before="20"/>
        <w:jc w:val="center"/>
      </w:pPr>
      <w:bookmarkStart w:id="145" w:name="_Toc244286509"/>
      <w:r>
        <w:rPr>
          <w:b w:val="0"/>
        </w:rPr>
        <w:t xml:space="preserve">Hình </w:t>
      </w:r>
      <w:fldSimple w:instr=" SEQ Hình ">
        <w:r w:rsidR="00035AF7">
          <w:rPr>
            <w:noProof/>
          </w:rPr>
          <w:t>78</w:t>
        </w:r>
      </w:fldSimple>
      <w:r>
        <w:rPr>
          <w:b w:val="0"/>
        </w:rPr>
        <w:t xml:space="preserve"> — Giao diện Teacher · Subjects tại /teacher/subjects — QA local, desktop 1440 × 1000, ngày 30/10/2026; nhóm teacher.</w:t>
      </w:r>
      <w:bookmarkEnd w:id="145"/>
    </w:p>
    <w:p w14:paraId="4A9794BD" w14:textId="77777777" w:rsidR="00FD1950" w:rsidRDefault="00554659">
      <w:r>
        <w:rPr>
          <w:noProof/>
        </w:rPr>
        <w:drawing>
          <wp:inline distT="0" distB="0" distL="0" distR="0" wp14:anchorId="014EA631" wp14:editId="414A6929">
            <wp:extent cx="5257800" cy="245364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38.png"/>
                    <pic:cNvPicPr/>
                  </pic:nvPicPr>
                  <pic:blipFill>
                    <a:blip r:embed="rId87"/>
                    <a:stretch>
                      <a:fillRect/>
                    </a:stretch>
                  </pic:blipFill>
                  <pic:spPr>
                    <a:xfrm>
                      <a:off x="0" y="0"/>
                      <a:ext cx="5257800" cy="2453640"/>
                    </a:xfrm>
                    <a:prstGeom prst="rect">
                      <a:avLst/>
                    </a:prstGeom>
                  </pic:spPr>
                </pic:pic>
              </a:graphicData>
            </a:graphic>
          </wp:inline>
        </w:drawing>
      </w:r>
    </w:p>
    <w:p w14:paraId="3431E3B0" w14:textId="179113CC" w:rsidR="00FD1950" w:rsidRDefault="00554659">
      <w:pPr>
        <w:pStyle w:val="Caption"/>
        <w:keepLines/>
        <w:spacing w:before="20"/>
        <w:jc w:val="center"/>
      </w:pPr>
      <w:bookmarkStart w:id="146" w:name="_Toc244286510"/>
      <w:r>
        <w:rPr>
          <w:b w:val="0"/>
        </w:rPr>
        <w:t xml:space="preserve">Hình </w:t>
      </w:r>
      <w:fldSimple w:instr=" SEQ Hình ">
        <w:r w:rsidR="00035AF7">
          <w:rPr>
            <w:noProof/>
          </w:rPr>
          <w:t>79</w:t>
        </w:r>
      </w:fldSimple>
      <w:r>
        <w:rPr>
          <w:b w:val="0"/>
        </w:rPr>
        <w:t xml:space="preserve"> — Sơ đồ hoạt động của chức năng Teacher · Subjects.</w:t>
      </w:r>
      <w:bookmarkEnd w:id="146"/>
    </w:p>
    <w:p w14:paraId="78F8A649" w14:textId="77777777" w:rsidR="00FD1950" w:rsidRDefault="00554659">
      <w:pPr>
        <w:spacing w:after="40"/>
      </w:pPr>
      <w:r>
        <w:rPr>
          <w:b/>
        </w:rPr>
        <w:t>Diễn giải mã nguồn:</w:t>
      </w:r>
    </w:p>
    <w:p w14:paraId="76102611" w14:textId="77777777" w:rsidR="00FD1950" w:rsidRDefault="00554659">
      <w:r>
        <w:lastRenderedPageBreak/>
        <w:t>Trang SSR dùng template `backend/src/main/resources/templates/workspace/teacher-subjects.html`. Controller/handler liên quan: `backend/src/main/java/com/edtech/platform/**/web/TeacherSubjectsPageController.java`.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64915B93" w14:textId="77777777" w:rsidR="00FD1950" w:rsidRDefault="00554659">
      <w:r>
        <w:t>Quyền và an toàn: Session/role guard chặn vai trò không phù hợp; mọi đọc/ghi dữ liệu cá nhân phải kiểm tra quyền sở hữu phía backend.</w:t>
      </w:r>
    </w:p>
    <w:p w14:paraId="37730AEB" w14:textId="77777777" w:rsidR="00FD1950" w:rsidRDefault="00554659">
      <w:r>
        <w:t>Bằng chứng: Ảnh giao diện được chụp trên QA local ngày 30/10/2026; đây là bằng chứng hiển thị route, không thay thế kiểm thử nghiệp vụ/acceptance.</w:t>
      </w:r>
    </w:p>
    <w:p w14:paraId="53769E28" w14:textId="77777777" w:rsidR="00FD1950" w:rsidRDefault="00554659">
      <w:r>
        <w:br w:type="page"/>
      </w:r>
    </w:p>
    <w:p w14:paraId="089E34A2" w14:textId="77777777" w:rsidR="00FD1950" w:rsidRDefault="00554659">
      <w:pPr>
        <w:pStyle w:val="Heading2"/>
        <w:spacing w:before="120" w:after="100" w:line="240" w:lineRule="auto"/>
      </w:pPr>
      <w:bookmarkStart w:id="147" w:name="_Toc244286370"/>
      <w:r>
        <w:rPr>
          <w:rFonts w:ascii="Times New Roman" w:eastAsia="Times New Roman" w:hAnsi="Times New Roman"/>
        </w:rPr>
        <w:lastRenderedPageBreak/>
        <w:t>4.3.8. Teacher · Subject-Proposals — /teacher/subject-proposals</w:t>
      </w:r>
      <w:bookmarkEnd w:id="147"/>
    </w:p>
    <w:p w14:paraId="3855E4FF" w14:textId="77777777" w:rsidR="00FD1950" w:rsidRDefault="00554659">
      <w:r>
        <w:t>Mục đích: SSR đề xuất môn mới, form tạo đề xuất POST+CSRF, Guest redirect, Student 403.</w:t>
      </w:r>
    </w:p>
    <w:p w14:paraId="523EE2AD" w14:textId="77777777" w:rsidR="00FD1950" w:rsidRDefault="00554659">
      <w:pPr>
        <w:spacing w:after="40"/>
      </w:pPr>
      <w:r>
        <w:rPr>
          <w:b/>
        </w:rPr>
        <w:t>Vai trò: Teacher | Trạng thái tài liệu: Hoàn thành</w:t>
      </w:r>
    </w:p>
    <w:p w14:paraId="518AF118"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5A501549" w14:textId="77777777" w:rsidR="00FD1950" w:rsidRDefault="00554659">
      <w:r>
        <w:rPr>
          <w:noProof/>
        </w:rPr>
        <w:drawing>
          <wp:inline distT="0" distB="0" distL="0" distR="0" wp14:anchorId="5EB12F0C" wp14:editId="4E66CCE7">
            <wp:extent cx="5257800" cy="36512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subject-proposals.png"/>
                    <pic:cNvPicPr/>
                  </pic:nvPicPr>
                  <pic:blipFill>
                    <a:blip r:embed="rId88"/>
                    <a:stretch>
                      <a:fillRect/>
                    </a:stretch>
                  </pic:blipFill>
                  <pic:spPr>
                    <a:xfrm>
                      <a:off x="0" y="0"/>
                      <a:ext cx="5257800" cy="3651250"/>
                    </a:xfrm>
                    <a:prstGeom prst="rect">
                      <a:avLst/>
                    </a:prstGeom>
                  </pic:spPr>
                </pic:pic>
              </a:graphicData>
            </a:graphic>
          </wp:inline>
        </w:drawing>
      </w:r>
    </w:p>
    <w:p w14:paraId="4D4D7D1E" w14:textId="2E9DECF3" w:rsidR="00FD1950" w:rsidRDefault="00554659">
      <w:pPr>
        <w:pStyle w:val="Caption"/>
        <w:keepLines/>
        <w:spacing w:before="20"/>
        <w:jc w:val="center"/>
      </w:pPr>
      <w:bookmarkStart w:id="148" w:name="_Toc244286511"/>
      <w:r>
        <w:rPr>
          <w:b w:val="0"/>
        </w:rPr>
        <w:t xml:space="preserve">Hình </w:t>
      </w:r>
      <w:fldSimple w:instr=" SEQ Hình ">
        <w:r w:rsidR="00035AF7">
          <w:rPr>
            <w:noProof/>
          </w:rPr>
          <w:t>80</w:t>
        </w:r>
      </w:fldSimple>
      <w:r>
        <w:rPr>
          <w:b w:val="0"/>
        </w:rPr>
        <w:t xml:space="preserve"> — Giao diện Teacher · Subject-Proposals tại /teacher/subject-proposals — QA local, desktop 1440 × 1000, ngày 30/10/2026; nhóm teacher.</w:t>
      </w:r>
      <w:bookmarkEnd w:id="148"/>
    </w:p>
    <w:p w14:paraId="2CB4CC32" w14:textId="77777777" w:rsidR="00FD1950" w:rsidRDefault="00554659">
      <w:r>
        <w:rPr>
          <w:noProof/>
        </w:rPr>
        <w:drawing>
          <wp:inline distT="0" distB="0" distL="0" distR="0" wp14:anchorId="58CFA92F" wp14:editId="319A662A">
            <wp:extent cx="5257800" cy="245364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39.png"/>
                    <pic:cNvPicPr/>
                  </pic:nvPicPr>
                  <pic:blipFill>
                    <a:blip r:embed="rId89"/>
                    <a:stretch>
                      <a:fillRect/>
                    </a:stretch>
                  </pic:blipFill>
                  <pic:spPr>
                    <a:xfrm>
                      <a:off x="0" y="0"/>
                      <a:ext cx="5257800" cy="2453640"/>
                    </a:xfrm>
                    <a:prstGeom prst="rect">
                      <a:avLst/>
                    </a:prstGeom>
                  </pic:spPr>
                </pic:pic>
              </a:graphicData>
            </a:graphic>
          </wp:inline>
        </w:drawing>
      </w:r>
    </w:p>
    <w:p w14:paraId="2F0A7474" w14:textId="1112B308" w:rsidR="00FD1950" w:rsidRDefault="00554659">
      <w:pPr>
        <w:pStyle w:val="Caption"/>
        <w:keepLines/>
        <w:spacing w:before="20"/>
        <w:jc w:val="center"/>
      </w:pPr>
      <w:bookmarkStart w:id="149" w:name="_Toc244286512"/>
      <w:r>
        <w:rPr>
          <w:b w:val="0"/>
        </w:rPr>
        <w:t xml:space="preserve">Hình </w:t>
      </w:r>
      <w:fldSimple w:instr=" SEQ Hình ">
        <w:r w:rsidR="00035AF7">
          <w:rPr>
            <w:noProof/>
          </w:rPr>
          <w:t>81</w:t>
        </w:r>
      </w:fldSimple>
      <w:r>
        <w:rPr>
          <w:b w:val="0"/>
        </w:rPr>
        <w:t xml:space="preserve"> — Sơ đồ hoạt động của chức năng Teacher · Subject-Proposals.</w:t>
      </w:r>
      <w:bookmarkEnd w:id="149"/>
    </w:p>
    <w:p w14:paraId="3F225B42" w14:textId="77777777" w:rsidR="00FD1950" w:rsidRDefault="00554659">
      <w:pPr>
        <w:spacing w:after="40"/>
      </w:pPr>
      <w:r>
        <w:rPr>
          <w:b/>
        </w:rPr>
        <w:t>Diễn giải mã nguồn:</w:t>
      </w:r>
    </w:p>
    <w:p w14:paraId="2413DA01" w14:textId="77777777" w:rsidR="00FD1950" w:rsidRDefault="00554659">
      <w:r>
        <w:lastRenderedPageBreak/>
        <w:t>Trang SSR dùng template `backend/src/main/resources/templates/workspace/teacher-subject-proposals.html`. Controller/handler liên quan: `backend/src/main/java/com/edtech/platform/**/web/TeacherSubjectProposalsPageController.java`.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289F28D7" w14:textId="77777777" w:rsidR="00FD1950" w:rsidRDefault="00554659">
      <w:r>
        <w:t>Quyền và an toàn: Session/role guard chặn vai trò không phù hợp; mọi đọc/ghi dữ liệu cá nhân phải kiểm tra quyền sở hữu phía backend.</w:t>
      </w:r>
    </w:p>
    <w:p w14:paraId="7CEE76BA" w14:textId="77777777" w:rsidR="00FD1950" w:rsidRDefault="00554659">
      <w:r>
        <w:t>Bằng chứng: Ảnh giao diện được chụp trên QA local ngày 30/10/2026; đây là bằng chứng hiển thị route, không thay thế kiểm thử nghiệp vụ/acceptance.</w:t>
      </w:r>
    </w:p>
    <w:p w14:paraId="634DA75E" w14:textId="77777777" w:rsidR="00FD1950" w:rsidRDefault="00554659">
      <w:r>
        <w:br w:type="page"/>
      </w:r>
    </w:p>
    <w:p w14:paraId="351AAD45" w14:textId="77777777" w:rsidR="00FD1950" w:rsidRDefault="00554659">
      <w:pPr>
        <w:pStyle w:val="Heading2"/>
        <w:spacing w:before="120" w:after="100" w:line="240" w:lineRule="auto"/>
      </w:pPr>
      <w:bookmarkStart w:id="150" w:name="_Toc244286371"/>
      <w:r>
        <w:rPr>
          <w:rFonts w:ascii="Times New Roman" w:eastAsia="Times New Roman" w:hAnsi="Times New Roman"/>
        </w:rPr>
        <w:lastRenderedPageBreak/>
        <w:t>4.3.9. Teacher · Packages — /teacher/packages</w:t>
      </w:r>
      <w:bookmarkEnd w:id="150"/>
    </w:p>
    <w:p w14:paraId="5B760E06" w14:textId="77777777" w:rsidR="00FD1950" w:rsidRDefault="00554659">
      <w:r>
        <w:t>Mục đích: SSR danh sách gói học của gia sư, chuyển đổi trạng thái POST+CSRF, Guest redirect, Student 403.</w:t>
      </w:r>
    </w:p>
    <w:p w14:paraId="5B04F3D7" w14:textId="77777777" w:rsidR="00FD1950" w:rsidRDefault="00554659">
      <w:pPr>
        <w:spacing w:after="40"/>
      </w:pPr>
      <w:r>
        <w:rPr>
          <w:b/>
        </w:rPr>
        <w:t>Vai trò: Teacher | Trạng thái tài liệu: Hoàn thành</w:t>
      </w:r>
    </w:p>
    <w:p w14:paraId="680B5C04"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16D5E849" w14:textId="77777777" w:rsidR="00FD1950" w:rsidRDefault="00554659">
      <w:r>
        <w:rPr>
          <w:noProof/>
        </w:rPr>
        <w:drawing>
          <wp:inline distT="0" distB="0" distL="0" distR="0" wp14:anchorId="0B4E16ED" wp14:editId="4DD24861">
            <wp:extent cx="5257800" cy="36512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packages.png"/>
                    <pic:cNvPicPr/>
                  </pic:nvPicPr>
                  <pic:blipFill>
                    <a:blip r:embed="rId90"/>
                    <a:stretch>
                      <a:fillRect/>
                    </a:stretch>
                  </pic:blipFill>
                  <pic:spPr>
                    <a:xfrm>
                      <a:off x="0" y="0"/>
                      <a:ext cx="5257800" cy="3651250"/>
                    </a:xfrm>
                    <a:prstGeom prst="rect">
                      <a:avLst/>
                    </a:prstGeom>
                  </pic:spPr>
                </pic:pic>
              </a:graphicData>
            </a:graphic>
          </wp:inline>
        </w:drawing>
      </w:r>
    </w:p>
    <w:p w14:paraId="273D0267" w14:textId="424F9834" w:rsidR="00FD1950" w:rsidRDefault="00554659">
      <w:pPr>
        <w:pStyle w:val="Caption"/>
        <w:keepLines/>
        <w:spacing w:before="20"/>
        <w:jc w:val="center"/>
      </w:pPr>
      <w:bookmarkStart w:id="151" w:name="_Toc244286513"/>
      <w:r>
        <w:rPr>
          <w:b w:val="0"/>
        </w:rPr>
        <w:t xml:space="preserve">Hình </w:t>
      </w:r>
      <w:fldSimple w:instr=" SEQ Hình ">
        <w:r w:rsidR="00035AF7">
          <w:rPr>
            <w:noProof/>
          </w:rPr>
          <w:t>82</w:t>
        </w:r>
      </w:fldSimple>
      <w:r>
        <w:rPr>
          <w:b w:val="0"/>
        </w:rPr>
        <w:t xml:space="preserve"> — Giao diện Teacher · Packages tại /teacher/packages — QA local, desktop 1440 × 1000, ngày 30/10/2026; nhóm teacher.</w:t>
      </w:r>
      <w:bookmarkEnd w:id="151"/>
    </w:p>
    <w:p w14:paraId="7963C865" w14:textId="77777777" w:rsidR="00FD1950" w:rsidRDefault="00554659">
      <w:r>
        <w:rPr>
          <w:noProof/>
        </w:rPr>
        <w:drawing>
          <wp:inline distT="0" distB="0" distL="0" distR="0" wp14:anchorId="172F999E" wp14:editId="1824F6DA">
            <wp:extent cx="5257800" cy="245364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40.png"/>
                    <pic:cNvPicPr/>
                  </pic:nvPicPr>
                  <pic:blipFill>
                    <a:blip r:embed="rId91"/>
                    <a:stretch>
                      <a:fillRect/>
                    </a:stretch>
                  </pic:blipFill>
                  <pic:spPr>
                    <a:xfrm>
                      <a:off x="0" y="0"/>
                      <a:ext cx="5257800" cy="2453640"/>
                    </a:xfrm>
                    <a:prstGeom prst="rect">
                      <a:avLst/>
                    </a:prstGeom>
                  </pic:spPr>
                </pic:pic>
              </a:graphicData>
            </a:graphic>
          </wp:inline>
        </w:drawing>
      </w:r>
    </w:p>
    <w:p w14:paraId="040BBC36" w14:textId="3F4371C2" w:rsidR="00FD1950" w:rsidRDefault="00554659">
      <w:pPr>
        <w:pStyle w:val="Caption"/>
        <w:keepLines/>
        <w:spacing w:before="20"/>
        <w:jc w:val="center"/>
      </w:pPr>
      <w:bookmarkStart w:id="152" w:name="_Toc244286514"/>
      <w:r>
        <w:rPr>
          <w:b w:val="0"/>
        </w:rPr>
        <w:t xml:space="preserve">Hình </w:t>
      </w:r>
      <w:fldSimple w:instr=" SEQ Hình ">
        <w:r w:rsidR="00035AF7">
          <w:rPr>
            <w:noProof/>
          </w:rPr>
          <w:t>83</w:t>
        </w:r>
      </w:fldSimple>
      <w:r>
        <w:rPr>
          <w:b w:val="0"/>
        </w:rPr>
        <w:t xml:space="preserve"> — Sơ đồ hoạt động của chức năng Teacher · Packages.</w:t>
      </w:r>
      <w:bookmarkEnd w:id="152"/>
    </w:p>
    <w:p w14:paraId="51401E49" w14:textId="77777777" w:rsidR="00FD1950" w:rsidRDefault="00554659">
      <w:pPr>
        <w:spacing w:after="40"/>
      </w:pPr>
      <w:r>
        <w:rPr>
          <w:b/>
        </w:rPr>
        <w:t>Diễn giải mã nguồn:</w:t>
      </w:r>
    </w:p>
    <w:p w14:paraId="23D6B8FA" w14:textId="77777777" w:rsidR="00FD1950" w:rsidRDefault="00554659">
      <w:r>
        <w:lastRenderedPageBreak/>
        <w:t>Trang SSR dùng template `backend/src/main/resources/templates/workspace/teacher-packages.html`. Controller/handler liên quan: `backend/src/main/java/com/edtech/platform/**/web/TeacherPackagesPageController.java`.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7F831C38" w14:textId="77777777" w:rsidR="00FD1950" w:rsidRDefault="00554659">
      <w:r>
        <w:t>Quyền và an toàn: Session/role guard chặn vai trò không phù hợp; mọi đọc/ghi dữ liệu cá nhân phải kiểm tra quyền sở hữu phía backend.</w:t>
      </w:r>
    </w:p>
    <w:p w14:paraId="63DE8288" w14:textId="77777777" w:rsidR="00FD1950" w:rsidRDefault="00554659">
      <w:r>
        <w:t>Bằng chứng: Ảnh giao diện được chụp trên QA local ngày 30/10/2026; đây là bằng chứng hiển thị route, không thay thế kiểm thử nghiệp vụ/acceptance.</w:t>
      </w:r>
    </w:p>
    <w:p w14:paraId="6A4294B7" w14:textId="77777777" w:rsidR="00FD1950" w:rsidRDefault="00554659">
      <w:r>
        <w:br w:type="page"/>
      </w:r>
    </w:p>
    <w:p w14:paraId="17500D3F" w14:textId="77777777" w:rsidR="00FD1950" w:rsidRDefault="00554659">
      <w:pPr>
        <w:pStyle w:val="Heading2"/>
        <w:spacing w:before="120" w:after="100" w:line="240" w:lineRule="auto"/>
      </w:pPr>
      <w:bookmarkStart w:id="153" w:name="_Toc244286372"/>
      <w:r>
        <w:rPr>
          <w:rFonts w:ascii="Times New Roman" w:eastAsia="Times New Roman" w:hAnsi="Times New Roman"/>
        </w:rPr>
        <w:lastRenderedPageBreak/>
        <w:t>4.3.10. Teacher · Packages · Create — /teacher/packages/create</w:t>
      </w:r>
      <w:bookmarkEnd w:id="153"/>
    </w:p>
    <w:p w14:paraId="7518D86A" w14:textId="77777777" w:rsidR="00FD1950" w:rsidRDefault="00554659">
      <w:r>
        <w:t>Mục đích: SSR tạo gói học mới, chọn môn, số buổi, giá tiền, validation, Guest redirect, Student 403.</w:t>
      </w:r>
    </w:p>
    <w:p w14:paraId="553352FE" w14:textId="77777777" w:rsidR="00FD1950" w:rsidRDefault="00554659">
      <w:pPr>
        <w:spacing w:after="40"/>
      </w:pPr>
      <w:r>
        <w:rPr>
          <w:b/>
        </w:rPr>
        <w:t>Vai trò: Teacher | Trạng thái tài liệu: Hoàn thành</w:t>
      </w:r>
    </w:p>
    <w:p w14:paraId="2D03B71C"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0294890A" w14:textId="77777777" w:rsidR="00FD1950" w:rsidRDefault="00554659">
      <w:r>
        <w:rPr>
          <w:noProof/>
        </w:rPr>
        <w:drawing>
          <wp:inline distT="0" distB="0" distL="0" distR="0" wp14:anchorId="5D1EC25D" wp14:editId="00135A55">
            <wp:extent cx="5257800" cy="36512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packages__create.png"/>
                    <pic:cNvPicPr/>
                  </pic:nvPicPr>
                  <pic:blipFill>
                    <a:blip r:embed="rId92"/>
                    <a:stretch>
                      <a:fillRect/>
                    </a:stretch>
                  </pic:blipFill>
                  <pic:spPr>
                    <a:xfrm>
                      <a:off x="0" y="0"/>
                      <a:ext cx="5257800" cy="3651250"/>
                    </a:xfrm>
                    <a:prstGeom prst="rect">
                      <a:avLst/>
                    </a:prstGeom>
                  </pic:spPr>
                </pic:pic>
              </a:graphicData>
            </a:graphic>
          </wp:inline>
        </w:drawing>
      </w:r>
    </w:p>
    <w:p w14:paraId="1759EC46" w14:textId="78ADF63C" w:rsidR="00FD1950" w:rsidRDefault="00554659">
      <w:pPr>
        <w:pStyle w:val="Caption"/>
        <w:keepLines/>
        <w:spacing w:before="20"/>
        <w:jc w:val="center"/>
      </w:pPr>
      <w:bookmarkStart w:id="154" w:name="_Toc244286515"/>
      <w:r>
        <w:rPr>
          <w:b w:val="0"/>
        </w:rPr>
        <w:t xml:space="preserve">Hình </w:t>
      </w:r>
      <w:fldSimple w:instr=" SEQ Hình ">
        <w:r w:rsidR="00035AF7">
          <w:rPr>
            <w:noProof/>
          </w:rPr>
          <w:t>84</w:t>
        </w:r>
      </w:fldSimple>
      <w:r>
        <w:rPr>
          <w:b w:val="0"/>
        </w:rPr>
        <w:t xml:space="preserve"> — Giao diện Teacher · Packages · Create tại /teacher/packages/create — QA local, desktop 1440 × 1000, ngày 30/10/2026; nhóm teacher.</w:t>
      </w:r>
      <w:bookmarkEnd w:id="154"/>
    </w:p>
    <w:p w14:paraId="3113C323" w14:textId="77777777" w:rsidR="00FD1950" w:rsidRDefault="00554659">
      <w:r>
        <w:rPr>
          <w:noProof/>
        </w:rPr>
        <w:drawing>
          <wp:inline distT="0" distB="0" distL="0" distR="0" wp14:anchorId="017D1B9E" wp14:editId="37991A5F">
            <wp:extent cx="5257800" cy="245364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41.png"/>
                    <pic:cNvPicPr/>
                  </pic:nvPicPr>
                  <pic:blipFill>
                    <a:blip r:embed="rId93"/>
                    <a:stretch>
                      <a:fillRect/>
                    </a:stretch>
                  </pic:blipFill>
                  <pic:spPr>
                    <a:xfrm>
                      <a:off x="0" y="0"/>
                      <a:ext cx="5257800" cy="2453640"/>
                    </a:xfrm>
                    <a:prstGeom prst="rect">
                      <a:avLst/>
                    </a:prstGeom>
                  </pic:spPr>
                </pic:pic>
              </a:graphicData>
            </a:graphic>
          </wp:inline>
        </w:drawing>
      </w:r>
    </w:p>
    <w:p w14:paraId="5E31EC8E" w14:textId="6D62AFA5" w:rsidR="00FD1950" w:rsidRDefault="00554659">
      <w:pPr>
        <w:pStyle w:val="Caption"/>
        <w:keepLines/>
        <w:spacing w:before="20"/>
        <w:jc w:val="center"/>
      </w:pPr>
      <w:bookmarkStart w:id="155" w:name="_Toc244286516"/>
      <w:r>
        <w:rPr>
          <w:b w:val="0"/>
        </w:rPr>
        <w:t xml:space="preserve">Hình </w:t>
      </w:r>
      <w:fldSimple w:instr=" SEQ Hình ">
        <w:r w:rsidR="00035AF7">
          <w:rPr>
            <w:noProof/>
          </w:rPr>
          <w:t>85</w:t>
        </w:r>
      </w:fldSimple>
      <w:r>
        <w:rPr>
          <w:b w:val="0"/>
        </w:rPr>
        <w:t xml:space="preserve"> — Sơ đồ hoạt động của chức năng Teacher · Packages · Create.</w:t>
      </w:r>
      <w:bookmarkEnd w:id="155"/>
    </w:p>
    <w:p w14:paraId="3C4CF16E" w14:textId="77777777" w:rsidR="00FD1950" w:rsidRDefault="00554659">
      <w:pPr>
        <w:spacing w:after="40"/>
      </w:pPr>
      <w:r>
        <w:rPr>
          <w:b/>
        </w:rPr>
        <w:t>Diễn giải mã nguồn:</w:t>
      </w:r>
    </w:p>
    <w:p w14:paraId="6ED6EDBD" w14:textId="77777777" w:rsidR="00FD1950" w:rsidRDefault="00554659">
      <w:r>
        <w:lastRenderedPageBreak/>
        <w:t>Trang SSR dùng template `backend/src/main/resources/templates/workspace/teacher-package-form.html`. Controller/handler liên quan: `backend/src/main/java/com/edtech/platform/**/web/TeacherPackagesPageController.java`.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466B5143" w14:textId="77777777" w:rsidR="00FD1950" w:rsidRDefault="00554659">
      <w:r>
        <w:t>Quyền và an toàn: Session/role guard chặn vai trò không phù hợp; mọi đọc/ghi dữ liệu cá nhân phải kiểm tra quyền sở hữu phía backend.</w:t>
      </w:r>
    </w:p>
    <w:p w14:paraId="1E195CDF" w14:textId="77777777" w:rsidR="00FD1950" w:rsidRDefault="00554659">
      <w:r>
        <w:t>Bằng chứng: Ảnh giao diện được chụp trên QA local ngày 30/10/2026; đây là bằng chứng hiển thị route, không thay thế kiểm thử nghiệp vụ/acceptance.</w:t>
      </w:r>
    </w:p>
    <w:p w14:paraId="4E0C8F35" w14:textId="77777777" w:rsidR="00FD1950" w:rsidRDefault="00554659">
      <w:r>
        <w:br w:type="page"/>
      </w:r>
    </w:p>
    <w:p w14:paraId="52DEC6EF" w14:textId="77777777" w:rsidR="00FD1950" w:rsidRDefault="00554659">
      <w:pPr>
        <w:pStyle w:val="Heading2"/>
        <w:spacing w:before="120" w:after="100" w:line="240" w:lineRule="auto"/>
      </w:pPr>
      <w:bookmarkStart w:id="156" w:name="_Toc244286373"/>
      <w:r>
        <w:rPr>
          <w:rFonts w:ascii="Times New Roman" w:eastAsia="Times New Roman" w:hAnsi="Times New Roman"/>
        </w:rPr>
        <w:lastRenderedPageBreak/>
        <w:t>4.3.11. Teacher · Packages · Chi Tiết — /teacher/packages/{id}</w:t>
      </w:r>
      <w:bookmarkEnd w:id="156"/>
    </w:p>
    <w:p w14:paraId="4782A121" w14:textId="77777777" w:rsidR="00FD1950" w:rsidRDefault="00554659">
      <w:r>
        <w:t>Mục đích: SSR chi tiết gói học, cập nhật nội dung POST+CSRF, khóa khi đã có học viên mua, Guest redirect, Student 403.</w:t>
      </w:r>
    </w:p>
    <w:p w14:paraId="796C54D0" w14:textId="77777777" w:rsidR="00FD1950" w:rsidRDefault="00554659">
      <w:pPr>
        <w:spacing w:after="40"/>
      </w:pPr>
      <w:r>
        <w:rPr>
          <w:b/>
        </w:rPr>
        <w:t>Vai trò: Teacher | Trạng thái tài liệu: Hoàn thành</w:t>
      </w:r>
    </w:p>
    <w:p w14:paraId="4BFEA9FF"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03CC6DFD" w14:textId="77777777" w:rsidR="00FD1950" w:rsidRDefault="00554659">
      <w:r>
        <w:rPr>
          <w:noProof/>
        </w:rPr>
        <w:drawing>
          <wp:inline distT="0" distB="0" distL="0" distR="0" wp14:anchorId="079588D2" wp14:editId="0EAEA214">
            <wp:extent cx="5257800" cy="36512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packages__id.png"/>
                    <pic:cNvPicPr/>
                  </pic:nvPicPr>
                  <pic:blipFill>
                    <a:blip r:embed="rId94"/>
                    <a:stretch>
                      <a:fillRect/>
                    </a:stretch>
                  </pic:blipFill>
                  <pic:spPr>
                    <a:xfrm>
                      <a:off x="0" y="0"/>
                      <a:ext cx="5257800" cy="3651250"/>
                    </a:xfrm>
                    <a:prstGeom prst="rect">
                      <a:avLst/>
                    </a:prstGeom>
                  </pic:spPr>
                </pic:pic>
              </a:graphicData>
            </a:graphic>
          </wp:inline>
        </w:drawing>
      </w:r>
    </w:p>
    <w:p w14:paraId="54A427EC" w14:textId="5F9B7B90" w:rsidR="00FD1950" w:rsidRDefault="00554659">
      <w:pPr>
        <w:pStyle w:val="Caption"/>
        <w:keepLines/>
        <w:spacing w:before="20"/>
        <w:jc w:val="center"/>
      </w:pPr>
      <w:bookmarkStart w:id="157" w:name="_Toc244286517"/>
      <w:r>
        <w:rPr>
          <w:b w:val="0"/>
        </w:rPr>
        <w:t xml:space="preserve">Hình </w:t>
      </w:r>
      <w:fldSimple w:instr=" SEQ Hình ">
        <w:r w:rsidR="00035AF7">
          <w:rPr>
            <w:noProof/>
          </w:rPr>
          <w:t>86</w:t>
        </w:r>
      </w:fldSimple>
      <w:r>
        <w:rPr>
          <w:b w:val="0"/>
        </w:rPr>
        <w:t xml:space="preserve"> — Giao diện Teacher · Packages · Chi Tiết tại /teacher/packages/{id} — QA local, desktop 1440 × 1000, ngày 30/10/2026; nhóm teacher.</w:t>
      </w:r>
      <w:bookmarkEnd w:id="157"/>
    </w:p>
    <w:p w14:paraId="66B182B4" w14:textId="77777777" w:rsidR="00FD1950" w:rsidRDefault="00554659">
      <w:r>
        <w:rPr>
          <w:noProof/>
        </w:rPr>
        <w:drawing>
          <wp:inline distT="0" distB="0" distL="0" distR="0" wp14:anchorId="5C8C9F2C" wp14:editId="19C346E2">
            <wp:extent cx="5257800" cy="245364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42.png"/>
                    <pic:cNvPicPr/>
                  </pic:nvPicPr>
                  <pic:blipFill>
                    <a:blip r:embed="rId95"/>
                    <a:stretch>
                      <a:fillRect/>
                    </a:stretch>
                  </pic:blipFill>
                  <pic:spPr>
                    <a:xfrm>
                      <a:off x="0" y="0"/>
                      <a:ext cx="5257800" cy="2453640"/>
                    </a:xfrm>
                    <a:prstGeom prst="rect">
                      <a:avLst/>
                    </a:prstGeom>
                  </pic:spPr>
                </pic:pic>
              </a:graphicData>
            </a:graphic>
          </wp:inline>
        </w:drawing>
      </w:r>
    </w:p>
    <w:p w14:paraId="42F02C66" w14:textId="372680AA" w:rsidR="00FD1950" w:rsidRDefault="00554659">
      <w:pPr>
        <w:pStyle w:val="Caption"/>
        <w:keepLines/>
        <w:spacing w:before="20"/>
        <w:jc w:val="center"/>
      </w:pPr>
      <w:bookmarkStart w:id="158" w:name="_Toc244286518"/>
      <w:r>
        <w:rPr>
          <w:b w:val="0"/>
        </w:rPr>
        <w:t xml:space="preserve">Hình </w:t>
      </w:r>
      <w:fldSimple w:instr=" SEQ Hình ">
        <w:r w:rsidR="00035AF7">
          <w:rPr>
            <w:noProof/>
          </w:rPr>
          <w:t>87</w:t>
        </w:r>
      </w:fldSimple>
      <w:r>
        <w:rPr>
          <w:b w:val="0"/>
        </w:rPr>
        <w:t xml:space="preserve"> — Sơ đồ hoạt động của chức năng Teacher · Packages · Chi Tiết.</w:t>
      </w:r>
      <w:bookmarkEnd w:id="158"/>
    </w:p>
    <w:p w14:paraId="12E42C4F" w14:textId="77777777" w:rsidR="00FD1950" w:rsidRDefault="00554659">
      <w:pPr>
        <w:spacing w:after="40"/>
      </w:pPr>
      <w:r>
        <w:rPr>
          <w:b/>
        </w:rPr>
        <w:t>Diễn giải mã nguồn:</w:t>
      </w:r>
    </w:p>
    <w:p w14:paraId="568491B6" w14:textId="77777777" w:rsidR="00FD1950" w:rsidRDefault="00554659">
      <w:r>
        <w:lastRenderedPageBreak/>
        <w:t>Trang SSR dùng template `backend/src/main/resources/templates/workspace/teacher-package-detail.html`. Controller/handler liên quan: `backend/src/main/java/com/edtech/platform/**/web/TeacherPackagesPageController.java`.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36D6EA1B" w14:textId="77777777" w:rsidR="00FD1950" w:rsidRDefault="00554659">
      <w:r>
        <w:t>Quyền và an toàn: Session/role guard chặn vai trò không phù hợp; mọi đọc/ghi dữ liệu cá nhân phải kiểm tra quyền sở hữu phía backend.</w:t>
      </w:r>
    </w:p>
    <w:p w14:paraId="6DDFD25E" w14:textId="77777777" w:rsidR="00FD1950" w:rsidRDefault="00554659">
      <w:r>
        <w:t>Bằng chứng: Ảnh giao diện được chụp trên QA local ngày 30/10/2026; đây là bằng chứng hiển thị route, không thay thế kiểm thử nghiệp vụ/acceptance.</w:t>
      </w:r>
    </w:p>
    <w:p w14:paraId="3E9641B5" w14:textId="77777777" w:rsidR="00FD1950" w:rsidRDefault="00554659">
      <w:r>
        <w:br w:type="page"/>
      </w:r>
    </w:p>
    <w:p w14:paraId="2563836A" w14:textId="77777777" w:rsidR="00FD1950" w:rsidRDefault="00554659">
      <w:pPr>
        <w:pStyle w:val="Heading2"/>
        <w:spacing w:before="120" w:after="100" w:line="240" w:lineRule="auto"/>
      </w:pPr>
      <w:bookmarkStart w:id="159" w:name="_Toc244286374"/>
      <w:r>
        <w:rPr>
          <w:rFonts w:ascii="Times New Roman" w:eastAsia="Times New Roman" w:hAnsi="Times New Roman"/>
        </w:rPr>
        <w:lastRenderedPageBreak/>
        <w:t>4.3.12. Teacher · Availability — /teacher/availability</w:t>
      </w:r>
      <w:bookmarkEnd w:id="159"/>
    </w:p>
    <w:p w14:paraId="75B537FF" w14:textId="77777777" w:rsidR="00FD1950" w:rsidRDefault="00554659">
      <w:r>
        <w:t>Mục đích: SSR lịch rảnh hàng tuần, thêm/xóa khung giờ POST+CSRF, validation timezone, Guest redirect, Student 403.</w:t>
      </w:r>
    </w:p>
    <w:p w14:paraId="44321E35" w14:textId="77777777" w:rsidR="00FD1950" w:rsidRDefault="00554659">
      <w:pPr>
        <w:spacing w:after="40"/>
      </w:pPr>
      <w:r>
        <w:rPr>
          <w:b/>
        </w:rPr>
        <w:t>Vai trò: Teacher | Trạng thái tài liệu: Hoàn thành</w:t>
      </w:r>
    </w:p>
    <w:p w14:paraId="51BDB8BC"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7664EA32" w14:textId="77777777" w:rsidR="00FD1950" w:rsidRDefault="00554659">
      <w:r>
        <w:rPr>
          <w:noProof/>
        </w:rPr>
        <w:drawing>
          <wp:inline distT="0" distB="0" distL="0" distR="0" wp14:anchorId="73831527" wp14:editId="06CF7D32">
            <wp:extent cx="5257800" cy="36512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availability.png"/>
                    <pic:cNvPicPr/>
                  </pic:nvPicPr>
                  <pic:blipFill>
                    <a:blip r:embed="rId96"/>
                    <a:stretch>
                      <a:fillRect/>
                    </a:stretch>
                  </pic:blipFill>
                  <pic:spPr>
                    <a:xfrm>
                      <a:off x="0" y="0"/>
                      <a:ext cx="5257800" cy="3651250"/>
                    </a:xfrm>
                    <a:prstGeom prst="rect">
                      <a:avLst/>
                    </a:prstGeom>
                  </pic:spPr>
                </pic:pic>
              </a:graphicData>
            </a:graphic>
          </wp:inline>
        </w:drawing>
      </w:r>
    </w:p>
    <w:p w14:paraId="18798191" w14:textId="5E2893C6" w:rsidR="00FD1950" w:rsidRDefault="00554659">
      <w:pPr>
        <w:pStyle w:val="Caption"/>
        <w:keepLines/>
        <w:spacing w:before="20"/>
        <w:jc w:val="center"/>
      </w:pPr>
      <w:bookmarkStart w:id="160" w:name="_Toc244286519"/>
      <w:r>
        <w:rPr>
          <w:b w:val="0"/>
        </w:rPr>
        <w:t xml:space="preserve">Hình </w:t>
      </w:r>
      <w:fldSimple w:instr=" SEQ Hình ">
        <w:r w:rsidR="00035AF7">
          <w:rPr>
            <w:noProof/>
          </w:rPr>
          <w:t>88</w:t>
        </w:r>
      </w:fldSimple>
      <w:r>
        <w:rPr>
          <w:b w:val="0"/>
        </w:rPr>
        <w:t xml:space="preserve"> — Giao diện Teacher · Availability tại /teacher/availability — QA local, desktop 1440 × 1000, ngày 30/10/2026; nhóm teacher.</w:t>
      </w:r>
      <w:bookmarkEnd w:id="160"/>
    </w:p>
    <w:p w14:paraId="418B3ACD" w14:textId="77777777" w:rsidR="00FD1950" w:rsidRDefault="00554659">
      <w:r>
        <w:rPr>
          <w:noProof/>
        </w:rPr>
        <w:drawing>
          <wp:inline distT="0" distB="0" distL="0" distR="0" wp14:anchorId="61029CBC" wp14:editId="3C43D3A1">
            <wp:extent cx="5257800" cy="245364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43.png"/>
                    <pic:cNvPicPr/>
                  </pic:nvPicPr>
                  <pic:blipFill>
                    <a:blip r:embed="rId97"/>
                    <a:stretch>
                      <a:fillRect/>
                    </a:stretch>
                  </pic:blipFill>
                  <pic:spPr>
                    <a:xfrm>
                      <a:off x="0" y="0"/>
                      <a:ext cx="5257800" cy="2453640"/>
                    </a:xfrm>
                    <a:prstGeom prst="rect">
                      <a:avLst/>
                    </a:prstGeom>
                  </pic:spPr>
                </pic:pic>
              </a:graphicData>
            </a:graphic>
          </wp:inline>
        </w:drawing>
      </w:r>
    </w:p>
    <w:p w14:paraId="155B9A93" w14:textId="5D579E37" w:rsidR="00FD1950" w:rsidRDefault="00554659">
      <w:pPr>
        <w:pStyle w:val="Caption"/>
        <w:keepLines/>
        <w:spacing w:before="20"/>
        <w:jc w:val="center"/>
      </w:pPr>
      <w:bookmarkStart w:id="161" w:name="_Toc244286520"/>
      <w:r>
        <w:rPr>
          <w:b w:val="0"/>
        </w:rPr>
        <w:t xml:space="preserve">Hình </w:t>
      </w:r>
      <w:fldSimple w:instr=" SEQ Hình ">
        <w:r w:rsidR="00035AF7">
          <w:rPr>
            <w:noProof/>
          </w:rPr>
          <w:t>89</w:t>
        </w:r>
      </w:fldSimple>
      <w:r>
        <w:rPr>
          <w:b w:val="0"/>
        </w:rPr>
        <w:t xml:space="preserve"> — Sơ đồ hoạt động của chức năng Teacher · Availability.</w:t>
      </w:r>
      <w:bookmarkEnd w:id="161"/>
    </w:p>
    <w:p w14:paraId="7645B38B" w14:textId="77777777" w:rsidR="00FD1950" w:rsidRDefault="00554659">
      <w:pPr>
        <w:spacing w:after="40"/>
      </w:pPr>
      <w:r>
        <w:rPr>
          <w:b/>
        </w:rPr>
        <w:t>Diễn giải mã nguồn:</w:t>
      </w:r>
    </w:p>
    <w:p w14:paraId="6B05D9E6" w14:textId="77777777" w:rsidR="00FD1950" w:rsidRDefault="00554659">
      <w:r>
        <w:lastRenderedPageBreak/>
        <w:t>Trang SSR dùng template `backend/src/main/resources/templates/workspace/teacher-availability.html`. Controller/handler liên quan: `backend/src/main/java/com/edtech/platform/**/web/TeacherAvailabilityPageController.java`.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5A8536E0" w14:textId="77777777" w:rsidR="00FD1950" w:rsidRDefault="00554659">
      <w:r>
        <w:t>Quyền và an toàn: Session/role guard chặn vai trò không phù hợp; mọi đọc/ghi dữ liệu cá nhân phải kiểm tra quyền sở hữu phía backend.</w:t>
      </w:r>
    </w:p>
    <w:p w14:paraId="439725FD" w14:textId="77777777" w:rsidR="00FD1950" w:rsidRDefault="00554659">
      <w:r>
        <w:t>Bằng chứng: Ảnh giao diện được chụp trên QA local ngày 30/10/2026; đây là bằng chứng hiển thị route, không thay thế kiểm thử nghiệp vụ/acceptance.</w:t>
      </w:r>
    </w:p>
    <w:p w14:paraId="189922FE" w14:textId="77777777" w:rsidR="00FD1950" w:rsidRDefault="00554659">
      <w:r>
        <w:br w:type="page"/>
      </w:r>
    </w:p>
    <w:p w14:paraId="45E03A12" w14:textId="77777777" w:rsidR="00FD1950" w:rsidRDefault="00554659">
      <w:pPr>
        <w:pStyle w:val="Heading2"/>
        <w:spacing w:before="120" w:after="100" w:line="240" w:lineRule="auto"/>
      </w:pPr>
      <w:bookmarkStart w:id="162" w:name="_Toc244286375"/>
      <w:r>
        <w:rPr>
          <w:rFonts w:ascii="Times New Roman" w:eastAsia="Times New Roman" w:hAnsi="Times New Roman"/>
        </w:rPr>
        <w:lastRenderedPageBreak/>
        <w:t>4.3.13. Teacher · Students — /teacher/students</w:t>
      </w:r>
      <w:bookmarkEnd w:id="162"/>
    </w:p>
    <w:p w14:paraId="4620AF89" w14:textId="77777777" w:rsidR="00FD1950" w:rsidRDefault="00554659">
      <w:r>
        <w:t>Mục đích: SSR danh sách học viên đang theo học, gói đang active, Guest redirect, Student 403.</w:t>
      </w:r>
    </w:p>
    <w:p w14:paraId="6EFB034B" w14:textId="77777777" w:rsidR="00FD1950" w:rsidRDefault="00554659">
      <w:pPr>
        <w:spacing w:after="40"/>
      </w:pPr>
      <w:r>
        <w:rPr>
          <w:b/>
        </w:rPr>
        <w:t>Vai trò: Teacher | Trạng thái tài liệu: Hoàn thành</w:t>
      </w:r>
    </w:p>
    <w:p w14:paraId="2EBA3CFF"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39C2DA14" w14:textId="77777777" w:rsidR="00FD1950" w:rsidRDefault="00554659">
      <w:r>
        <w:rPr>
          <w:noProof/>
        </w:rPr>
        <w:drawing>
          <wp:inline distT="0" distB="0" distL="0" distR="0" wp14:anchorId="111AA095" wp14:editId="458F267B">
            <wp:extent cx="5257800" cy="365125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students.png"/>
                    <pic:cNvPicPr/>
                  </pic:nvPicPr>
                  <pic:blipFill>
                    <a:blip r:embed="rId98"/>
                    <a:stretch>
                      <a:fillRect/>
                    </a:stretch>
                  </pic:blipFill>
                  <pic:spPr>
                    <a:xfrm>
                      <a:off x="0" y="0"/>
                      <a:ext cx="5257800" cy="3651250"/>
                    </a:xfrm>
                    <a:prstGeom prst="rect">
                      <a:avLst/>
                    </a:prstGeom>
                  </pic:spPr>
                </pic:pic>
              </a:graphicData>
            </a:graphic>
          </wp:inline>
        </w:drawing>
      </w:r>
    </w:p>
    <w:p w14:paraId="03350A22" w14:textId="6E603694" w:rsidR="00FD1950" w:rsidRDefault="00554659">
      <w:pPr>
        <w:pStyle w:val="Caption"/>
        <w:keepLines/>
        <w:spacing w:before="20"/>
        <w:jc w:val="center"/>
      </w:pPr>
      <w:bookmarkStart w:id="163" w:name="_Toc244286521"/>
      <w:r>
        <w:rPr>
          <w:b w:val="0"/>
        </w:rPr>
        <w:t xml:space="preserve">Hình </w:t>
      </w:r>
      <w:fldSimple w:instr=" SEQ Hình ">
        <w:r w:rsidR="00035AF7">
          <w:rPr>
            <w:noProof/>
          </w:rPr>
          <w:t>90</w:t>
        </w:r>
      </w:fldSimple>
      <w:r>
        <w:rPr>
          <w:b w:val="0"/>
        </w:rPr>
        <w:t xml:space="preserve"> — Giao diện Teacher · Students tại /teacher/students — QA local, desktop 1440 × 1000, ngày 30/10/2026; nhóm teacher.</w:t>
      </w:r>
      <w:bookmarkEnd w:id="163"/>
    </w:p>
    <w:p w14:paraId="3A3ED37F" w14:textId="77777777" w:rsidR="00FD1950" w:rsidRDefault="00554659">
      <w:r>
        <w:rPr>
          <w:noProof/>
        </w:rPr>
        <w:drawing>
          <wp:inline distT="0" distB="0" distL="0" distR="0" wp14:anchorId="1FC418EC" wp14:editId="40FCE037">
            <wp:extent cx="5257800" cy="245364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44.png"/>
                    <pic:cNvPicPr/>
                  </pic:nvPicPr>
                  <pic:blipFill>
                    <a:blip r:embed="rId99"/>
                    <a:stretch>
                      <a:fillRect/>
                    </a:stretch>
                  </pic:blipFill>
                  <pic:spPr>
                    <a:xfrm>
                      <a:off x="0" y="0"/>
                      <a:ext cx="5257800" cy="2453640"/>
                    </a:xfrm>
                    <a:prstGeom prst="rect">
                      <a:avLst/>
                    </a:prstGeom>
                  </pic:spPr>
                </pic:pic>
              </a:graphicData>
            </a:graphic>
          </wp:inline>
        </w:drawing>
      </w:r>
    </w:p>
    <w:p w14:paraId="17448F7F" w14:textId="2B09FB1A" w:rsidR="00FD1950" w:rsidRDefault="00554659">
      <w:pPr>
        <w:pStyle w:val="Caption"/>
        <w:keepLines/>
        <w:spacing w:before="20"/>
        <w:jc w:val="center"/>
      </w:pPr>
      <w:bookmarkStart w:id="164" w:name="_Toc244286522"/>
      <w:r>
        <w:rPr>
          <w:b w:val="0"/>
        </w:rPr>
        <w:t xml:space="preserve">Hình </w:t>
      </w:r>
      <w:fldSimple w:instr=" SEQ Hình ">
        <w:r w:rsidR="00035AF7">
          <w:rPr>
            <w:noProof/>
          </w:rPr>
          <w:t>91</w:t>
        </w:r>
      </w:fldSimple>
      <w:r>
        <w:rPr>
          <w:b w:val="0"/>
        </w:rPr>
        <w:t xml:space="preserve"> — Sơ đồ hoạt động của chức năng Teacher · Students.</w:t>
      </w:r>
      <w:bookmarkEnd w:id="164"/>
    </w:p>
    <w:p w14:paraId="3C41C53E" w14:textId="77777777" w:rsidR="00FD1950" w:rsidRDefault="00554659">
      <w:pPr>
        <w:spacing w:after="40"/>
      </w:pPr>
      <w:r>
        <w:rPr>
          <w:b/>
        </w:rPr>
        <w:t>Diễn giải mã nguồn:</w:t>
      </w:r>
    </w:p>
    <w:p w14:paraId="4238A7A7" w14:textId="77777777" w:rsidR="00FD1950" w:rsidRDefault="00554659">
      <w:r>
        <w:lastRenderedPageBreak/>
        <w:t>Trang SSR dùng template `backend/src/main/resources/templates/workspace/teacher-students.html`. Controller/handler liên quan: `backend/src/main/java/com/edtech/platform/**/web/TeacherStudentsPageController.java`.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12847A20" w14:textId="77777777" w:rsidR="00FD1950" w:rsidRDefault="00554659">
      <w:r>
        <w:t>Quyền và an toàn: Session/role guard chặn vai trò không phù hợp; mọi đọc/ghi dữ liệu cá nhân phải kiểm tra quyền sở hữu phía backend.</w:t>
      </w:r>
    </w:p>
    <w:p w14:paraId="7F4DE9E6" w14:textId="77777777" w:rsidR="00FD1950" w:rsidRDefault="00554659">
      <w:r>
        <w:t>Bằng chứng: Ảnh giao diện được chụp trên QA local ngày 30/10/2026; đây là bằng chứng hiển thị route, không thay thế kiểm thử nghiệp vụ/acceptance.</w:t>
      </w:r>
    </w:p>
    <w:p w14:paraId="6B13194F" w14:textId="77777777" w:rsidR="00FD1950" w:rsidRDefault="00554659">
      <w:r>
        <w:br w:type="page"/>
      </w:r>
    </w:p>
    <w:p w14:paraId="56BED62C" w14:textId="77777777" w:rsidR="00FD1950" w:rsidRDefault="00554659">
      <w:pPr>
        <w:pStyle w:val="Heading2"/>
        <w:spacing w:before="120" w:after="100" w:line="240" w:lineRule="auto"/>
      </w:pPr>
      <w:bookmarkStart w:id="165" w:name="_Toc244286376"/>
      <w:r>
        <w:rPr>
          <w:rFonts w:ascii="Times New Roman" w:eastAsia="Times New Roman" w:hAnsi="Times New Roman"/>
        </w:rPr>
        <w:lastRenderedPageBreak/>
        <w:t>4.3.14. Teacher · Students · Học Viên — /teacher/students/{studentId}</w:t>
      </w:r>
      <w:bookmarkEnd w:id="165"/>
    </w:p>
    <w:p w14:paraId="722B342B" w14:textId="77777777" w:rsidR="00FD1950" w:rsidRDefault="00554659">
      <w:r>
        <w:t>Mục đích: SSR chi tiết học viên, tiến độ các gói học, unowned 404 HTML view, Guest redirect, Student 403.</w:t>
      </w:r>
    </w:p>
    <w:p w14:paraId="7E7D3BD2" w14:textId="77777777" w:rsidR="00FD1950" w:rsidRDefault="00554659">
      <w:pPr>
        <w:spacing w:after="40"/>
      </w:pPr>
      <w:r>
        <w:rPr>
          <w:b/>
        </w:rPr>
        <w:t>Vai trò: Teacher | Trạng thái tài liệu: Hoàn thành</w:t>
      </w:r>
    </w:p>
    <w:p w14:paraId="256CDE34"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5C952E8E" w14:textId="77777777" w:rsidR="00FD1950" w:rsidRDefault="00554659">
      <w:r>
        <w:rPr>
          <w:noProof/>
        </w:rPr>
        <w:drawing>
          <wp:inline distT="0" distB="0" distL="0" distR="0" wp14:anchorId="40326696" wp14:editId="689662B4">
            <wp:extent cx="5257800" cy="365125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students__studentId.png"/>
                    <pic:cNvPicPr/>
                  </pic:nvPicPr>
                  <pic:blipFill>
                    <a:blip r:embed="rId100"/>
                    <a:stretch>
                      <a:fillRect/>
                    </a:stretch>
                  </pic:blipFill>
                  <pic:spPr>
                    <a:xfrm>
                      <a:off x="0" y="0"/>
                      <a:ext cx="5257800" cy="3651250"/>
                    </a:xfrm>
                    <a:prstGeom prst="rect">
                      <a:avLst/>
                    </a:prstGeom>
                  </pic:spPr>
                </pic:pic>
              </a:graphicData>
            </a:graphic>
          </wp:inline>
        </w:drawing>
      </w:r>
    </w:p>
    <w:p w14:paraId="6227EA3B" w14:textId="5725A0CC" w:rsidR="00FD1950" w:rsidRDefault="00554659">
      <w:pPr>
        <w:pStyle w:val="Caption"/>
        <w:keepLines/>
        <w:spacing w:before="20"/>
        <w:jc w:val="center"/>
      </w:pPr>
      <w:bookmarkStart w:id="166" w:name="_Toc244286523"/>
      <w:r>
        <w:rPr>
          <w:b w:val="0"/>
        </w:rPr>
        <w:t xml:space="preserve">Hình </w:t>
      </w:r>
      <w:fldSimple w:instr=" SEQ Hình ">
        <w:r w:rsidR="00035AF7">
          <w:rPr>
            <w:noProof/>
          </w:rPr>
          <w:t>92</w:t>
        </w:r>
      </w:fldSimple>
      <w:r>
        <w:rPr>
          <w:b w:val="0"/>
        </w:rPr>
        <w:t xml:space="preserve"> — Giao diện Teacher · Students · Học Viên tại /teacher/students/{studentId} — QA local, desktop 1440 × 1000, ngày 30/10/2026; nhóm teacher.</w:t>
      </w:r>
      <w:bookmarkEnd w:id="166"/>
    </w:p>
    <w:p w14:paraId="4B84FD03" w14:textId="77777777" w:rsidR="00FD1950" w:rsidRDefault="00554659">
      <w:r>
        <w:rPr>
          <w:noProof/>
        </w:rPr>
        <w:drawing>
          <wp:inline distT="0" distB="0" distL="0" distR="0" wp14:anchorId="6C5587E7" wp14:editId="284B9411">
            <wp:extent cx="5257800" cy="245364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45.png"/>
                    <pic:cNvPicPr/>
                  </pic:nvPicPr>
                  <pic:blipFill>
                    <a:blip r:embed="rId101"/>
                    <a:stretch>
                      <a:fillRect/>
                    </a:stretch>
                  </pic:blipFill>
                  <pic:spPr>
                    <a:xfrm>
                      <a:off x="0" y="0"/>
                      <a:ext cx="5257800" cy="2453640"/>
                    </a:xfrm>
                    <a:prstGeom prst="rect">
                      <a:avLst/>
                    </a:prstGeom>
                  </pic:spPr>
                </pic:pic>
              </a:graphicData>
            </a:graphic>
          </wp:inline>
        </w:drawing>
      </w:r>
    </w:p>
    <w:p w14:paraId="47EB3BA0" w14:textId="03A58B5C" w:rsidR="00FD1950" w:rsidRDefault="00554659">
      <w:pPr>
        <w:pStyle w:val="Caption"/>
        <w:keepLines/>
        <w:spacing w:before="20"/>
        <w:jc w:val="center"/>
      </w:pPr>
      <w:bookmarkStart w:id="167" w:name="_Toc244286524"/>
      <w:r>
        <w:rPr>
          <w:b w:val="0"/>
        </w:rPr>
        <w:t xml:space="preserve">Hình </w:t>
      </w:r>
      <w:fldSimple w:instr=" SEQ Hình ">
        <w:r w:rsidR="00035AF7">
          <w:rPr>
            <w:noProof/>
          </w:rPr>
          <w:t>93</w:t>
        </w:r>
      </w:fldSimple>
      <w:r>
        <w:rPr>
          <w:b w:val="0"/>
        </w:rPr>
        <w:t xml:space="preserve"> — Sơ đồ hoạt động của chức năng Teacher · Students · Học Viên.</w:t>
      </w:r>
      <w:bookmarkEnd w:id="167"/>
    </w:p>
    <w:p w14:paraId="265B334E" w14:textId="77777777" w:rsidR="00FD1950" w:rsidRDefault="00554659">
      <w:pPr>
        <w:spacing w:after="40"/>
      </w:pPr>
      <w:r>
        <w:rPr>
          <w:b/>
        </w:rPr>
        <w:t>Diễn giải mã nguồn:</w:t>
      </w:r>
    </w:p>
    <w:p w14:paraId="13CC0A6F" w14:textId="77777777" w:rsidR="00FD1950" w:rsidRDefault="00554659">
      <w:r>
        <w:lastRenderedPageBreak/>
        <w:t>Trang SSR dùng template `backend/src/main/resources/templates/workspace/teacher-students.html`. Controller/handler liên quan: `backend/src/main/java/com/edtech/platform/**/web/TeacherStudentsPageController.java`.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15B908A9" w14:textId="77777777" w:rsidR="00FD1950" w:rsidRDefault="00554659">
      <w:r>
        <w:t>Quyền và an toàn: Session/role guard chặn vai trò không phù hợp; mọi đọc/ghi dữ liệu cá nhân phải kiểm tra quyền sở hữu phía backend.</w:t>
      </w:r>
    </w:p>
    <w:p w14:paraId="768E080B" w14:textId="77777777" w:rsidR="00FD1950" w:rsidRDefault="00554659">
      <w:r>
        <w:t>Bằng chứng: Ảnh giao diện được chụp trên QA local ngày 30/10/2026; đây là bằng chứng hiển thị route, không thay thế kiểm thử nghiệp vụ/acceptance.</w:t>
      </w:r>
    </w:p>
    <w:p w14:paraId="41D7873B" w14:textId="77777777" w:rsidR="00FD1950" w:rsidRDefault="00554659">
      <w:r>
        <w:br w:type="page"/>
      </w:r>
    </w:p>
    <w:p w14:paraId="046BB861" w14:textId="77777777" w:rsidR="00FD1950" w:rsidRDefault="00554659">
      <w:pPr>
        <w:pStyle w:val="Heading2"/>
        <w:spacing w:before="120" w:after="100" w:line="240" w:lineRule="auto"/>
      </w:pPr>
      <w:bookmarkStart w:id="168" w:name="_Toc244286377"/>
      <w:r>
        <w:rPr>
          <w:rFonts w:ascii="Times New Roman" w:eastAsia="Times New Roman" w:hAnsi="Times New Roman"/>
        </w:rPr>
        <w:lastRenderedPageBreak/>
        <w:t>4.3.15. Teacher · Bookings — /teacher/bookings</w:t>
      </w:r>
      <w:bookmarkEnd w:id="168"/>
    </w:p>
    <w:p w14:paraId="338D21D4" w14:textId="77777777" w:rsidR="00FD1950" w:rsidRDefault="00554659">
      <w:r>
        <w:t>Mục đích: SSR lịch dạy, lọc theo ngày/trạng thái, 7 viewports 320–1440 không tràn sau khi sửa CSS flex-wrap, Guest redirect, Student 403, JS on/off.</w:t>
      </w:r>
    </w:p>
    <w:p w14:paraId="48578B85" w14:textId="77777777" w:rsidR="00FD1950" w:rsidRDefault="00554659">
      <w:pPr>
        <w:spacing w:after="40"/>
      </w:pPr>
      <w:r>
        <w:rPr>
          <w:b/>
        </w:rPr>
        <w:t>Vai trò: Teacher | Trạng thái tài liệu: Hoàn thành</w:t>
      </w:r>
    </w:p>
    <w:p w14:paraId="61904E6C"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781D6EA8" w14:textId="77777777" w:rsidR="00FD1950" w:rsidRDefault="00554659">
      <w:r>
        <w:rPr>
          <w:noProof/>
        </w:rPr>
        <w:drawing>
          <wp:inline distT="0" distB="0" distL="0" distR="0" wp14:anchorId="767C206C" wp14:editId="12F4BDAF">
            <wp:extent cx="5257800" cy="36512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bookings.png"/>
                    <pic:cNvPicPr/>
                  </pic:nvPicPr>
                  <pic:blipFill>
                    <a:blip r:embed="rId102"/>
                    <a:stretch>
                      <a:fillRect/>
                    </a:stretch>
                  </pic:blipFill>
                  <pic:spPr>
                    <a:xfrm>
                      <a:off x="0" y="0"/>
                      <a:ext cx="5257800" cy="3651250"/>
                    </a:xfrm>
                    <a:prstGeom prst="rect">
                      <a:avLst/>
                    </a:prstGeom>
                  </pic:spPr>
                </pic:pic>
              </a:graphicData>
            </a:graphic>
          </wp:inline>
        </w:drawing>
      </w:r>
    </w:p>
    <w:p w14:paraId="1C2B12AD" w14:textId="2E7019F7" w:rsidR="00FD1950" w:rsidRDefault="00554659">
      <w:pPr>
        <w:pStyle w:val="Caption"/>
        <w:keepLines/>
        <w:spacing w:before="20"/>
        <w:jc w:val="center"/>
      </w:pPr>
      <w:bookmarkStart w:id="169" w:name="_Toc244286525"/>
      <w:r>
        <w:rPr>
          <w:b w:val="0"/>
        </w:rPr>
        <w:t xml:space="preserve">Hình </w:t>
      </w:r>
      <w:fldSimple w:instr=" SEQ Hình ">
        <w:r w:rsidR="00035AF7">
          <w:rPr>
            <w:noProof/>
          </w:rPr>
          <w:t>94</w:t>
        </w:r>
      </w:fldSimple>
      <w:r>
        <w:rPr>
          <w:b w:val="0"/>
        </w:rPr>
        <w:t xml:space="preserve"> — Giao diện Teacher · Bookings tại /teacher/bookings — QA local, desktop 1440 × 1000, ngày 30/10/2026; nhóm teacher.</w:t>
      </w:r>
      <w:bookmarkEnd w:id="169"/>
    </w:p>
    <w:p w14:paraId="0FB6D8E4" w14:textId="77777777" w:rsidR="00FD1950" w:rsidRDefault="00554659">
      <w:r>
        <w:rPr>
          <w:noProof/>
        </w:rPr>
        <w:drawing>
          <wp:inline distT="0" distB="0" distL="0" distR="0" wp14:anchorId="521D8C29" wp14:editId="5296D377">
            <wp:extent cx="5257800" cy="245364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46.png"/>
                    <pic:cNvPicPr/>
                  </pic:nvPicPr>
                  <pic:blipFill>
                    <a:blip r:embed="rId103"/>
                    <a:stretch>
                      <a:fillRect/>
                    </a:stretch>
                  </pic:blipFill>
                  <pic:spPr>
                    <a:xfrm>
                      <a:off x="0" y="0"/>
                      <a:ext cx="5257800" cy="2453640"/>
                    </a:xfrm>
                    <a:prstGeom prst="rect">
                      <a:avLst/>
                    </a:prstGeom>
                  </pic:spPr>
                </pic:pic>
              </a:graphicData>
            </a:graphic>
          </wp:inline>
        </w:drawing>
      </w:r>
    </w:p>
    <w:p w14:paraId="74AB62BD" w14:textId="41AC320B" w:rsidR="00FD1950" w:rsidRDefault="00554659">
      <w:pPr>
        <w:pStyle w:val="Caption"/>
        <w:keepLines/>
        <w:spacing w:before="20"/>
        <w:jc w:val="center"/>
      </w:pPr>
      <w:bookmarkStart w:id="170" w:name="_Toc244286526"/>
      <w:r>
        <w:rPr>
          <w:b w:val="0"/>
        </w:rPr>
        <w:t xml:space="preserve">Hình </w:t>
      </w:r>
      <w:fldSimple w:instr=" SEQ Hình ">
        <w:r w:rsidR="00035AF7">
          <w:rPr>
            <w:noProof/>
          </w:rPr>
          <w:t>95</w:t>
        </w:r>
      </w:fldSimple>
      <w:r>
        <w:rPr>
          <w:b w:val="0"/>
        </w:rPr>
        <w:t xml:space="preserve"> — Sơ đồ hoạt động của chức năng Teacher · Bookings.</w:t>
      </w:r>
      <w:bookmarkEnd w:id="170"/>
    </w:p>
    <w:p w14:paraId="6DF7EA8A" w14:textId="77777777" w:rsidR="00FD1950" w:rsidRDefault="00554659">
      <w:pPr>
        <w:spacing w:after="40"/>
      </w:pPr>
      <w:r>
        <w:rPr>
          <w:b/>
        </w:rPr>
        <w:t>Diễn giải mã nguồn:</w:t>
      </w:r>
    </w:p>
    <w:p w14:paraId="5AED8FF7" w14:textId="77777777" w:rsidR="00FD1950" w:rsidRDefault="00554659">
      <w:r>
        <w:lastRenderedPageBreak/>
        <w:t>Trang SSR dùng template `backend/src/main/resources/templates/workspace/teacher-bookings.html`. Controller/handler liên quan: `backend/src/main/java/com/edtech/platform/**/web/TeacherBookingPageController.java`.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66B8DCDB" w14:textId="77777777" w:rsidR="00FD1950" w:rsidRDefault="00554659">
      <w:r>
        <w:t>Quyền và an toàn: Session/role guard chặn vai trò không phù hợp; mọi đọc/ghi dữ liệu cá nhân phải kiểm tra quyền sở hữu phía backend.</w:t>
      </w:r>
    </w:p>
    <w:p w14:paraId="5CFDAD80" w14:textId="77777777" w:rsidR="00FD1950" w:rsidRDefault="00554659">
      <w:r>
        <w:t>Bằng chứng: Ảnh giao diện được chụp trên QA local ngày 30/10/2026; đây là bằng chứng hiển thị route, không thay thế kiểm thử nghiệp vụ/acceptance.</w:t>
      </w:r>
    </w:p>
    <w:p w14:paraId="0AF5EF94" w14:textId="77777777" w:rsidR="00FD1950" w:rsidRDefault="00554659">
      <w:r>
        <w:br w:type="page"/>
      </w:r>
    </w:p>
    <w:p w14:paraId="17F4BFB5" w14:textId="77777777" w:rsidR="00FD1950" w:rsidRDefault="00554659">
      <w:pPr>
        <w:pStyle w:val="Heading2"/>
        <w:spacing w:before="120" w:after="100" w:line="240" w:lineRule="auto"/>
      </w:pPr>
      <w:bookmarkStart w:id="171" w:name="_Toc244286378"/>
      <w:r>
        <w:rPr>
          <w:rFonts w:ascii="Times New Roman" w:eastAsia="Times New Roman" w:hAnsi="Times New Roman"/>
        </w:rPr>
        <w:lastRenderedPageBreak/>
        <w:t>4.3.16. Teacher · Bookings · Chi Tiết — /teacher/bookings/{id}</w:t>
      </w:r>
      <w:bookmarkEnd w:id="171"/>
    </w:p>
    <w:p w14:paraId="236B4C69" w14:textId="77777777" w:rsidR="00FD1950" w:rsidRDefault="00554659">
      <w:r>
        <w:t>Mục đích: SSR chi tiết buổi học của gia sư, gửi báo cáo, xác nhận, unowned 404, Guest redirect, Student 403.</w:t>
      </w:r>
    </w:p>
    <w:p w14:paraId="665F20D3" w14:textId="77777777" w:rsidR="00FD1950" w:rsidRDefault="00554659">
      <w:pPr>
        <w:spacing w:after="40"/>
      </w:pPr>
      <w:r>
        <w:rPr>
          <w:b/>
        </w:rPr>
        <w:t>Vai trò: Teacher | Trạng thái tài liệu: Hoàn thành</w:t>
      </w:r>
    </w:p>
    <w:p w14:paraId="6A7B1FD5"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10811EC6" w14:textId="77777777" w:rsidR="00FD1950" w:rsidRDefault="00554659">
      <w:r>
        <w:rPr>
          <w:noProof/>
        </w:rPr>
        <w:drawing>
          <wp:inline distT="0" distB="0" distL="0" distR="0" wp14:anchorId="7F3B5C83" wp14:editId="2358F717">
            <wp:extent cx="5257800" cy="36512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bookings__id.png"/>
                    <pic:cNvPicPr/>
                  </pic:nvPicPr>
                  <pic:blipFill>
                    <a:blip r:embed="rId104"/>
                    <a:stretch>
                      <a:fillRect/>
                    </a:stretch>
                  </pic:blipFill>
                  <pic:spPr>
                    <a:xfrm>
                      <a:off x="0" y="0"/>
                      <a:ext cx="5257800" cy="3651250"/>
                    </a:xfrm>
                    <a:prstGeom prst="rect">
                      <a:avLst/>
                    </a:prstGeom>
                  </pic:spPr>
                </pic:pic>
              </a:graphicData>
            </a:graphic>
          </wp:inline>
        </w:drawing>
      </w:r>
    </w:p>
    <w:p w14:paraId="44865717" w14:textId="12BAB74C" w:rsidR="00FD1950" w:rsidRDefault="00554659">
      <w:pPr>
        <w:pStyle w:val="Caption"/>
        <w:keepLines/>
        <w:spacing w:before="20"/>
        <w:jc w:val="center"/>
      </w:pPr>
      <w:bookmarkStart w:id="172" w:name="_Toc244286527"/>
      <w:r>
        <w:rPr>
          <w:b w:val="0"/>
        </w:rPr>
        <w:t xml:space="preserve">Hình </w:t>
      </w:r>
      <w:fldSimple w:instr=" SEQ Hình ">
        <w:r w:rsidR="00035AF7">
          <w:rPr>
            <w:noProof/>
          </w:rPr>
          <w:t>96</w:t>
        </w:r>
      </w:fldSimple>
      <w:r>
        <w:rPr>
          <w:b w:val="0"/>
        </w:rPr>
        <w:t xml:space="preserve"> — Giao diện Teacher · Bookings · Chi Tiết tại /teacher/bookings/{id} — QA local, desktop 1440 × 1000, ngày 30/10/2026; nhóm teacher.</w:t>
      </w:r>
      <w:bookmarkEnd w:id="172"/>
    </w:p>
    <w:p w14:paraId="3E0071BA" w14:textId="77777777" w:rsidR="00FD1950" w:rsidRDefault="00554659">
      <w:r>
        <w:rPr>
          <w:noProof/>
        </w:rPr>
        <w:drawing>
          <wp:inline distT="0" distB="0" distL="0" distR="0" wp14:anchorId="270BFD9B" wp14:editId="120CEB65">
            <wp:extent cx="5257800" cy="245364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47.png"/>
                    <pic:cNvPicPr/>
                  </pic:nvPicPr>
                  <pic:blipFill>
                    <a:blip r:embed="rId105"/>
                    <a:stretch>
                      <a:fillRect/>
                    </a:stretch>
                  </pic:blipFill>
                  <pic:spPr>
                    <a:xfrm>
                      <a:off x="0" y="0"/>
                      <a:ext cx="5257800" cy="2453640"/>
                    </a:xfrm>
                    <a:prstGeom prst="rect">
                      <a:avLst/>
                    </a:prstGeom>
                  </pic:spPr>
                </pic:pic>
              </a:graphicData>
            </a:graphic>
          </wp:inline>
        </w:drawing>
      </w:r>
    </w:p>
    <w:p w14:paraId="3217C68F" w14:textId="20F4395E" w:rsidR="00FD1950" w:rsidRDefault="00554659">
      <w:pPr>
        <w:pStyle w:val="Caption"/>
        <w:keepLines/>
        <w:spacing w:before="20"/>
        <w:jc w:val="center"/>
      </w:pPr>
      <w:bookmarkStart w:id="173" w:name="_Toc244286528"/>
      <w:r>
        <w:rPr>
          <w:b w:val="0"/>
        </w:rPr>
        <w:t xml:space="preserve">Hình </w:t>
      </w:r>
      <w:fldSimple w:instr=" SEQ Hình ">
        <w:r w:rsidR="00035AF7">
          <w:rPr>
            <w:noProof/>
          </w:rPr>
          <w:t>97</w:t>
        </w:r>
      </w:fldSimple>
      <w:r>
        <w:rPr>
          <w:b w:val="0"/>
        </w:rPr>
        <w:t xml:space="preserve"> — Sơ đồ hoạt động của chức năng Teacher · Bookings · Chi Tiết.</w:t>
      </w:r>
      <w:bookmarkEnd w:id="173"/>
    </w:p>
    <w:p w14:paraId="55293B8F" w14:textId="77777777" w:rsidR="00FD1950" w:rsidRDefault="00554659">
      <w:pPr>
        <w:spacing w:after="40"/>
      </w:pPr>
      <w:r>
        <w:rPr>
          <w:b/>
        </w:rPr>
        <w:t>Diễn giải mã nguồn:</w:t>
      </w:r>
    </w:p>
    <w:p w14:paraId="29DEAE19" w14:textId="77777777" w:rsidR="00FD1950" w:rsidRDefault="00554659">
      <w:r>
        <w:lastRenderedPageBreak/>
        <w:t>Trang SSR dùng template `backend/src/main/resources/templates/workspace/teacher-booking-detail.html`. Controller/handler liên quan: `backend/src/main/java/com/edtech/platform/**/web/TeacherBookingPageController.java`.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5EC9C40E" w14:textId="77777777" w:rsidR="00FD1950" w:rsidRDefault="00554659">
      <w:r>
        <w:t>Quyền và an toàn: Session/role guard chặn vai trò không phù hợp; mọi đọc/ghi dữ liệu cá nhân phải kiểm tra quyền sở hữu phía backend.</w:t>
      </w:r>
    </w:p>
    <w:p w14:paraId="7D733828" w14:textId="77777777" w:rsidR="00FD1950" w:rsidRDefault="00554659">
      <w:r>
        <w:t>Bằng chứng: Ảnh giao diện được chụp trên QA local ngày 30/10/2026; đây là bằng chứng hiển thị route, không thay thế kiểm thử nghiệp vụ/acceptance.</w:t>
      </w:r>
    </w:p>
    <w:p w14:paraId="483E4606" w14:textId="77777777" w:rsidR="00FD1950" w:rsidRDefault="00554659">
      <w:r>
        <w:br w:type="page"/>
      </w:r>
    </w:p>
    <w:p w14:paraId="181138D0" w14:textId="77777777" w:rsidR="00FD1950" w:rsidRDefault="00554659">
      <w:pPr>
        <w:pStyle w:val="Heading2"/>
        <w:spacing w:before="120" w:after="100" w:line="240" w:lineRule="auto"/>
      </w:pPr>
      <w:bookmarkStart w:id="174" w:name="_Toc244286379"/>
      <w:r>
        <w:rPr>
          <w:rFonts w:ascii="Times New Roman" w:eastAsia="Times New Roman" w:hAnsi="Times New Roman"/>
        </w:rPr>
        <w:lastRenderedPageBreak/>
        <w:t>4.3.17. Teacher · Booking-Requests — /teacher/booking-requests</w:t>
      </w:r>
      <w:bookmarkEnd w:id="174"/>
    </w:p>
    <w:p w14:paraId="67BD34DD" w14:textId="77777777" w:rsidR="00FD1950" w:rsidRDefault="00554659">
      <w:r>
        <w:t>Mục đích: SSR danh sách yêu cầu đặt lịch, duyệt/từ chối POST+CSRF, Guest redirect, Student 403.</w:t>
      </w:r>
    </w:p>
    <w:p w14:paraId="60A1F00E" w14:textId="77777777" w:rsidR="00FD1950" w:rsidRDefault="00554659">
      <w:pPr>
        <w:spacing w:after="40"/>
      </w:pPr>
      <w:r>
        <w:rPr>
          <w:b/>
        </w:rPr>
        <w:t>Vai trò: Teacher | Trạng thái tài liệu: Hoàn thành</w:t>
      </w:r>
    </w:p>
    <w:p w14:paraId="3F8326E6"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257808EB" w14:textId="77777777" w:rsidR="00FD1950" w:rsidRDefault="00554659">
      <w:r>
        <w:rPr>
          <w:noProof/>
        </w:rPr>
        <w:drawing>
          <wp:inline distT="0" distB="0" distL="0" distR="0" wp14:anchorId="14AF2B21" wp14:editId="1F1655A0">
            <wp:extent cx="5257800" cy="365125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booking-requests.png"/>
                    <pic:cNvPicPr/>
                  </pic:nvPicPr>
                  <pic:blipFill>
                    <a:blip r:embed="rId106"/>
                    <a:stretch>
                      <a:fillRect/>
                    </a:stretch>
                  </pic:blipFill>
                  <pic:spPr>
                    <a:xfrm>
                      <a:off x="0" y="0"/>
                      <a:ext cx="5257800" cy="3651250"/>
                    </a:xfrm>
                    <a:prstGeom prst="rect">
                      <a:avLst/>
                    </a:prstGeom>
                  </pic:spPr>
                </pic:pic>
              </a:graphicData>
            </a:graphic>
          </wp:inline>
        </w:drawing>
      </w:r>
    </w:p>
    <w:p w14:paraId="08FADE2A" w14:textId="25996E9F" w:rsidR="00FD1950" w:rsidRDefault="00554659">
      <w:pPr>
        <w:pStyle w:val="Caption"/>
        <w:keepLines/>
        <w:spacing w:before="20"/>
        <w:jc w:val="center"/>
      </w:pPr>
      <w:bookmarkStart w:id="175" w:name="_Toc244286529"/>
      <w:r>
        <w:rPr>
          <w:b w:val="0"/>
        </w:rPr>
        <w:t xml:space="preserve">Hình </w:t>
      </w:r>
      <w:fldSimple w:instr=" SEQ Hình ">
        <w:r w:rsidR="00035AF7">
          <w:rPr>
            <w:noProof/>
          </w:rPr>
          <w:t>98</w:t>
        </w:r>
      </w:fldSimple>
      <w:r>
        <w:rPr>
          <w:b w:val="0"/>
        </w:rPr>
        <w:t xml:space="preserve"> — Giao diện Teacher · Booking-Requests tại /teacher/booking-requests — QA local, desktop 1440 × 1000, ngày 30/10/2026; nhóm teacher.</w:t>
      </w:r>
      <w:bookmarkEnd w:id="175"/>
    </w:p>
    <w:p w14:paraId="28DDC3BF" w14:textId="77777777" w:rsidR="00FD1950" w:rsidRDefault="00554659">
      <w:r>
        <w:rPr>
          <w:noProof/>
        </w:rPr>
        <w:drawing>
          <wp:inline distT="0" distB="0" distL="0" distR="0" wp14:anchorId="36DF9D4A" wp14:editId="3BA1E245">
            <wp:extent cx="5257800" cy="245364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48.png"/>
                    <pic:cNvPicPr/>
                  </pic:nvPicPr>
                  <pic:blipFill>
                    <a:blip r:embed="rId107"/>
                    <a:stretch>
                      <a:fillRect/>
                    </a:stretch>
                  </pic:blipFill>
                  <pic:spPr>
                    <a:xfrm>
                      <a:off x="0" y="0"/>
                      <a:ext cx="5257800" cy="2453640"/>
                    </a:xfrm>
                    <a:prstGeom prst="rect">
                      <a:avLst/>
                    </a:prstGeom>
                  </pic:spPr>
                </pic:pic>
              </a:graphicData>
            </a:graphic>
          </wp:inline>
        </w:drawing>
      </w:r>
    </w:p>
    <w:p w14:paraId="5EAB3074" w14:textId="457EEBE1" w:rsidR="00FD1950" w:rsidRDefault="00554659">
      <w:pPr>
        <w:pStyle w:val="Caption"/>
        <w:keepLines/>
        <w:spacing w:before="20"/>
        <w:jc w:val="center"/>
      </w:pPr>
      <w:bookmarkStart w:id="176" w:name="_Toc244286530"/>
      <w:r>
        <w:rPr>
          <w:b w:val="0"/>
        </w:rPr>
        <w:t xml:space="preserve">Hình </w:t>
      </w:r>
      <w:fldSimple w:instr=" SEQ Hình ">
        <w:r w:rsidR="00035AF7">
          <w:rPr>
            <w:noProof/>
          </w:rPr>
          <w:t>99</w:t>
        </w:r>
      </w:fldSimple>
      <w:r>
        <w:rPr>
          <w:b w:val="0"/>
        </w:rPr>
        <w:t xml:space="preserve"> — Sơ đồ hoạt động của chức năng Teacher · Booking-Requests.</w:t>
      </w:r>
      <w:bookmarkEnd w:id="176"/>
    </w:p>
    <w:p w14:paraId="686EC993" w14:textId="77777777" w:rsidR="00FD1950" w:rsidRDefault="00554659">
      <w:pPr>
        <w:spacing w:after="40"/>
      </w:pPr>
      <w:r>
        <w:rPr>
          <w:b/>
        </w:rPr>
        <w:t>Diễn giải mã nguồn:</w:t>
      </w:r>
    </w:p>
    <w:p w14:paraId="7D37FAC5" w14:textId="77777777" w:rsidR="00FD1950" w:rsidRDefault="00554659">
      <w:r>
        <w:lastRenderedPageBreak/>
        <w:t>Trang SSR dùng template `backend/src/main/resources/templates/workspace/teacher-booking-requests.html`. Controller/handler liên quan: `backend/src/main/java/com/edtech/platform/**/web/TeacherBookingRequestsPageController.java`.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679C46C2" w14:textId="77777777" w:rsidR="00FD1950" w:rsidRDefault="00554659">
      <w:r>
        <w:t>Quyền và an toàn: Session/role guard chặn vai trò không phù hợp; mọi đọc/ghi dữ liệu cá nhân phải kiểm tra quyền sở hữu phía backend.</w:t>
      </w:r>
    </w:p>
    <w:p w14:paraId="71536F98" w14:textId="77777777" w:rsidR="00FD1950" w:rsidRDefault="00554659">
      <w:r>
        <w:t>Bằng chứng: Ảnh giao diện được chụp trên QA local ngày 30/10/2026; đây là bằng chứng hiển thị route, không thay thế kiểm thử nghiệp vụ/acceptance.</w:t>
      </w:r>
    </w:p>
    <w:p w14:paraId="28ED025F" w14:textId="77777777" w:rsidR="00FD1950" w:rsidRDefault="00554659">
      <w:r>
        <w:br w:type="page"/>
      </w:r>
    </w:p>
    <w:p w14:paraId="2780BC92" w14:textId="77777777" w:rsidR="00FD1950" w:rsidRDefault="00554659">
      <w:pPr>
        <w:pStyle w:val="Heading2"/>
        <w:spacing w:before="120" w:after="100" w:line="240" w:lineRule="auto"/>
      </w:pPr>
      <w:bookmarkStart w:id="177" w:name="_Toc244286380"/>
      <w:r>
        <w:rPr>
          <w:rFonts w:ascii="Times New Roman" w:eastAsia="Times New Roman" w:hAnsi="Times New Roman"/>
        </w:rPr>
        <w:lastRenderedPageBreak/>
        <w:t>4.3.18. Teacher · Trial-Requests — /teacher/trial-requests</w:t>
      </w:r>
      <w:bookmarkEnd w:id="177"/>
    </w:p>
    <w:p w14:paraId="10CF0083" w14:textId="77777777" w:rsidR="00FD1950" w:rsidRDefault="00554659">
      <w:r>
        <w:t>Mục đích: SSR danh sách yêu cầu học thử, chấp nhận/từ chối POST+CSRF, Guest redirect, Student 403.</w:t>
      </w:r>
    </w:p>
    <w:p w14:paraId="70536266" w14:textId="77777777" w:rsidR="00FD1950" w:rsidRDefault="00554659">
      <w:pPr>
        <w:spacing w:after="40"/>
      </w:pPr>
      <w:r>
        <w:rPr>
          <w:b/>
        </w:rPr>
        <w:t>Vai trò: Teacher | Trạng thái tài liệu: Hoàn thành</w:t>
      </w:r>
    </w:p>
    <w:p w14:paraId="49F2E7D4"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06B484C3" w14:textId="77777777" w:rsidR="00FD1950" w:rsidRDefault="00554659">
      <w:r>
        <w:rPr>
          <w:noProof/>
        </w:rPr>
        <w:drawing>
          <wp:inline distT="0" distB="0" distL="0" distR="0" wp14:anchorId="4C72485C" wp14:editId="574EBC59">
            <wp:extent cx="5257800" cy="36512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trial-requests.png"/>
                    <pic:cNvPicPr/>
                  </pic:nvPicPr>
                  <pic:blipFill>
                    <a:blip r:embed="rId108"/>
                    <a:stretch>
                      <a:fillRect/>
                    </a:stretch>
                  </pic:blipFill>
                  <pic:spPr>
                    <a:xfrm>
                      <a:off x="0" y="0"/>
                      <a:ext cx="5257800" cy="3651250"/>
                    </a:xfrm>
                    <a:prstGeom prst="rect">
                      <a:avLst/>
                    </a:prstGeom>
                  </pic:spPr>
                </pic:pic>
              </a:graphicData>
            </a:graphic>
          </wp:inline>
        </w:drawing>
      </w:r>
    </w:p>
    <w:p w14:paraId="5655F106" w14:textId="7BCAC5AE" w:rsidR="00FD1950" w:rsidRDefault="00554659">
      <w:pPr>
        <w:pStyle w:val="Caption"/>
        <w:keepLines/>
        <w:spacing w:before="20"/>
        <w:jc w:val="center"/>
      </w:pPr>
      <w:bookmarkStart w:id="178" w:name="_Toc244286531"/>
      <w:r>
        <w:rPr>
          <w:b w:val="0"/>
        </w:rPr>
        <w:t xml:space="preserve">Hình </w:t>
      </w:r>
      <w:fldSimple w:instr=" SEQ Hình ">
        <w:r w:rsidR="00035AF7">
          <w:rPr>
            <w:noProof/>
          </w:rPr>
          <w:t>100</w:t>
        </w:r>
      </w:fldSimple>
      <w:r>
        <w:rPr>
          <w:b w:val="0"/>
        </w:rPr>
        <w:t xml:space="preserve"> — Giao diện Teacher · Trial-Requests tại /teacher/trial-requests — QA local, desktop 1440 × 1000, ngày 30/10/2026; nhóm teacher.</w:t>
      </w:r>
      <w:bookmarkEnd w:id="178"/>
    </w:p>
    <w:p w14:paraId="06A2B718" w14:textId="77777777" w:rsidR="00FD1950" w:rsidRDefault="00554659">
      <w:r>
        <w:rPr>
          <w:noProof/>
        </w:rPr>
        <w:drawing>
          <wp:inline distT="0" distB="0" distL="0" distR="0" wp14:anchorId="029C94C0" wp14:editId="4C034B3D">
            <wp:extent cx="5257800" cy="245364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49.png"/>
                    <pic:cNvPicPr/>
                  </pic:nvPicPr>
                  <pic:blipFill>
                    <a:blip r:embed="rId109"/>
                    <a:stretch>
                      <a:fillRect/>
                    </a:stretch>
                  </pic:blipFill>
                  <pic:spPr>
                    <a:xfrm>
                      <a:off x="0" y="0"/>
                      <a:ext cx="5257800" cy="2453640"/>
                    </a:xfrm>
                    <a:prstGeom prst="rect">
                      <a:avLst/>
                    </a:prstGeom>
                  </pic:spPr>
                </pic:pic>
              </a:graphicData>
            </a:graphic>
          </wp:inline>
        </w:drawing>
      </w:r>
    </w:p>
    <w:p w14:paraId="2B56C267" w14:textId="22B2ABB1" w:rsidR="00FD1950" w:rsidRDefault="00554659">
      <w:pPr>
        <w:pStyle w:val="Caption"/>
        <w:keepLines/>
        <w:spacing w:before="20"/>
        <w:jc w:val="center"/>
      </w:pPr>
      <w:bookmarkStart w:id="179" w:name="_Toc244286532"/>
      <w:r>
        <w:rPr>
          <w:b w:val="0"/>
        </w:rPr>
        <w:t xml:space="preserve">Hình </w:t>
      </w:r>
      <w:fldSimple w:instr=" SEQ Hình ">
        <w:r w:rsidR="00035AF7">
          <w:rPr>
            <w:noProof/>
          </w:rPr>
          <w:t>101</w:t>
        </w:r>
      </w:fldSimple>
      <w:r>
        <w:rPr>
          <w:b w:val="0"/>
        </w:rPr>
        <w:t xml:space="preserve"> — Sơ đồ hoạt động của chức năng Teacher · Trial-Requests.</w:t>
      </w:r>
      <w:bookmarkEnd w:id="179"/>
    </w:p>
    <w:p w14:paraId="3A6CA31D" w14:textId="77777777" w:rsidR="00FD1950" w:rsidRDefault="00554659">
      <w:pPr>
        <w:spacing w:after="40"/>
      </w:pPr>
      <w:r>
        <w:rPr>
          <w:b/>
        </w:rPr>
        <w:t>Diễn giải mã nguồn:</w:t>
      </w:r>
    </w:p>
    <w:p w14:paraId="74BA6420" w14:textId="77777777" w:rsidR="00FD1950" w:rsidRDefault="00554659">
      <w:r>
        <w:lastRenderedPageBreak/>
        <w:t>Trang SSR dùng template `backend/src/main/resources/templates/workspace/teacher-trial-requests.html`. Controller/handler liên quan: `backend/src/main/java/com/edtech/platform/**/web/TeacherTrialRequestsPageController.java`.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2DA0229A" w14:textId="77777777" w:rsidR="00FD1950" w:rsidRDefault="00554659">
      <w:r>
        <w:t>Quyền và an toàn: Session/role guard chặn vai trò không phù hợp; mọi đọc/ghi dữ liệu cá nhân phải kiểm tra quyền sở hữu phía backend.</w:t>
      </w:r>
    </w:p>
    <w:p w14:paraId="735C34E6" w14:textId="77777777" w:rsidR="00FD1950" w:rsidRDefault="00554659">
      <w:r>
        <w:t>Bằng chứng: Ảnh giao diện được chụp trên QA local ngày 30/10/2026; đây là bằng chứng hiển thị route, không thay thế kiểm thử nghiệp vụ/acceptance.</w:t>
      </w:r>
    </w:p>
    <w:p w14:paraId="33665C48" w14:textId="77777777" w:rsidR="00FD1950" w:rsidRDefault="00554659">
      <w:r>
        <w:br w:type="page"/>
      </w:r>
    </w:p>
    <w:p w14:paraId="78EF1264" w14:textId="77777777" w:rsidR="00FD1950" w:rsidRDefault="00554659">
      <w:pPr>
        <w:pStyle w:val="Heading2"/>
        <w:spacing w:before="120" w:after="100" w:line="240" w:lineRule="auto"/>
      </w:pPr>
      <w:bookmarkStart w:id="180" w:name="_Toc244286381"/>
      <w:r>
        <w:rPr>
          <w:rFonts w:ascii="Times New Roman" w:eastAsia="Times New Roman" w:hAnsi="Times New Roman"/>
        </w:rPr>
        <w:lastRenderedPageBreak/>
        <w:t>4.3.19. Teacher · Assignments — /teacher/assignments</w:t>
      </w:r>
      <w:bookmarkEnd w:id="180"/>
    </w:p>
    <w:p w14:paraId="06A1772D" w14:textId="77777777" w:rsidR="00FD1950" w:rsidRDefault="00554659">
      <w:r>
        <w:t>Mục đích: SSR danh sách bài tập đã giao, phân trang, thông tin nộp bài, Guest redirect, Student 403.</w:t>
      </w:r>
    </w:p>
    <w:p w14:paraId="7B659BBD" w14:textId="77777777" w:rsidR="00FD1950" w:rsidRDefault="00554659">
      <w:pPr>
        <w:spacing w:after="40"/>
      </w:pPr>
      <w:r>
        <w:rPr>
          <w:b/>
        </w:rPr>
        <w:t>Vai trò: Teacher | Trạng thái tài liệu: Hoàn thành</w:t>
      </w:r>
    </w:p>
    <w:p w14:paraId="041489D1"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22F7B69F" w14:textId="77777777" w:rsidR="00FD1950" w:rsidRDefault="00554659">
      <w:r>
        <w:rPr>
          <w:noProof/>
        </w:rPr>
        <w:drawing>
          <wp:inline distT="0" distB="0" distL="0" distR="0" wp14:anchorId="356A3390" wp14:editId="4648E1F8">
            <wp:extent cx="5257800" cy="36512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assignments.png"/>
                    <pic:cNvPicPr/>
                  </pic:nvPicPr>
                  <pic:blipFill>
                    <a:blip r:embed="rId110"/>
                    <a:stretch>
                      <a:fillRect/>
                    </a:stretch>
                  </pic:blipFill>
                  <pic:spPr>
                    <a:xfrm>
                      <a:off x="0" y="0"/>
                      <a:ext cx="5257800" cy="3651250"/>
                    </a:xfrm>
                    <a:prstGeom prst="rect">
                      <a:avLst/>
                    </a:prstGeom>
                  </pic:spPr>
                </pic:pic>
              </a:graphicData>
            </a:graphic>
          </wp:inline>
        </w:drawing>
      </w:r>
    </w:p>
    <w:p w14:paraId="1425C53C" w14:textId="09DFD402" w:rsidR="00FD1950" w:rsidRDefault="00554659">
      <w:pPr>
        <w:pStyle w:val="Caption"/>
        <w:keepLines/>
        <w:spacing w:before="20"/>
        <w:jc w:val="center"/>
      </w:pPr>
      <w:bookmarkStart w:id="181" w:name="_Toc244286533"/>
      <w:r>
        <w:rPr>
          <w:b w:val="0"/>
        </w:rPr>
        <w:t xml:space="preserve">Hình </w:t>
      </w:r>
      <w:fldSimple w:instr=" SEQ Hình ">
        <w:r w:rsidR="00035AF7">
          <w:rPr>
            <w:noProof/>
          </w:rPr>
          <w:t>102</w:t>
        </w:r>
      </w:fldSimple>
      <w:r>
        <w:rPr>
          <w:b w:val="0"/>
        </w:rPr>
        <w:t xml:space="preserve"> — Giao diện Teacher · Assignments tại /teacher/assignments — QA local, desktop 1440 × 1000, ngày 30/10/2026; nhóm teacher.</w:t>
      </w:r>
      <w:bookmarkEnd w:id="181"/>
    </w:p>
    <w:p w14:paraId="5B56F215" w14:textId="77777777" w:rsidR="00FD1950" w:rsidRDefault="00554659">
      <w:r>
        <w:rPr>
          <w:noProof/>
        </w:rPr>
        <w:drawing>
          <wp:inline distT="0" distB="0" distL="0" distR="0" wp14:anchorId="7511CBF2" wp14:editId="46C9EF7C">
            <wp:extent cx="5257800" cy="245364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50.png"/>
                    <pic:cNvPicPr/>
                  </pic:nvPicPr>
                  <pic:blipFill>
                    <a:blip r:embed="rId111"/>
                    <a:stretch>
                      <a:fillRect/>
                    </a:stretch>
                  </pic:blipFill>
                  <pic:spPr>
                    <a:xfrm>
                      <a:off x="0" y="0"/>
                      <a:ext cx="5257800" cy="2453640"/>
                    </a:xfrm>
                    <a:prstGeom prst="rect">
                      <a:avLst/>
                    </a:prstGeom>
                  </pic:spPr>
                </pic:pic>
              </a:graphicData>
            </a:graphic>
          </wp:inline>
        </w:drawing>
      </w:r>
    </w:p>
    <w:p w14:paraId="3191E460" w14:textId="07E13E25" w:rsidR="00FD1950" w:rsidRDefault="00554659">
      <w:pPr>
        <w:pStyle w:val="Caption"/>
        <w:keepLines/>
        <w:spacing w:before="20"/>
        <w:jc w:val="center"/>
      </w:pPr>
      <w:bookmarkStart w:id="182" w:name="_Toc244286534"/>
      <w:r>
        <w:rPr>
          <w:b w:val="0"/>
        </w:rPr>
        <w:t xml:space="preserve">Hình </w:t>
      </w:r>
      <w:fldSimple w:instr=" SEQ Hình ">
        <w:r w:rsidR="00035AF7">
          <w:rPr>
            <w:noProof/>
          </w:rPr>
          <w:t>103</w:t>
        </w:r>
      </w:fldSimple>
      <w:r>
        <w:rPr>
          <w:b w:val="0"/>
        </w:rPr>
        <w:t xml:space="preserve"> — Sơ đồ hoạt động của chức năng Teacher · Assignments.</w:t>
      </w:r>
      <w:bookmarkEnd w:id="182"/>
    </w:p>
    <w:p w14:paraId="44F2FB0F" w14:textId="77777777" w:rsidR="00FD1950" w:rsidRDefault="00554659">
      <w:pPr>
        <w:spacing w:after="40"/>
      </w:pPr>
      <w:r>
        <w:rPr>
          <w:b/>
        </w:rPr>
        <w:t>Diễn giải mã nguồn:</w:t>
      </w:r>
    </w:p>
    <w:p w14:paraId="38965387" w14:textId="77777777" w:rsidR="00FD1950" w:rsidRDefault="00554659">
      <w:r>
        <w:lastRenderedPageBreak/>
        <w:t>Trang SSR dùng template `backend/src/main/resources/templates/workspace/teacher-assignments.html`. Controller/handler liên quan: `backend/src/main/java/com/edtech/platform/**/web/TeacherAssignmentPageController.java`.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7A0F3D27" w14:textId="77777777" w:rsidR="00FD1950" w:rsidRDefault="00554659">
      <w:r>
        <w:t>Quyền và an toàn: Session/role guard chặn vai trò không phù hợp; mọi đọc/ghi dữ liệu cá nhân phải kiểm tra quyền sở hữu phía backend.</w:t>
      </w:r>
    </w:p>
    <w:p w14:paraId="35A9FC93" w14:textId="77777777" w:rsidR="00FD1950" w:rsidRDefault="00554659">
      <w:r>
        <w:t>Bằng chứng: Ảnh giao diện được chụp trên QA local ngày 30/10/2026; đây là bằng chứng hiển thị route, không thay thế kiểm thử nghiệp vụ/acceptance.</w:t>
      </w:r>
    </w:p>
    <w:p w14:paraId="554B7389" w14:textId="77777777" w:rsidR="00FD1950" w:rsidRDefault="00554659">
      <w:r>
        <w:br w:type="page"/>
      </w:r>
    </w:p>
    <w:p w14:paraId="4A9C2A55" w14:textId="77777777" w:rsidR="00FD1950" w:rsidRDefault="00554659">
      <w:pPr>
        <w:pStyle w:val="Heading2"/>
        <w:spacing w:before="120" w:after="100" w:line="240" w:lineRule="auto"/>
      </w:pPr>
      <w:bookmarkStart w:id="183" w:name="_Toc244286382"/>
      <w:r>
        <w:rPr>
          <w:rFonts w:ascii="Times New Roman" w:eastAsia="Times New Roman" w:hAnsi="Times New Roman"/>
        </w:rPr>
        <w:lastRenderedPageBreak/>
        <w:t>4.3.20. Teacher · Assignments · New — /teacher/assignments/new</w:t>
      </w:r>
      <w:bookmarkEnd w:id="183"/>
    </w:p>
    <w:p w14:paraId="6410D75E" w14:textId="77777777" w:rsidR="00FD1950" w:rsidRDefault="00554659">
      <w:r>
        <w:t>Mục đích: SSR giao bài tập mới, chọn học viên, môn học, hạn nộp, tệp đính kèm, Guest redirect, Student 403.</w:t>
      </w:r>
    </w:p>
    <w:p w14:paraId="75231ED7" w14:textId="77777777" w:rsidR="00FD1950" w:rsidRDefault="00554659">
      <w:pPr>
        <w:spacing w:after="40"/>
      </w:pPr>
      <w:r>
        <w:rPr>
          <w:b/>
        </w:rPr>
        <w:t>Vai trò: Teacher | Trạng thái tài liệu: Hoàn thành</w:t>
      </w:r>
    </w:p>
    <w:p w14:paraId="5F631B4F"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781B939E" w14:textId="77777777" w:rsidR="00FD1950" w:rsidRDefault="00554659">
      <w:r>
        <w:rPr>
          <w:noProof/>
        </w:rPr>
        <w:drawing>
          <wp:inline distT="0" distB="0" distL="0" distR="0" wp14:anchorId="4BF54987" wp14:editId="1C12A5F3">
            <wp:extent cx="5257800" cy="36512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assignments__new.png"/>
                    <pic:cNvPicPr/>
                  </pic:nvPicPr>
                  <pic:blipFill>
                    <a:blip r:embed="rId112"/>
                    <a:stretch>
                      <a:fillRect/>
                    </a:stretch>
                  </pic:blipFill>
                  <pic:spPr>
                    <a:xfrm>
                      <a:off x="0" y="0"/>
                      <a:ext cx="5257800" cy="3651250"/>
                    </a:xfrm>
                    <a:prstGeom prst="rect">
                      <a:avLst/>
                    </a:prstGeom>
                  </pic:spPr>
                </pic:pic>
              </a:graphicData>
            </a:graphic>
          </wp:inline>
        </w:drawing>
      </w:r>
    </w:p>
    <w:p w14:paraId="54FB0025" w14:textId="6430EB32" w:rsidR="00FD1950" w:rsidRDefault="00554659">
      <w:pPr>
        <w:pStyle w:val="Caption"/>
        <w:keepLines/>
        <w:spacing w:before="20"/>
        <w:jc w:val="center"/>
      </w:pPr>
      <w:bookmarkStart w:id="184" w:name="_Toc244286535"/>
      <w:r>
        <w:rPr>
          <w:b w:val="0"/>
        </w:rPr>
        <w:t xml:space="preserve">Hình </w:t>
      </w:r>
      <w:fldSimple w:instr=" SEQ Hình ">
        <w:r w:rsidR="00035AF7">
          <w:rPr>
            <w:noProof/>
          </w:rPr>
          <w:t>104</w:t>
        </w:r>
      </w:fldSimple>
      <w:r>
        <w:rPr>
          <w:b w:val="0"/>
        </w:rPr>
        <w:t xml:space="preserve"> — Giao diện Teacher · Assignments · New tại /teacher/assignments/new — QA local, desktop 1440 × 1000, ngày 30/10/2026; nhóm teacher.</w:t>
      </w:r>
      <w:bookmarkEnd w:id="184"/>
    </w:p>
    <w:p w14:paraId="35023F61" w14:textId="77777777" w:rsidR="00FD1950" w:rsidRDefault="00554659">
      <w:r>
        <w:rPr>
          <w:noProof/>
        </w:rPr>
        <w:drawing>
          <wp:inline distT="0" distB="0" distL="0" distR="0" wp14:anchorId="12750FF4" wp14:editId="2FF1D1B8">
            <wp:extent cx="5257800" cy="245364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51.png"/>
                    <pic:cNvPicPr/>
                  </pic:nvPicPr>
                  <pic:blipFill>
                    <a:blip r:embed="rId113"/>
                    <a:stretch>
                      <a:fillRect/>
                    </a:stretch>
                  </pic:blipFill>
                  <pic:spPr>
                    <a:xfrm>
                      <a:off x="0" y="0"/>
                      <a:ext cx="5257800" cy="2453640"/>
                    </a:xfrm>
                    <a:prstGeom prst="rect">
                      <a:avLst/>
                    </a:prstGeom>
                  </pic:spPr>
                </pic:pic>
              </a:graphicData>
            </a:graphic>
          </wp:inline>
        </w:drawing>
      </w:r>
    </w:p>
    <w:p w14:paraId="32463F09" w14:textId="1459E82D" w:rsidR="00FD1950" w:rsidRDefault="00554659">
      <w:pPr>
        <w:pStyle w:val="Caption"/>
        <w:keepLines/>
        <w:spacing w:before="20"/>
        <w:jc w:val="center"/>
      </w:pPr>
      <w:bookmarkStart w:id="185" w:name="_Toc244286536"/>
      <w:r>
        <w:rPr>
          <w:b w:val="0"/>
        </w:rPr>
        <w:t xml:space="preserve">Hình </w:t>
      </w:r>
      <w:fldSimple w:instr=" SEQ Hình ">
        <w:r w:rsidR="00035AF7">
          <w:rPr>
            <w:noProof/>
          </w:rPr>
          <w:t>105</w:t>
        </w:r>
      </w:fldSimple>
      <w:r>
        <w:rPr>
          <w:b w:val="0"/>
        </w:rPr>
        <w:t xml:space="preserve"> — Sơ đồ hoạt động của chức năng Teacher · Assignments · New.</w:t>
      </w:r>
      <w:bookmarkEnd w:id="185"/>
    </w:p>
    <w:p w14:paraId="4BED0B18" w14:textId="77777777" w:rsidR="00FD1950" w:rsidRDefault="00554659">
      <w:pPr>
        <w:spacing w:after="40"/>
      </w:pPr>
      <w:r>
        <w:rPr>
          <w:b/>
        </w:rPr>
        <w:t>Diễn giải mã nguồn:</w:t>
      </w:r>
    </w:p>
    <w:p w14:paraId="5FCF74DA" w14:textId="77777777" w:rsidR="00FD1950" w:rsidRDefault="00554659">
      <w:r>
        <w:lastRenderedPageBreak/>
        <w:t>Trang SSR dùng template `backend/src/main/resources/templates/workspace/teacher-assignment-form.html`. Controller/handler liên quan: `backend/src/main/java/com/edtech/platform/**/web/TeacherAssignmentPageController.java`.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34C2C6EF" w14:textId="77777777" w:rsidR="00FD1950" w:rsidRDefault="00554659">
      <w:r>
        <w:t>Quyền và an toàn: Session/role guard chặn vai trò không phù hợp; mọi đọc/ghi dữ liệu cá nhân phải kiểm tra quyền sở hữu phía backend.</w:t>
      </w:r>
    </w:p>
    <w:p w14:paraId="2F567C57" w14:textId="77777777" w:rsidR="00FD1950" w:rsidRDefault="00554659">
      <w:r>
        <w:t>Bằng chứng: Ảnh giao diện được chụp trên QA local ngày 30/10/2026; đây là bằng chứng hiển thị route, không thay thế kiểm thử nghiệp vụ/acceptance.</w:t>
      </w:r>
    </w:p>
    <w:p w14:paraId="23ECF451" w14:textId="77777777" w:rsidR="00FD1950" w:rsidRDefault="00554659">
      <w:r>
        <w:br w:type="page"/>
      </w:r>
    </w:p>
    <w:p w14:paraId="546591AE" w14:textId="77777777" w:rsidR="00FD1950" w:rsidRDefault="00554659">
      <w:pPr>
        <w:pStyle w:val="Heading2"/>
        <w:spacing w:before="120" w:after="100" w:line="240" w:lineRule="auto"/>
      </w:pPr>
      <w:bookmarkStart w:id="186" w:name="_Toc244286383"/>
      <w:r>
        <w:rPr>
          <w:rFonts w:ascii="Times New Roman" w:eastAsia="Times New Roman" w:hAnsi="Times New Roman"/>
        </w:rPr>
        <w:lastRenderedPageBreak/>
        <w:t>4.3.21. Teacher · Assignments · Chi Tiết — /teacher/assignments/{id}</w:t>
      </w:r>
      <w:bookmarkEnd w:id="186"/>
    </w:p>
    <w:p w14:paraId="57929A46" w14:textId="77777777" w:rsidR="00FD1950" w:rsidRDefault="00554659">
      <w:r>
        <w:t>Mục đích: SSR chi tiết bài tập, sửa lỗi Jackson JsonNode SpEL `contentBlocks`, chỉnh sửa nháp, xuất bản, đóng bài, Guest redirect, Student 403.</w:t>
      </w:r>
    </w:p>
    <w:p w14:paraId="2E355602" w14:textId="77777777" w:rsidR="00FD1950" w:rsidRDefault="00554659">
      <w:pPr>
        <w:spacing w:after="40"/>
      </w:pPr>
      <w:r>
        <w:rPr>
          <w:b/>
        </w:rPr>
        <w:t>Vai trò: Teacher | Trạng thái tài liệu: Hoàn thành</w:t>
      </w:r>
    </w:p>
    <w:p w14:paraId="4F3157C1"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33005677" w14:textId="77777777" w:rsidR="00FD1950" w:rsidRDefault="00554659">
      <w:r>
        <w:rPr>
          <w:noProof/>
        </w:rPr>
        <w:drawing>
          <wp:inline distT="0" distB="0" distL="0" distR="0" wp14:anchorId="6B073DA8" wp14:editId="0FD5509E">
            <wp:extent cx="5257800" cy="36512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assignments__id.png"/>
                    <pic:cNvPicPr/>
                  </pic:nvPicPr>
                  <pic:blipFill>
                    <a:blip r:embed="rId114"/>
                    <a:stretch>
                      <a:fillRect/>
                    </a:stretch>
                  </pic:blipFill>
                  <pic:spPr>
                    <a:xfrm>
                      <a:off x="0" y="0"/>
                      <a:ext cx="5257800" cy="3651250"/>
                    </a:xfrm>
                    <a:prstGeom prst="rect">
                      <a:avLst/>
                    </a:prstGeom>
                  </pic:spPr>
                </pic:pic>
              </a:graphicData>
            </a:graphic>
          </wp:inline>
        </w:drawing>
      </w:r>
    </w:p>
    <w:p w14:paraId="2F01D46B" w14:textId="46ADE7A7" w:rsidR="00FD1950" w:rsidRDefault="00554659">
      <w:pPr>
        <w:pStyle w:val="Caption"/>
        <w:keepLines/>
        <w:spacing w:before="20"/>
        <w:jc w:val="center"/>
      </w:pPr>
      <w:bookmarkStart w:id="187" w:name="_Toc244286537"/>
      <w:r>
        <w:rPr>
          <w:b w:val="0"/>
        </w:rPr>
        <w:t xml:space="preserve">Hình </w:t>
      </w:r>
      <w:fldSimple w:instr=" SEQ Hình ">
        <w:r w:rsidR="00035AF7">
          <w:rPr>
            <w:noProof/>
          </w:rPr>
          <w:t>106</w:t>
        </w:r>
      </w:fldSimple>
      <w:r>
        <w:rPr>
          <w:b w:val="0"/>
        </w:rPr>
        <w:t xml:space="preserve"> — Giao diện Teacher · Assignments · Chi Tiết tại /teacher/assignments/{id} — QA local, desktop 1440 × 1000, ngày 30/10/2026; nhóm teacher.</w:t>
      </w:r>
      <w:bookmarkEnd w:id="187"/>
    </w:p>
    <w:p w14:paraId="2C4DE3FB" w14:textId="77777777" w:rsidR="00FD1950" w:rsidRDefault="00554659">
      <w:r>
        <w:rPr>
          <w:noProof/>
        </w:rPr>
        <w:drawing>
          <wp:inline distT="0" distB="0" distL="0" distR="0" wp14:anchorId="0582772C" wp14:editId="7922882E">
            <wp:extent cx="5257800" cy="245364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52.png"/>
                    <pic:cNvPicPr/>
                  </pic:nvPicPr>
                  <pic:blipFill>
                    <a:blip r:embed="rId115"/>
                    <a:stretch>
                      <a:fillRect/>
                    </a:stretch>
                  </pic:blipFill>
                  <pic:spPr>
                    <a:xfrm>
                      <a:off x="0" y="0"/>
                      <a:ext cx="5257800" cy="2453640"/>
                    </a:xfrm>
                    <a:prstGeom prst="rect">
                      <a:avLst/>
                    </a:prstGeom>
                  </pic:spPr>
                </pic:pic>
              </a:graphicData>
            </a:graphic>
          </wp:inline>
        </w:drawing>
      </w:r>
    </w:p>
    <w:p w14:paraId="432FDA3E" w14:textId="51C51112" w:rsidR="00FD1950" w:rsidRDefault="00554659">
      <w:pPr>
        <w:pStyle w:val="Caption"/>
        <w:keepLines/>
        <w:spacing w:before="20"/>
        <w:jc w:val="center"/>
      </w:pPr>
      <w:bookmarkStart w:id="188" w:name="_Toc244286538"/>
      <w:r>
        <w:rPr>
          <w:b w:val="0"/>
        </w:rPr>
        <w:t xml:space="preserve">Hình </w:t>
      </w:r>
      <w:fldSimple w:instr=" SEQ Hình ">
        <w:r w:rsidR="00035AF7">
          <w:rPr>
            <w:noProof/>
          </w:rPr>
          <w:t>107</w:t>
        </w:r>
      </w:fldSimple>
      <w:r>
        <w:rPr>
          <w:b w:val="0"/>
        </w:rPr>
        <w:t xml:space="preserve"> — Sơ đồ hoạt động của chức năng Teacher · Assignments · Chi Tiết.</w:t>
      </w:r>
      <w:bookmarkEnd w:id="188"/>
    </w:p>
    <w:p w14:paraId="1DD44FFF" w14:textId="77777777" w:rsidR="00FD1950" w:rsidRDefault="00554659">
      <w:pPr>
        <w:spacing w:after="40"/>
      </w:pPr>
      <w:r>
        <w:rPr>
          <w:b/>
        </w:rPr>
        <w:t>Diễn giải mã nguồn:</w:t>
      </w:r>
    </w:p>
    <w:p w14:paraId="750DAA72" w14:textId="77777777" w:rsidR="00FD1950" w:rsidRDefault="00554659">
      <w:r>
        <w:lastRenderedPageBreak/>
        <w:t>Trang SSR dùng template `backend/src/main/resources/templates/workspace/teacher-assignment-detail.html`. Controller/handler liên quan: `backend/src/main/java/com/edtech/platform/**/web/TeacherAssignmentPageController.java`.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2850DC30" w14:textId="77777777" w:rsidR="00FD1950" w:rsidRDefault="00554659">
      <w:r>
        <w:t>Quyền và an toàn: Session/role guard chặn vai trò không phù hợp; mọi đọc/ghi dữ liệu cá nhân phải kiểm tra quyền sở hữu phía backend.</w:t>
      </w:r>
    </w:p>
    <w:p w14:paraId="411BF22F" w14:textId="77777777" w:rsidR="00FD1950" w:rsidRDefault="00554659">
      <w:r>
        <w:t>Bằng chứng: Ảnh giao diện được chụp trên QA local ngày 30/10/2026; đây là bằng chứng hiển thị route, không thay thế kiểm thử nghiệp vụ/acceptance.</w:t>
      </w:r>
    </w:p>
    <w:p w14:paraId="6826B942" w14:textId="77777777" w:rsidR="00FD1950" w:rsidRDefault="00554659">
      <w:r>
        <w:br w:type="page"/>
      </w:r>
    </w:p>
    <w:p w14:paraId="309DFE0E" w14:textId="77777777" w:rsidR="00FD1950" w:rsidRDefault="00554659">
      <w:pPr>
        <w:pStyle w:val="Heading2"/>
        <w:spacing w:before="120" w:after="100" w:line="240" w:lineRule="auto"/>
      </w:pPr>
      <w:bookmarkStart w:id="189" w:name="_Toc244286384"/>
      <w:r>
        <w:rPr>
          <w:rFonts w:ascii="Times New Roman" w:eastAsia="Times New Roman" w:hAnsi="Times New Roman"/>
        </w:rPr>
        <w:lastRenderedPageBreak/>
        <w:t>4.3.22. Teacher · Submissions · Chi Tiết — /teacher/submissions/{id}</w:t>
      </w:r>
      <w:bookmarkEnd w:id="189"/>
    </w:p>
    <w:p w14:paraId="38283A33" w14:textId="77777777" w:rsidR="00FD1950" w:rsidRDefault="00554659">
      <w:r>
        <w:t>Mục đích: SSR bài nộp của học viên, form chấm điểm và phản hồi POST+CSRF, Guest redirect, Student 403.</w:t>
      </w:r>
    </w:p>
    <w:p w14:paraId="7A4D8B91" w14:textId="77777777" w:rsidR="00FD1950" w:rsidRDefault="00554659">
      <w:pPr>
        <w:spacing w:after="40"/>
      </w:pPr>
      <w:r>
        <w:rPr>
          <w:b/>
        </w:rPr>
        <w:t>Vai trò: Teacher | Trạng thái tài liệu: Hoàn thành</w:t>
      </w:r>
    </w:p>
    <w:p w14:paraId="0BF0401A"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1AD7D3D4" w14:textId="77777777" w:rsidR="00FD1950" w:rsidRDefault="00554659">
      <w:r>
        <w:rPr>
          <w:noProof/>
        </w:rPr>
        <w:drawing>
          <wp:inline distT="0" distB="0" distL="0" distR="0" wp14:anchorId="3CCF4B91" wp14:editId="7792C114">
            <wp:extent cx="5257800" cy="36512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submissions__id.png"/>
                    <pic:cNvPicPr/>
                  </pic:nvPicPr>
                  <pic:blipFill>
                    <a:blip r:embed="rId116"/>
                    <a:stretch>
                      <a:fillRect/>
                    </a:stretch>
                  </pic:blipFill>
                  <pic:spPr>
                    <a:xfrm>
                      <a:off x="0" y="0"/>
                      <a:ext cx="5257800" cy="3651250"/>
                    </a:xfrm>
                    <a:prstGeom prst="rect">
                      <a:avLst/>
                    </a:prstGeom>
                  </pic:spPr>
                </pic:pic>
              </a:graphicData>
            </a:graphic>
          </wp:inline>
        </w:drawing>
      </w:r>
    </w:p>
    <w:p w14:paraId="64E63033" w14:textId="20743D08" w:rsidR="00FD1950" w:rsidRDefault="00554659">
      <w:pPr>
        <w:pStyle w:val="Caption"/>
        <w:keepLines/>
        <w:spacing w:before="20"/>
        <w:jc w:val="center"/>
      </w:pPr>
      <w:bookmarkStart w:id="190" w:name="_Toc244286539"/>
      <w:r>
        <w:rPr>
          <w:b w:val="0"/>
        </w:rPr>
        <w:t xml:space="preserve">Hình </w:t>
      </w:r>
      <w:fldSimple w:instr=" SEQ Hình ">
        <w:r w:rsidR="00035AF7">
          <w:rPr>
            <w:noProof/>
          </w:rPr>
          <w:t>108</w:t>
        </w:r>
      </w:fldSimple>
      <w:r>
        <w:rPr>
          <w:b w:val="0"/>
        </w:rPr>
        <w:t xml:space="preserve"> — Giao diện Teacher · Submissions · Chi Tiết tại /teacher/submissions/{id} — QA local, desktop 1440 × 1000, ngày 30/10/2026; nhóm teacher.</w:t>
      </w:r>
      <w:bookmarkEnd w:id="190"/>
    </w:p>
    <w:p w14:paraId="781B8A6B" w14:textId="77777777" w:rsidR="00FD1950" w:rsidRDefault="00554659">
      <w:r>
        <w:rPr>
          <w:noProof/>
        </w:rPr>
        <w:drawing>
          <wp:inline distT="0" distB="0" distL="0" distR="0" wp14:anchorId="54062070" wp14:editId="0A17526A">
            <wp:extent cx="5257800" cy="245364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53.png"/>
                    <pic:cNvPicPr/>
                  </pic:nvPicPr>
                  <pic:blipFill>
                    <a:blip r:embed="rId117"/>
                    <a:stretch>
                      <a:fillRect/>
                    </a:stretch>
                  </pic:blipFill>
                  <pic:spPr>
                    <a:xfrm>
                      <a:off x="0" y="0"/>
                      <a:ext cx="5257800" cy="2453640"/>
                    </a:xfrm>
                    <a:prstGeom prst="rect">
                      <a:avLst/>
                    </a:prstGeom>
                  </pic:spPr>
                </pic:pic>
              </a:graphicData>
            </a:graphic>
          </wp:inline>
        </w:drawing>
      </w:r>
    </w:p>
    <w:p w14:paraId="539A2647" w14:textId="50596019" w:rsidR="00FD1950" w:rsidRDefault="00554659">
      <w:pPr>
        <w:pStyle w:val="Caption"/>
        <w:keepLines/>
        <w:spacing w:before="20"/>
        <w:jc w:val="center"/>
      </w:pPr>
      <w:bookmarkStart w:id="191" w:name="_Toc244286540"/>
      <w:r>
        <w:rPr>
          <w:b w:val="0"/>
        </w:rPr>
        <w:t xml:space="preserve">Hình </w:t>
      </w:r>
      <w:fldSimple w:instr=" SEQ Hình ">
        <w:r w:rsidR="00035AF7">
          <w:rPr>
            <w:noProof/>
          </w:rPr>
          <w:t>109</w:t>
        </w:r>
      </w:fldSimple>
      <w:r>
        <w:rPr>
          <w:b w:val="0"/>
        </w:rPr>
        <w:t xml:space="preserve"> — Sơ đồ hoạt động của chức năng Teacher · Submissions · Chi Tiết.</w:t>
      </w:r>
      <w:bookmarkEnd w:id="191"/>
    </w:p>
    <w:p w14:paraId="5BBB51ED" w14:textId="77777777" w:rsidR="00FD1950" w:rsidRDefault="00554659">
      <w:pPr>
        <w:spacing w:after="40"/>
      </w:pPr>
      <w:r>
        <w:rPr>
          <w:b/>
        </w:rPr>
        <w:t>Diễn giải mã nguồn:</w:t>
      </w:r>
    </w:p>
    <w:p w14:paraId="3C42CCA9" w14:textId="77777777" w:rsidR="00FD1950" w:rsidRDefault="00554659">
      <w:r>
        <w:lastRenderedPageBreak/>
        <w:t>Trang SSR dùng template `backend/src/main/resources/templates/workspace/teacher-submission-detail.html`. Controller/handler liên quan: `backend/src/main/java/com/edtech/platform/**/web/TeacherAssignmentPageController.java`.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69B247E2" w14:textId="77777777" w:rsidR="00FD1950" w:rsidRDefault="00554659">
      <w:r>
        <w:t>Quyền và an toàn: Session/role guard chặn vai trò không phù hợp; mọi đọc/ghi dữ liệu cá nhân phải kiểm tra quyền sở hữu phía backend.</w:t>
      </w:r>
    </w:p>
    <w:p w14:paraId="777C96CB" w14:textId="77777777" w:rsidR="00FD1950" w:rsidRDefault="00554659">
      <w:r>
        <w:t>Bằng chứng: Ảnh giao diện được chụp trên QA local ngày 30/10/2026; đây là bằng chứng hiển thị route, không thay thế kiểm thử nghiệp vụ/acceptance.</w:t>
      </w:r>
    </w:p>
    <w:p w14:paraId="01B1E6F5" w14:textId="77777777" w:rsidR="00FD1950" w:rsidRDefault="00554659">
      <w:r>
        <w:br w:type="page"/>
      </w:r>
    </w:p>
    <w:p w14:paraId="20F5E633" w14:textId="77777777" w:rsidR="00FD1950" w:rsidRDefault="00554659">
      <w:pPr>
        <w:pStyle w:val="Heading2"/>
        <w:spacing w:before="120" w:after="100" w:line="240" w:lineRule="auto"/>
      </w:pPr>
      <w:bookmarkStart w:id="192" w:name="_Toc244286385"/>
      <w:r>
        <w:rPr>
          <w:rFonts w:ascii="Times New Roman" w:eastAsia="Times New Roman" w:hAnsi="Times New Roman"/>
        </w:rPr>
        <w:lastRenderedPageBreak/>
        <w:t>4.3.23. Teacher · Messages — /teacher/messages</w:t>
      </w:r>
      <w:bookmarkEnd w:id="192"/>
    </w:p>
    <w:p w14:paraId="148CF7EB" w14:textId="77777777" w:rsidR="00FD1950" w:rsidRDefault="00554659">
      <w:r>
        <w:t>Mục đích: SSR hộp thư gia sư, nhắn tin với học viên, phân trang, Guest redirect, Student 403.</w:t>
      </w:r>
    </w:p>
    <w:p w14:paraId="7F0F9E20" w14:textId="77777777" w:rsidR="00FD1950" w:rsidRDefault="00554659">
      <w:pPr>
        <w:spacing w:after="40"/>
      </w:pPr>
      <w:r>
        <w:rPr>
          <w:b/>
        </w:rPr>
        <w:t>Vai trò: Teacher | Trạng thái tài liệu: Hoàn thành</w:t>
      </w:r>
    </w:p>
    <w:p w14:paraId="153234D4"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42215E97" w14:textId="77777777" w:rsidR="00FD1950" w:rsidRDefault="00554659">
      <w:r>
        <w:rPr>
          <w:noProof/>
        </w:rPr>
        <w:drawing>
          <wp:inline distT="0" distB="0" distL="0" distR="0" wp14:anchorId="3BC16B4C" wp14:editId="063E24B2">
            <wp:extent cx="5257800" cy="36512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messages.png"/>
                    <pic:cNvPicPr/>
                  </pic:nvPicPr>
                  <pic:blipFill>
                    <a:blip r:embed="rId118"/>
                    <a:stretch>
                      <a:fillRect/>
                    </a:stretch>
                  </pic:blipFill>
                  <pic:spPr>
                    <a:xfrm>
                      <a:off x="0" y="0"/>
                      <a:ext cx="5257800" cy="3651250"/>
                    </a:xfrm>
                    <a:prstGeom prst="rect">
                      <a:avLst/>
                    </a:prstGeom>
                  </pic:spPr>
                </pic:pic>
              </a:graphicData>
            </a:graphic>
          </wp:inline>
        </w:drawing>
      </w:r>
    </w:p>
    <w:p w14:paraId="15369BD4" w14:textId="1A26F826" w:rsidR="00FD1950" w:rsidRDefault="00554659">
      <w:pPr>
        <w:pStyle w:val="Caption"/>
        <w:keepLines/>
        <w:spacing w:before="20"/>
        <w:jc w:val="center"/>
      </w:pPr>
      <w:bookmarkStart w:id="193" w:name="_Toc244286541"/>
      <w:r>
        <w:rPr>
          <w:b w:val="0"/>
        </w:rPr>
        <w:t xml:space="preserve">Hình </w:t>
      </w:r>
      <w:fldSimple w:instr=" SEQ Hình ">
        <w:r w:rsidR="00035AF7">
          <w:rPr>
            <w:noProof/>
          </w:rPr>
          <w:t>110</w:t>
        </w:r>
      </w:fldSimple>
      <w:r>
        <w:rPr>
          <w:b w:val="0"/>
        </w:rPr>
        <w:t xml:space="preserve"> — Giao diện Teacher · Messages tại /teacher/messages — QA local, desktop 1440 × 1000, ngày 30/10/2026; nhóm teacher.</w:t>
      </w:r>
      <w:bookmarkEnd w:id="193"/>
    </w:p>
    <w:p w14:paraId="31493FBD" w14:textId="77777777" w:rsidR="00FD1950" w:rsidRDefault="00554659">
      <w:r>
        <w:rPr>
          <w:noProof/>
        </w:rPr>
        <w:drawing>
          <wp:inline distT="0" distB="0" distL="0" distR="0" wp14:anchorId="19126B3A" wp14:editId="72A84A23">
            <wp:extent cx="5257800" cy="245364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54.png"/>
                    <pic:cNvPicPr/>
                  </pic:nvPicPr>
                  <pic:blipFill>
                    <a:blip r:embed="rId119"/>
                    <a:stretch>
                      <a:fillRect/>
                    </a:stretch>
                  </pic:blipFill>
                  <pic:spPr>
                    <a:xfrm>
                      <a:off x="0" y="0"/>
                      <a:ext cx="5257800" cy="2453640"/>
                    </a:xfrm>
                    <a:prstGeom prst="rect">
                      <a:avLst/>
                    </a:prstGeom>
                  </pic:spPr>
                </pic:pic>
              </a:graphicData>
            </a:graphic>
          </wp:inline>
        </w:drawing>
      </w:r>
    </w:p>
    <w:p w14:paraId="621F11E5" w14:textId="0340F024" w:rsidR="00FD1950" w:rsidRDefault="00554659">
      <w:pPr>
        <w:pStyle w:val="Caption"/>
        <w:keepLines/>
        <w:spacing w:before="20"/>
        <w:jc w:val="center"/>
      </w:pPr>
      <w:bookmarkStart w:id="194" w:name="_Toc244286542"/>
      <w:r>
        <w:rPr>
          <w:b w:val="0"/>
        </w:rPr>
        <w:t xml:space="preserve">Hình </w:t>
      </w:r>
      <w:fldSimple w:instr=" SEQ Hình ">
        <w:r w:rsidR="00035AF7">
          <w:rPr>
            <w:noProof/>
          </w:rPr>
          <w:t>111</w:t>
        </w:r>
      </w:fldSimple>
      <w:r>
        <w:rPr>
          <w:b w:val="0"/>
        </w:rPr>
        <w:t xml:space="preserve"> — Sơ đồ hoạt động của chức năng Teacher · Messages.</w:t>
      </w:r>
      <w:bookmarkEnd w:id="194"/>
    </w:p>
    <w:p w14:paraId="5CFE6F08" w14:textId="77777777" w:rsidR="00FD1950" w:rsidRDefault="00554659">
      <w:pPr>
        <w:spacing w:after="40"/>
      </w:pPr>
      <w:r>
        <w:rPr>
          <w:b/>
        </w:rPr>
        <w:t>Diễn giải mã nguồn:</w:t>
      </w:r>
    </w:p>
    <w:p w14:paraId="27F674E0" w14:textId="77777777" w:rsidR="00FD1950" w:rsidRDefault="00554659">
      <w:r>
        <w:lastRenderedPageBreak/>
        <w:t>Trang SSR dùng template `backend/src/main/resources/templates/workspace/teacher-messages.html`. Controller/handler liên quan: `backend/src/main/java/com/edtech/platform/**/web/TeacherMessagesPageController.java`.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34EE8F97" w14:textId="77777777" w:rsidR="00FD1950" w:rsidRDefault="00554659">
      <w:r>
        <w:t>Nguồn code được nêu trong đặc tả route: `backend/src/main/java/com/edtech/platform/communication/web/TeacherMessagesPageController.java`.</w:t>
      </w:r>
    </w:p>
    <w:p w14:paraId="3F076202" w14:textId="77777777" w:rsidR="00FD1950" w:rsidRDefault="00554659">
      <w:r>
        <w:t>Quyền và an toàn: Session/role guard chặn vai trò không phù hợp; mọi đọc/ghi dữ liệu cá nhân phải kiểm tra quyền sở hữu phía backend.</w:t>
      </w:r>
    </w:p>
    <w:p w14:paraId="1947AB83" w14:textId="77777777" w:rsidR="00FD1950" w:rsidRDefault="00554659">
      <w:r>
        <w:t>Bằng chứng: Ảnh giao diện được chụp trên QA local ngày 30/10/2026; đây là bằng chứng hiển thị route, không thay thế kiểm thử nghiệp vụ/acceptance.</w:t>
      </w:r>
    </w:p>
    <w:p w14:paraId="6D8B90B0" w14:textId="77777777" w:rsidR="00FD1950" w:rsidRDefault="00554659">
      <w:r>
        <w:br w:type="page"/>
      </w:r>
    </w:p>
    <w:p w14:paraId="1E3A9073" w14:textId="77777777" w:rsidR="00FD1950" w:rsidRDefault="00554659">
      <w:pPr>
        <w:pStyle w:val="Heading2"/>
        <w:spacing w:before="120" w:after="100" w:line="240" w:lineRule="auto"/>
      </w:pPr>
      <w:bookmarkStart w:id="195" w:name="_Toc244286386"/>
      <w:r>
        <w:rPr>
          <w:rFonts w:ascii="Times New Roman" w:eastAsia="Times New Roman" w:hAnsi="Times New Roman"/>
        </w:rPr>
        <w:lastRenderedPageBreak/>
        <w:t>4.3.24. Teacher · Notifications — /teacher/notifications</w:t>
      </w:r>
      <w:bookmarkEnd w:id="195"/>
    </w:p>
    <w:p w14:paraId="47C43D74" w14:textId="77777777" w:rsidR="00FD1950" w:rsidRDefault="00554659">
      <w:r>
        <w:t>Mục đích: SSR thông báo gia sư, lọc chưa đọc/hệ thống, đánh dấu đã đọc POST+CSRF, Guest redirect, Student 403.</w:t>
      </w:r>
    </w:p>
    <w:p w14:paraId="4E767563" w14:textId="77777777" w:rsidR="00FD1950" w:rsidRDefault="00554659">
      <w:pPr>
        <w:spacing w:after="40"/>
      </w:pPr>
      <w:r>
        <w:rPr>
          <w:b/>
        </w:rPr>
        <w:t>Vai trò: Teacher | Trạng thái tài liệu: Hoàn thành</w:t>
      </w:r>
    </w:p>
    <w:p w14:paraId="31824689"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6DD8BB00" w14:textId="77777777" w:rsidR="00FD1950" w:rsidRDefault="00554659">
      <w:r>
        <w:rPr>
          <w:noProof/>
        </w:rPr>
        <w:drawing>
          <wp:inline distT="0" distB="0" distL="0" distR="0" wp14:anchorId="3D311827" wp14:editId="1F785854">
            <wp:extent cx="5257800" cy="36512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notifications.png"/>
                    <pic:cNvPicPr/>
                  </pic:nvPicPr>
                  <pic:blipFill>
                    <a:blip r:embed="rId120"/>
                    <a:stretch>
                      <a:fillRect/>
                    </a:stretch>
                  </pic:blipFill>
                  <pic:spPr>
                    <a:xfrm>
                      <a:off x="0" y="0"/>
                      <a:ext cx="5257800" cy="3651250"/>
                    </a:xfrm>
                    <a:prstGeom prst="rect">
                      <a:avLst/>
                    </a:prstGeom>
                  </pic:spPr>
                </pic:pic>
              </a:graphicData>
            </a:graphic>
          </wp:inline>
        </w:drawing>
      </w:r>
    </w:p>
    <w:p w14:paraId="2E8AE8E9" w14:textId="2E4C0E74" w:rsidR="00FD1950" w:rsidRDefault="00554659">
      <w:pPr>
        <w:pStyle w:val="Caption"/>
        <w:keepLines/>
        <w:spacing w:before="20"/>
        <w:jc w:val="center"/>
      </w:pPr>
      <w:bookmarkStart w:id="196" w:name="_Toc244286543"/>
      <w:r>
        <w:rPr>
          <w:b w:val="0"/>
        </w:rPr>
        <w:t xml:space="preserve">Hình </w:t>
      </w:r>
      <w:fldSimple w:instr=" SEQ Hình ">
        <w:r w:rsidR="00035AF7">
          <w:rPr>
            <w:noProof/>
          </w:rPr>
          <w:t>112</w:t>
        </w:r>
      </w:fldSimple>
      <w:r>
        <w:rPr>
          <w:b w:val="0"/>
        </w:rPr>
        <w:t xml:space="preserve"> — Giao diện Teacher · Notifications tại /teacher/notifications — QA local, desktop 1440 × 1000, ngày 30/10/2026; nhóm teacher.</w:t>
      </w:r>
      <w:bookmarkEnd w:id="196"/>
    </w:p>
    <w:p w14:paraId="4037E1C2" w14:textId="77777777" w:rsidR="00FD1950" w:rsidRDefault="00554659">
      <w:r>
        <w:rPr>
          <w:noProof/>
        </w:rPr>
        <w:drawing>
          <wp:inline distT="0" distB="0" distL="0" distR="0" wp14:anchorId="66E13EEB" wp14:editId="6A37A43F">
            <wp:extent cx="5257800" cy="245364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55.png"/>
                    <pic:cNvPicPr/>
                  </pic:nvPicPr>
                  <pic:blipFill>
                    <a:blip r:embed="rId121"/>
                    <a:stretch>
                      <a:fillRect/>
                    </a:stretch>
                  </pic:blipFill>
                  <pic:spPr>
                    <a:xfrm>
                      <a:off x="0" y="0"/>
                      <a:ext cx="5257800" cy="2453640"/>
                    </a:xfrm>
                    <a:prstGeom prst="rect">
                      <a:avLst/>
                    </a:prstGeom>
                  </pic:spPr>
                </pic:pic>
              </a:graphicData>
            </a:graphic>
          </wp:inline>
        </w:drawing>
      </w:r>
    </w:p>
    <w:p w14:paraId="3ADCA07A" w14:textId="6161F9DB" w:rsidR="00FD1950" w:rsidRDefault="00554659">
      <w:pPr>
        <w:pStyle w:val="Caption"/>
        <w:keepLines/>
        <w:spacing w:before="20"/>
        <w:jc w:val="center"/>
      </w:pPr>
      <w:bookmarkStart w:id="197" w:name="_Toc244286544"/>
      <w:r>
        <w:rPr>
          <w:b w:val="0"/>
        </w:rPr>
        <w:t xml:space="preserve">Hình </w:t>
      </w:r>
      <w:fldSimple w:instr=" SEQ Hình ">
        <w:r w:rsidR="00035AF7">
          <w:rPr>
            <w:noProof/>
          </w:rPr>
          <w:t>113</w:t>
        </w:r>
      </w:fldSimple>
      <w:r>
        <w:rPr>
          <w:b w:val="0"/>
        </w:rPr>
        <w:t xml:space="preserve"> — Sơ đồ hoạt động của chức năng Teacher · Notifications.</w:t>
      </w:r>
      <w:bookmarkEnd w:id="197"/>
    </w:p>
    <w:p w14:paraId="3D05295C" w14:textId="77777777" w:rsidR="00FD1950" w:rsidRDefault="00554659">
      <w:pPr>
        <w:spacing w:after="40"/>
      </w:pPr>
      <w:r>
        <w:rPr>
          <w:b/>
        </w:rPr>
        <w:t>Diễn giải mã nguồn:</w:t>
      </w:r>
    </w:p>
    <w:p w14:paraId="0A107B60" w14:textId="77777777" w:rsidR="00FD1950" w:rsidRDefault="00554659">
      <w:r>
        <w:lastRenderedPageBreak/>
        <w:t>Trang SSR dùng template `backend/src/main/resources/templates/workspace/notifications.html`. Controller/handler liên quan: `backend/src/main/java/com/edtech/platform/**/web/NotificationPageController.java`.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3559DA42" w14:textId="77777777" w:rsidR="00FD1950" w:rsidRDefault="00554659">
      <w:r>
        <w:t>Quyền và an toàn: Session/role guard chặn vai trò không phù hợp; mọi đọc/ghi dữ liệu cá nhân phải kiểm tra quyền sở hữu phía backend.</w:t>
      </w:r>
    </w:p>
    <w:p w14:paraId="5316DB49" w14:textId="77777777" w:rsidR="00FD1950" w:rsidRDefault="00554659">
      <w:r>
        <w:t>Bằng chứng: Ảnh giao diện được chụp trên QA local ngày 30/10/2026; đây là bằng chứng hiển thị route, không thay thế kiểm thử nghiệp vụ/acceptance.</w:t>
      </w:r>
    </w:p>
    <w:p w14:paraId="2EE75A09" w14:textId="77777777" w:rsidR="00FD1950" w:rsidRDefault="00554659">
      <w:r>
        <w:br w:type="page"/>
      </w:r>
    </w:p>
    <w:p w14:paraId="7C75CEED" w14:textId="77777777" w:rsidR="00FD1950" w:rsidRDefault="00554659">
      <w:pPr>
        <w:pStyle w:val="Heading2"/>
        <w:spacing w:before="120" w:after="100" w:line="240" w:lineRule="auto"/>
      </w:pPr>
      <w:bookmarkStart w:id="198" w:name="_Toc244286387"/>
      <w:r>
        <w:rPr>
          <w:rFonts w:ascii="Times New Roman" w:eastAsia="Times New Roman" w:hAnsi="Times New Roman"/>
        </w:rPr>
        <w:lastRenderedPageBreak/>
        <w:t>4.3.25. Teacher · Stats — /teacher/stats</w:t>
      </w:r>
      <w:bookmarkEnd w:id="198"/>
    </w:p>
    <w:p w14:paraId="4E905B20" w14:textId="77777777" w:rsidR="00FD1950" w:rsidRDefault="00554659">
      <w:r>
        <w:t>Mục đích: SSR thống kê thu nhập, số buổi dạy, đánh giá, Guest redirect, Student 403.</w:t>
      </w:r>
    </w:p>
    <w:p w14:paraId="1304AC60" w14:textId="77777777" w:rsidR="00FD1950" w:rsidRDefault="00554659">
      <w:pPr>
        <w:spacing w:after="40"/>
      </w:pPr>
      <w:r>
        <w:rPr>
          <w:b/>
        </w:rPr>
        <w:t>Vai trò: Teacher | Trạng thái tài liệu: Hoàn thành</w:t>
      </w:r>
    </w:p>
    <w:p w14:paraId="355598DF"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2FD66D1E" w14:textId="77777777" w:rsidR="00FD1950" w:rsidRDefault="00554659">
      <w:r>
        <w:rPr>
          <w:noProof/>
        </w:rPr>
        <w:drawing>
          <wp:inline distT="0" distB="0" distL="0" distR="0" wp14:anchorId="73A4EDC9" wp14:editId="19431D40">
            <wp:extent cx="5257800" cy="365125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stats.png"/>
                    <pic:cNvPicPr/>
                  </pic:nvPicPr>
                  <pic:blipFill>
                    <a:blip r:embed="rId122"/>
                    <a:stretch>
                      <a:fillRect/>
                    </a:stretch>
                  </pic:blipFill>
                  <pic:spPr>
                    <a:xfrm>
                      <a:off x="0" y="0"/>
                      <a:ext cx="5257800" cy="3651250"/>
                    </a:xfrm>
                    <a:prstGeom prst="rect">
                      <a:avLst/>
                    </a:prstGeom>
                  </pic:spPr>
                </pic:pic>
              </a:graphicData>
            </a:graphic>
          </wp:inline>
        </w:drawing>
      </w:r>
    </w:p>
    <w:p w14:paraId="5024E406" w14:textId="59123E76" w:rsidR="00FD1950" w:rsidRDefault="00554659">
      <w:pPr>
        <w:pStyle w:val="Caption"/>
        <w:keepLines/>
        <w:spacing w:before="20"/>
        <w:jc w:val="center"/>
      </w:pPr>
      <w:bookmarkStart w:id="199" w:name="_Toc244286545"/>
      <w:r>
        <w:rPr>
          <w:b w:val="0"/>
        </w:rPr>
        <w:t xml:space="preserve">Hình </w:t>
      </w:r>
      <w:fldSimple w:instr=" SEQ Hình ">
        <w:r w:rsidR="00035AF7">
          <w:rPr>
            <w:noProof/>
          </w:rPr>
          <w:t>114</w:t>
        </w:r>
      </w:fldSimple>
      <w:r>
        <w:rPr>
          <w:b w:val="0"/>
        </w:rPr>
        <w:t xml:space="preserve"> — Giao diện Teacher · Stats tại /teacher/stats — QA local, desktop 1440 × 1000, ngày 30/10/2026; nhóm teacher.</w:t>
      </w:r>
      <w:bookmarkEnd w:id="199"/>
    </w:p>
    <w:p w14:paraId="41FC3147" w14:textId="77777777" w:rsidR="00FD1950" w:rsidRDefault="00554659">
      <w:r>
        <w:rPr>
          <w:noProof/>
        </w:rPr>
        <w:drawing>
          <wp:inline distT="0" distB="0" distL="0" distR="0" wp14:anchorId="3EC5E303" wp14:editId="48A2BDDC">
            <wp:extent cx="5257800" cy="245364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56.png"/>
                    <pic:cNvPicPr/>
                  </pic:nvPicPr>
                  <pic:blipFill>
                    <a:blip r:embed="rId123"/>
                    <a:stretch>
                      <a:fillRect/>
                    </a:stretch>
                  </pic:blipFill>
                  <pic:spPr>
                    <a:xfrm>
                      <a:off x="0" y="0"/>
                      <a:ext cx="5257800" cy="2453640"/>
                    </a:xfrm>
                    <a:prstGeom prst="rect">
                      <a:avLst/>
                    </a:prstGeom>
                  </pic:spPr>
                </pic:pic>
              </a:graphicData>
            </a:graphic>
          </wp:inline>
        </w:drawing>
      </w:r>
    </w:p>
    <w:p w14:paraId="02FB4730" w14:textId="26208C15" w:rsidR="00FD1950" w:rsidRDefault="00554659">
      <w:pPr>
        <w:pStyle w:val="Caption"/>
        <w:keepLines/>
        <w:spacing w:before="20"/>
        <w:jc w:val="center"/>
      </w:pPr>
      <w:bookmarkStart w:id="200" w:name="_Toc244286546"/>
      <w:r>
        <w:rPr>
          <w:b w:val="0"/>
        </w:rPr>
        <w:t xml:space="preserve">Hình </w:t>
      </w:r>
      <w:fldSimple w:instr=" SEQ Hình ">
        <w:r w:rsidR="00035AF7">
          <w:rPr>
            <w:noProof/>
          </w:rPr>
          <w:t>115</w:t>
        </w:r>
      </w:fldSimple>
      <w:r>
        <w:rPr>
          <w:b w:val="0"/>
        </w:rPr>
        <w:t xml:space="preserve"> — Sơ đồ hoạt động của chức năng Teacher · Stats.</w:t>
      </w:r>
      <w:bookmarkEnd w:id="200"/>
    </w:p>
    <w:p w14:paraId="7CE6C078" w14:textId="77777777" w:rsidR="00FD1950" w:rsidRDefault="00554659">
      <w:pPr>
        <w:spacing w:after="40"/>
      </w:pPr>
      <w:r>
        <w:rPr>
          <w:b/>
        </w:rPr>
        <w:t>Diễn giải mã nguồn:</w:t>
      </w:r>
    </w:p>
    <w:p w14:paraId="3B72B91A" w14:textId="77777777" w:rsidR="00FD1950" w:rsidRDefault="00554659">
      <w:r>
        <w:lastRenderedPageBreak/>
        <w:t>Trang SSR dùng template `backend/src/main/resources/templates/workspace/teacher-stats.html`. Controller/handler liên quan: `backend/src/main/java/com/edtech/platform/**/web/TeacherStatsPageController.java`.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3B33EE71" w14:textId="77777777" w:rsidR="00FD1950" w:rsidRDefault="00554659">
      <w:r>
        <w:t>Nguồn code được nêu trong đặc tả route: `backend/src/main/java/com/edtech/platform/ranking/web/TeacherStatsPageController.java`.</w:t>
      </w:r>
    </w:p>
    <w:p w14:paraId="524F3047" w14:textId="77777777" w:rsidR="00FD1950" w:rsidRDefault="00554659">
      <w:r>
        <w:t>Quyền và an toàn: Session/role guard chặn vai trò không phù hợp; mọi đọc/ghi dữ liệu cá nhân phải kiểm tra quyền sở hữu phía backend.</w:t>
      </w:r>
    </w:p>
    <w:p w14:paraId="42FBFBB8" w14:textId="77777777" w:rsidR="00FD1950" w:rsidRDefault="00554659">
      <w:r>
        <w:t>Bằng chứng: Ảnh giao diện được chụp trên QA local ngày 30/10/2026; đây là bằng chứng hiển thị route, không thay thế kiểm thử nghiệp vụ/acceptance.</w:t>
      </w:r>
    </w:p>
    <w:p w14:paraId="57F49936" w14:textId="77777777" w:rsidR="00FD1950" w:rsidRDefault="00554659">
      <w:r>
        <w:br w:type="page"/>
      </w:r>
    </w:p>
    <w:p w14:paraId="5DA67E83" w14:textId="77777777" w:rsidR="00FD1950" w:rsidRDefault="00554659">
      <w:pPr>
        <w:pStyle w:val="Heading2"/>
        <w:spacing w:before="120" w:after="100" w:line="240" w:lineRule="auto"/>
      </w:pPr>
      <w:bookmarkStart w:id="201" w:name="_Toc244286388"/>
      <w:r>
        <w:rPr>
          <w:rFonts w:ascii="Times New Roman" w:eastAsia="Times New Roman" w:hAnsi="Times New Roman"/>
        </w:rPr>
        <w:lastRenderedPageBreak/>
        <w:t>4.3.26. Teacher · Wallet — /teacher/wallet</w:t>
      </w:r>
      <w:bookmarkEnd w:id="201"/>
    </w:p>
    <w:p w14:paraId="575055E2" w14:textId="77777777" w:rsidR="00FD1950" w:rsidRDefault="00554659">
      <w:r>
        <w:t>Mục đích: SSR ví tiền gia sư, số dư khả dụng, lịch sử biến động, Guest redirect, Student 403.</w:t>
      </w:r>
    </w:p>
    <w:p w14:paraId="3FFBA754" w14:textId="77777777" w:rsidR="00FD1950" w:rsidRDefault="00554659">
      <w:pPr>
        <w:spacing w:after="40"/>
      </w:pPr>
      <w:r>
        <w:rPr>
          <w:b/>
        </w:rPr>
        <w:t>Vai trò: Teacher | Trạng thái tài liệu: Hoàn thành</w:t>
      </w:r>
    </w:p>
    <w:p w14:paraId="344F0E65"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57E7FA1A" w14:textId="77777777" w:rsidR="00FD1950" w:rsidRDefault="00554659">
      <w:r>
        <w:rPr>
          <w:noProof/>
        </w:rPr>
        <w:drawing>
          <wp:inline distT="0" distB="0" distL="0" distR="0" wp14:anchorId="265A7D9C" wp14:editId="78919798">
            <wp:extent cx="5257800" cy="365125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wallet.png"/>
                    <pic:cNvPicPr/>
                  </pic:nvPicPr>
                  <pic:blipFill>
                    <a:blip r:embed="rId124"/>
                    <a:stretch>
                      <a:fillRect/>
                    </a:stretch>
                  </pic:blipFill>
                  <pic:spPr>
                    <a:xfrm>
                      <a:off x="0" y="0"/>
                      <a:ext cx="5257800" cy="3651250"/>
                    </a:xfrm>
                    <a:prstGeom prst="rect">
                      <a:avLst/>
                    </a:prstGeom>
                  </pic:spPr>
                </pic:pic>
              </a:graphicData>
            </a:graphic>
          </wp:inline>
        </w:drawing>
      </w:r>
    </w:p>
    <w:p w14:paraId="7972A73C" w14:textId="39DDA5D6" w:rsidR="00FD1950" w:rsidRDefault="00554659">
      <w:pPr>
        <w:pStyle w:val="Caption"/>
        <w:keepLines/>
        <w:spacing w:before="20"/>
        <w:jc w:val="center"/>
      </w:pPr>
      <w:bookmarkStart w:id="202" w:name="_Toc244286547"/>
      <w:r>
        <w:rPr>
          <w:b w:val="0"/>
        </w:rPr>
        <w:t xml:space="preserve">Hình </w:t>
      </w:r>
      <w:fldSimple w:instr=" SEQ Hình ">
        <w:r w:rsidR="00035AF7">
          <w:rPr>
            <w:noProof/>
          </w:rPr>
          <w:t>116</w:t>
        </w:r>
      </w:fldSimple>
      <w:r>
        <w:rPr>
          <w:b w:val="0"/>
        </w:rPr>
        <w:t xml:space="preserve"> — Giao diện Teacher · Wallet tại /teacher/wallet — QA local, desktop 1440 × 1000, ngày 30/10/2026; nhóm teacher.</w:t>
      </w:r>
      <w:bookmarkEnd w:id="202"/>
    </w:p>
    <w:p w14:paraId="4F19B63B" w14:textId="77777777" w:rsidR="00FD1950" w:rsidRDefault="00554659">
      <w:r>
        <w:rPr>
          <w:noProof/>
        </w:rPr>
        <w:drawing>
          <wp:inline distT="0" distB="0" distL="0" distR="0" wp14:anchorId="04719ED4" wp14:editId="15E6E131">
            <wp:extent cx="5257800" cy="245364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57.png"/>
                    <pic:cNvPicPr/>
                  </pic:nvPicPr>
                  <pic:blipFill>
                    <a:blip r:embed="rId125"/>
                    <a:stretch>
                      <a:fillRect/>
                    </a:stretch>
                  </pic:blipFill>
                  <pic:spPr>
                    <a:xfrm>
                      <a:off x="0" y="0"/>
                      <a:ext cx="5257800" cy="2453640"/>
                    </a:xfrm>
                    <a:prstGeom prst="rect">
                      <a:avLst/>
                    </a:prstGeom>
                  </pic:spPr>
                </pic:pic>
              </a:graphicData>
            </a:graphic>
          </wp:inline>
        </w:drawing>
      </w:r>
    </w:p>
    <w:p w14:paraId="2870C54F" w14:textId="51D215F0" w:rsidR="00FD1950" w:rsidRDefault="00554659">
      <w:pPr>
        <w:pStyle w:val="Caption"/>
        <w:keepLines/>
        <w:spacing w:before="20"/>
        <w:jc w:val="center"/>
      </w:pPr>
      <w:bookmarkStart w:id="203" w:name="_Toc244286548"/>
      <w:r>
        <w:rPr>
          <w:b w:val="0"/>
        </w:rPr>
        <w:t xml:space="preserve">Hình </w:t>
      </w:r>
      <w:fldSimple w:instr=" SEQ Hình ">
        <w:r w:rsidR="00035AF7">
          <w:rPr>
            <w:noProof/>
          </w:rPr>
          <w:t>117</w:t>
        </w:r>
      </w:fldSimple>
      <w:r>
        <w:rPr>
          <w:b w:val="0"/>
        </w:rPr>
        <w:t xml:space="preserve"> — Sơ đồ hoạt động của chức năng Teacher · Wallet.</w:t>
      </w:r>
      <w:bookmarkEnd w:id="203"/>
    </w:p>
    <w:p w14:paraId="094E334E" w14:textId="77777777" w:rsidR="00FD1950" w:rsidRDefault="00554659">
      <w:pPr>
        <w:spacing w:after="40"/>
      </w:pPr>
      <w:r>
        <w:rPr>
          <w:b/>
        </w:rPr>
        <w:t>Diễn giải mã nguồn:</w:t>
      </w:r>
    </w:p>
    <w:p w14:paraId="1812F561" w14:textId="77777777" w:rsidR="00FD1950" w:rsidRDefault="00554659">
      <w:r>
        <w:lastRenderedPageBreak/>
        <w:t>Trang SSR dùng template `backend/src/main/resources/templates/workspace/teacher-wallet.html`. Controller/handler liên quan: `backend/src/main/java/com/edtech/platform/**/web/TeacherFinancePageController.java`.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2A5C4D00" w14:textId="77777777" w:rsidR="00FD1950" w:rsidRDefault="00554659">
      <w:r>
        <w:t>Quyền và an toàn: Session/role guard chặn vai trò không phù hợp; mọi đọc/ghi dữ liệu cá nhân phải kiểm tra quyền sở hữu phía backend.</w:t>
      </w:r>
    </w:p>
    <w:p w14:paraId="3202CCC5" w14:textId="77777777" w:rsidR="00FD1950" w:rsidRDefault="00554659">
      <w:r>
        <w:t>Bằng chứng: Ảnh giao diện được chụp trên QA local ngày 30/10/2026; đây là bằng chứng hiển thị route, không thay thế kiểm thử nghiệp vụ/acceptance.</w:t>
      </w:r>
    </w:p>
    <w:p w14:paraId="30767E41" w14:textId="77777777" w:rsidR="00FD1950" w:rsidRDefault="00554659">
      <w:r>
        <w:br w:type="page"/>
      </w:r>
    </w:p>
    <w:p w14:paraId="4CD6518A" w14:textId="77777777" w:rsidR="00FD1950" w:rsidRDefault="00554659">
      <w:pPr>
        <w:pStyle w:val="Heading2"/>
        <w:spacing w:before="120" w:after="100" w:line="240" w:lineRule="auto"/>
      </w:pPr>
      <w:bookmarkStart w:id="204" w:name="_Toc244286389"/>
      <w:r>
        <w:rPr>
          <w:rFonts w:ascii="Times New Roman" w:eastAsia="Times New Roman" w:hAnsi="Times New Roman"/>
        </w:rPr>
        <w:lastRenderedPageBreak/>
        <w:t>4.3.27. Teacher · Bank-Accounts — /teacher/bank-accounts</w:t>
      </w:r>
      <w:bookmarkEnd w:id="204"/>
    </w:p>
    <w:p w14:paraId="5502F160" w14:textId="77777777" w:rsidR="00FD1950" w:rsidRDefault="00554659">
      <w:r>
        <w:t>Mục đích: SSR tài khoản ngân hàng nhận tiền, mask số tài khoản, thêm tài khoản POST+CSRF, Guest redirect, Student 403.</w:t>
      </w:r>
    </w:p>
    <w:p w14:paraId="6CF2CC56" w14:textId="77777777" w:rsidR="00FD1950" w:rsidRDefault="00554659">
      <w:pPr>
        <w:spacing w:after="40"/>
      </w:pPr>
      <w:r>
        <w:rPr>
          <w:b/>
        </w:rPr>
        <w:t>Vai trò: Teacher | Trạng thái tài liệu: Hoàn thành</w:t>
      </w:r>
    </w:p>
    <w:p w14:paraId="3995DEA0"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458A82CE" w14:textId="77777777" w:rsidR="00FD1950" w:rsidRDefault="00554659">
      <w:r>
        <w:rPr>
          <w:noProof/>
        </w:rPr>
        <w:drawing>
          <wp:inline distT="0" distB="0" distL="0" distR="0" wp14:anchorId="5559D4CA" wp14:editId="724527DD">
            <wp:extent cx="5257800" cy="365125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bank-accounts.png"/>
                    <pic:cNvPicPr/>
                  </pic:nvPicPr>
                  <pic:blipFill>
                    <a:blip r:embed="rId126"/>
                    <a:stretch>
                      <a:fillRect/>
                    </a:stretch>
                  </pic:blipFill>
                  <pic:spPr>
                    <a:xfrm>
                      <a:off x="0" y="0"/>
                      <a:ext cx="5257800" cy="3651250"/>
                    </a:xfrm>
                    <a:prstGeom prst="rect">
                      <a:avLst/>
                    </a:prstGeom>
                  </pic:spPr>
                </pic:pic>
              </a:graphicData>
            </a:graphic>
          </wp:inline>
        </w:drawing>
      </w:r>
    </w:p>
    <w:p w14:paraId="6DC8FB24" w14:textId="3FB5EC06" w:rsidR="00FD1950" w:rsidRDefault="00554659">
      <w:pPr>
        <w:pStyle w:val="Caption"/>
        <w:keepLines/>
        <w:spacing w:before="20"/>
        <w:jc w:val="center"/>
      </w:pPr>
      <w:bookmarkStart w:id="205" w:name="_Toc244286549"/>
      <w:r>
        <w:rPr>
          <w:b w:val="0"/>
        </w:rPr>
        <w:t xml:space="preserve">Hình </w:t>
      </w:r>
      <w:fldSimple w:instr=" SEQ Hình ">
        <w:r w:rsidR="00035AF7">
          <w:rPr>
            <w:noProof/>
          </w:rPr>
          <w:t>118</w:t>
        </w:r>
      </w:fldSimple>
      <w:r>
        <w:rPr>
          <w:b w:val="0"/>
        </w:rPr>
        <w:t xml:space="preserve"> — Giao diện Teacher · Bank-Accounts tại /teacher/bank-accounts — QA local, desktop 1440 × 1000, ngày 30/10/2026; nhóm teacher.</w:t>
      </w:r>
      <w:bookmarkEnd w:id="205"/>
    </w:p>
    <w:p w14:paraId="00EC8D6E" w14:textId="77777777" w:rsidR="00FD1950" w:rsidRDefault="00554659">
      <w:r>
        <w:rPr>
          <w:noProof/>
        </w:rPr>
        <w:drawing>
          <wp:inline distT="0" distB="0" distL="0" distR="0" wp14:anchorId="62174B5C" wp14:editId="32B2EEDA">
            <wp:extent cx="5257800" cy="245364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58.png"/>
                    <pic:cNvPicPr/>
                  </pic:nvPicPr>
                  <pic:blipFill>
                    <a:blip r:embed="rId127"/>
                    <a:stretch>
                      <a:fillRect/>
                    </a:stretch>
                  </pic:blipFill>
                  <pic:spPr>
                    <a:xfrm>
                      <a:off x="0" y="0"/>
                      <a:ext cx="5257800" cy="2453640"/>
                    </a:xfrm>
                    <a:prstGeom prst="rect">
                      <a:avLst/>
                    </a:prstGeom>
                  </pic:spPr>
                </pic:pic>
              </a:graphicData>
            </a:graphic>
          </wp:inline>
        </w:drawing>
      </w:r>
    </w:p>
    <w:p w14:paraId="0DFA67C4" w14:textId="602639F0" w:rsidR="00FD1950" w:rsidRDefault="00554659">
      <w:pPr>
        <w:pStyle w:val="Caption"/>
        <w:keepLines/>
        <w:spacing w:before="20"/>
        <w:jc w:val="center"/>
      </w:pPr>
      <w:bookmarkStart w:id="206" w:name="_Toc244286550"/>
      <w:r>
        <w:rPr>
          <w:b w:val="0"/>
        </w:rPr>
        <w:t xml:space="preserve">Hình </w:t>
      </w:r>
      <w:fldSimple w:instr=" SEQ Hình ">
        <w:r w:rsidR="00035AF7">
          <w:rPr>
            <w:noProof/>
          </w:rPr>
          <w:t>119</w:t>
        </w:r>
      </w:fldSimple>
      <w:r>
        <w:rPr>
          <w:b w:val="0"/>
        </w:rPr>
        <w:t xml:space="preserve"> — Sơ đồ hoạt động của chức năng Teacher · Bank-Accounts.</w:t>
      </w:r>
      <w:bookmarkEnd w:id="206"/>
    </w:p>
    <w:p w14:paraId="5A6B8386" w14:textId="77777777" w:rsidR="00FD1950" w:rsidRDefault="00554659">
      <w:pPr>
        <w:spacing w:after="40"/>
      </w:pPr>
      <w:r>
        <w:rPr>
          <w:b/>
        </w:rPr>
        <w:t>Diễn giải mã nguồn:</w:t>
      </w:r>
    </w:p>
    <w:p w14:paraId="69A18F4B" w14:textId="77777777" w:rsidR="00FD1950" w:rsidRDefault="00554659">
      <w:r>
        <w:lastRenderedPageBreak/>
        <w:t>Trang SSR dùng template `backend/src/main/resources/templates/workspace/teacher-bank-accounts.html`. Controller/handler liên quan: `backend/src/main/java/com/edtech/platform/**/web/TeacherFinancePageController.java`.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76033012" w14:textId="77777777" w:rsidR="00FD1950" w:rsidRDefault="00554659">
      <w:r>
        <w:t>Quyền và an toàn: Session/role guard chặn vai trò không phù hợp; mọi đọc/ghi dữ liệu cá nhân phải kiểm tra quyền sở hữu phía backend.</w:t>
      </w:r>
    </w:p>
    <w:p w14:paraId="73581E18" w14:textId="77777777" w:rsidR="00FD1950" w:rsidRDefault="00554659">
      <w:r>
        <w:t>Bằng chứng: Ảnh giao diện được chụp trên QA local ngày 30/10/2026; đây là bằng chứng hiển thị route, không thay thế kiểm thử nghiệp vụ/acceptance.</w:t>
      </w:r>
    </w:p>
    <w:p w14:paraId="16876CCB" w14:textId="77777777" w:rsidR="00FD1950" w:rsidRDefault="00554659">
      <w:r>
        <w:br w:type="page"/>
      </w:r>
    </w:p>
    <w:p w14:paraId="646554C7" w14:textId="77777777" w:rsidR="00FD1950" w:rsidRDefault="00554659">
      <w:pPr>
        <w:pStyle w:val="Heading2"/>
        <w:spacing w:before="120" w:after="100" w:line="240" w:lineRule="auto"/>
      </w:pPr>
      <w:bookmarkStart w:id="207" w:name="_Toc244286390"/>
      <w:r>
        <w:rPr>
          <w:rFonts w:ascii="Times New Roman" w:eastAsia="Times New Roman" w:hAnsi="Times New Roman"/>
        </w:rPr>
        <w:lastRenderedPageBreak/>
        <w:t>4.3.28. Teacher · Payouts — /teacher/payouts</w:t>
      </w:r>
      <w:bookmarkEnd w:id="207"/>
    </w:p>
    <w:p w14:paraId="1E723681" w14:textId="77777777" w:rsidR="00FD1950" w:rsidRDefault="00554659">
      <w:r>
        <w:t>Mục đích: SSR yêu cầu rút tiền, tạo yêu cầu rút mới POST+CSRF, lịch sử rút tiền, Guest redirect, Student 403.</w:t>
      </w:r>
    </w:p>
    <w:p w14:paraId="1EA1AF08" w14:textId="77777777" w:rsidR="00FD1950" w:rsidRDefault="00554659">
      <w:pPr>
        <w:spacing w:after="40"/>
      </w:pPr>
      <w:r>
        <w:rPr>
          <w:b/>
        </w:rPr>
        <w:t>Vai trò: Teacher | Trạng thái tài liệu: Hoàn thành</w:t>
      </w:r>
    </w:p>
    <w:p w14:paraId="3BC49A47"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005F5D81" w14:textId="77777777" w:rsidR="00FD1950" w:rsidRDefault="00554659">
      <w:r>
        <w:rPr>
          <w:noProof/>
        </w:rPr>
        <w:drawing>
          <wp:inline distT="0" distB="0" distL="0" distR="0" wp14:anchorId="1581E04A" wp14:editId="3286281D">
            <wp:extent cx="5257800" cy="365125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_payouts.png"/>
                    <pic:cNvPicPr/>
                  </pic:nvPicPr>
                  <pic:blipFill>
                    <a:blip r:embed="rId128"/>
                    <a:stretch>
                      <a:fillRect/>
                    </a:stretch>
                  </pic:blipFill>
                  <pic:spPr>
                    <a:xfrm>
                      <a:off x="0" y="0"/>
                      <a:ext cx="5257800" cy="3651250"/>
                    </a:xfrm>
                    <a:prstGeom prst="rect">
                      <a:avLst/>
                    </a:prstGeom>
                  </pic:spPr>
                </pic:pic>
              </a:graphicData>
            </a:graphic>
          </wp:inline>
        </w:drawing>
      </w:r>
    </w:p>
    <w:p w14:paraId="6592CAD1" w14:textId="7B79A316" w:rsidR="00FD1950" w:rsidRDefault="00554659">
      <w:pPr>
        <w:pStyle w:val="Caption"/>
        <w:keepLines/>
        <w:spacing w:before="20"/>
        <w:jc w:val="center"/>
      </w:pPr>
      <w:bookmarkStart w:id="208" w:name="_Toc244286551"/>
      <w:r>
        <w:rPr>
          <w:b w:val="0"/>
        </w:rPr>
        <w:t xml:space="preserve">Hình </w:t>
      </w:r>
      <w:fldSimple w:instr=" SEQ Hình ">
        <w:r w:rsidR="00035AF7">
          <w:rPr>
            <w:noProof/>
          </w:rPr>
          <w:t>120</w:t>
        </w:r>
      </w:fldSimple>
      <w:r>
        <w:rPr>
          <w:b w:val="0"/>
        </w:rPr>
        <w:t xml:space="preserve"> — Giao diện Teacher · Payouts tại /teacher/payouts — QA local, desktop 1440 × 1000, ngày 30/10/2026; nhóm teacher.</w:t>
      </w:r>
      <w:bookmarkEnd w:id="208"/>
    </w:p>
    <w:p w14:paraId="63A33714" w14:textId="77777777" w:rsidR="00FD1950" w:rsidRDefault="00554659">
      <w:r>
        <w:rPr>
          <w:noProof/>
        </w:rPr>
        <w:drawing>
          <wp:inline distT="0" distB="0" distL="0" distR="0" wp14:anchorId="5FBDA0F9" wp14:editId="08D55264">
            <wp:extent cx="5257800" cy="245364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59.png"/>
                    <pic:cNvPicPr/>
                  </pic:nvPicPr>
                  <pic:blipFill>
                    <a:blip r:embed="rId129"/>
                    <a:stretch>
                      <a:fillRect/>
                    </a:stretch>
                  </pic:blipFill>
                  <pic:spPr>
                    <a:xfrm>
                      <a:off x="0" y="0"/>
                      <a:ext cx="5257800" cy="2453640"/>
                    </a:xfrm>
                    <a:prstGeom prst="rect">
                      <a:avLst/>
                    </a:prstGeom>
                  </pic:spPr>
                </pic:pic>
              </a:graphicData>
            </a:graphic>
          </wp:inline>
        </w:drawing>
      </w:r>
    </w:p>
    <w:p w14:paraId="0784EFD5" w14:textId="3722F24B" w:rsidR="00FD1950" w:rsidRDefault="00554659">
      <w:pPr>
        <w:pStyle w:val="Caption"/>
        <w:keepLines/>
        <w:spacing w:before="20"/>
        <w:jc w:val="center"/>
      </w:pPr>
      <w:bookmarkStart w:id="209" w:name="_Toc244286552"/>
      <w:r>
        <w:rPr>
          <w:b w:val="0"/>
        </w:rPr>
        <w:t xml:space="preserve">Hình </w:t>
      </w:r>
      <w:fldSimple w:instr=" SEQ Hình ">
        <w:r w:rsidR="00035AF7">
          <w:rPr>
            <w:noProof/>
          </w:rPr>
          <w:t>121</w:t>
        </w:r>
      </w:fldSimple>
      <w:r>
        <w:rPr>
          <w:b w:val="0"/>
        </w:rPr>
        <w:t xml:space="preserve"> — Sơ đồ hoạt động của chức năng Teacher · Payouts.</w:t>
      </w:r>
      <w:bookmarkEnd w:id="209"/>
    </w:p>
    <w:p w14:paraId="11F171A2" w14:textId="77777777" w:rsidR="00FD1950" w:rsidRDefault="00554659">
      <w:pPr>
        <w:spacing w:after="40"/>
      </w:pPr>
      <w:r>
        <w:rPr>
          <w:b/>
        </w:rPr>
        <w:t>Diễn giải mã nguồn:</w:t>
      </w:r>
    </w:p>
    <w:p w14:paraId="76A1109E" w14:textId="77777777" w:rsidR="00FD1950" w:rsidRDefault="00554659">
      <w:r>
        <w:lastRenderedPageBreak/>
        <w:t>Trang SSR dùng template `backend/src/main/resources/templates/workspace/teacher-payouts.html`. Controller/handler liên quan: `backend/src/main/java/com/edtech/platform/**/web/TeacherFinancePageController.java`.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1C076327" w14:textId="77777777" w:rsidR="00FD1950" w:rsidRDefault="00554659">
      <w:r>
        <w:t>Quyền và an toàn: Session/role guard chặn vai trò không phù hợp; mọi đọc/ghi dữ liệu cá nhân phải kiểm tra quyền sở hữu phía backend.</w:t>
      </w:r>
    </w:p>
    <w:p w14:paraId="62739C6B" w14:textId="77777777" w:rsidR="00FD1950" w:rsidRDefault="00554659">
      <w:r>
        <w:t>Bằng chứng: Ảnh giao diện được chụp trên QA local ngày 30/10/2026; đây là bằng chứng hiển thị route, không thay thế kiểm thử nghiệp vụ/acceptance.</w:t>
      </w:r>
    </w:p>
    <w:p w14:paraId="08449921" w14:textId="77777777" w:rsidR="00FD1950" w:rsidRDefault="00554659">
      <w:r>
        <w:br w:type="page"/>
      </w:r>
    </w:p>
    <w:p w14:paraId="4AB33BD0" w14:textId="77777777" w:rsidR="00FD1950" w:rsidRDefault="00554659">
      <w:pPr>
        <w:pStyle w:val="Heading2"/>
        <w:spacing w:before="120" w:after="100" w:line="240" w:lineRule="auto"/>
      </w:pPr>
      <w:bookmarkStart w:id="210" w:name="_Toc244286391"/>
      <w:r>
        <w:rPr>
          <w:rFonts w:ascii="Times New Roman" w:eastAsia="Times New Roman" w:hAnsi="Times New Roman"/>
        </w:rPr>
        <w:lastRenderedPageBreak/>
        <w:t>4.4. Admin</w:t>
      </w:r>
      <w:bookmarkEnd w:id="210"/>
    </w:p>
    <w:p w14:paraId="590A7693" w14:textId="77777777" w:rsidR="00FD1950" w:rsidRDefault="00554659">
      <w:r>
        <w:t>Phân hệ gồm 12 route/use case trong inventory. Mỗi mục nêu route, thao tác, template, controller và bằng chứng ghi nhận.</w:t>
      </w:r>
    </w:p>
    <w:p w14:paraId="0173C158" w14:textId="77777777" w:rsidR="00FD1950" w:rsidRDefault="00554659">
      <w:r>
        <w:br w:type="page"/>
      </w:r>
    </w:p>
    <w:p w14:paraId="50CCFB93" w14:textId="77777777" w:rsidR="00FD1950" w:rsidRDefault="00554659">
      <w:pPr>
        <w:pStyle w:val="Heading2"/>
        <w:spacing w:before="120" w:after="100" w:line="240" w:lineRule="auto"/>
      </w:pPr>
      <w:bookmarkStart w:id="211" w:name="_Toc244286392"/>
      <w:r>
        <w:rPr>
          <w:rFonts w:ascii="Times New Roman" w:eastAsia="Times New Roman" w:hAnsi="Times New Roman"/>
        </w:rPr>
        <w:lastRenderedPageBreak/>
        <w:t>4.4.1. Admin — /admin</w:t>
      </w:r>
      <w:bookmarkEnd w:id="211"/>
    </w:p>
    <w:p w14:paraId="62DC0F7E" w14:textId="77777777" w:rsidR="00FD1950" w:rsidRDefault="00554659">
      <w:r>
        <w:t>Mục đích: Alias SSR cùng `/admin/dashboard`.</w:t>
      </w:r>
    </w:p>
    <w:p w14:paraId="2F4B38F4" w14:textId="77777777" w:rsidR="00FD1950" w:rsidRDefault="00554659">
      <w:pPr>
        <w:spacing w:after="40"/>
      </w:pPr>
      <w:r>
        <w:rPr>
          <w:b/>
        </w:rPr>
        <w:t>Vai trò: Admin | Trạng thái tài liệu: Hoàn thành</w:t>
      </w:r>
    </w:p>
    <w:p w14:paraId="73D4BCDB"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435E240E" w14:textId="77777777" w:rsidR="00FD1950" w:rsidRDefault="00554659">
      <w:r>
        <w:rPr>
          <w:noProof/>
        </w:rPr>
        <w:drawing>
          <wp:inline distT="0" distB="0" distL="0" distR="0" wp14:anchorId="7AC68950" wp14:editId="2D8EAABD">
            <wp:extent cx="5257800" cy="365125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30"/>
                    <a:stretch>
                      <a:fillRect/>
                    </a:stretch>
                  </pic:blipFill>
                  <pic:spPr>
                    <a:xfrm>
                      <a:off x="0" y="0"/>
                      <a:ext cx="5257800" cy="3651250"/>
                    </a:xfrm>
                    <a:prstGeom prst="rect">
                      <a:avLst/>
                    </a:prstGeom>
                  </pic:spPr>
                </pic:pic>
              </a:graphicData>
            </a:graphic>
          </wp:inline>
        </w:drawing>
      </w:r>
    </w:p>
    <w:p w14:paraId="0D9A08BA" w14:textId="2929B3A0" w:rsidR="00FD1950" w:rsidRDefault="00554659">
      <w:pPr>
        <w:pStyle w:val="Caption"/>
        <w:keepLines/>
        <w:spacing w:before="20"/>
        <w:jc w:val="center"/>
      </w:pPr>
      <w:bookmarkStart w:id="212" w:name="_Toc244286553"/>
      <w:r>
        <w:rPr>
          <w:b w:val="0"/>
        </w:rPr>
        <w:t xml:space="preserve">Hình </w:t>
      </w:r>
      <w:fldSimple w:instr=" SEQ Hình ">
        <w:r w:rsidR="00035AF7">
          <w:rPr>
            <w:noProof/>
          </w:rPr>
          <w:t>122</w:t>
        </w:r>
      </w:fldSimple>
      <w:r>
        <w:rPr>
          <w:b w:val="0"/>
        </w:rPr>
        <w:t xml:space="preserve"> — Giao diện Admin tại /admin — QA local, desktop 1440 × 1000, ngày 30/10/2026; nhóm admin.</w:t>
      </w:r>
      <w:bookmarkEnd w:id="212"/>
    </w:p>
    <w:p w14:paraId="5D4DE355" w14:textId="77777777" w:rsidR="00FD1950" w:rsidRDefault="00554659">
      <w:r>
        <w:rPr>
          <w:noProof/>
        </w:rPr>
        <w:drawing>
          <wp:inline distT="0" distB="0" distL="0" distR="0" wp14:anchorId="5538E50F" wp14:editId="02B84679">
            <wp:extent cx="5257800" cy="245364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60.png"/>
                    <pic:cNvPicPr/>
                  </pic:nvPicPr>
                  <pic:blipFill>
                    <a:blip r:embed="rId131"/>
                    <a:stretch>
                      <a:fillRect/>
                    </a:stretch>
                  </pic:blipFill>
                  <pic:spPr>
                    <a:xfrm>
                      <a:off x="0" y="0"/>
                      <a:ext cx="5257800" cy="2453640"/>
                    </a:xfrm>
                    <a:prstGeom prst="rect">
                      <a:avLst/>
                    </a:prstGeom>
                  </pic:spPr>
                </pic:pic>
              </a:graphicData>
            </a:graphic>
          </wp:inline>
        </w:drawing>
      </w:r>
    </w:p>
    <w:p w14:paraId="10170B19" w14:textId="152DF9E6" w:rsidR="00FD1950" w:rsidRDefault="00554659">
      <w:pPr>
        <w:pStyle w:val="Caption"/>
        <w:keepLines/>
        <w:spacing w:before="20"/>
        <w:jc w:val="center"/>
      </w:pPr>
      <w:bookmarkStart w:id="213" w:name="_Toc244286554"/>
      <w:r>
        <w:rPr>
          <w:b w:val="0"/>
        </w:rPr>
        <w:t xml:space="preserve">Hình </w:t>
      </w:r>
      <w:fldSimple w:instr=" SEQ Hình ">
        <w:r w:rsidR="00035AF7">
          <w:rPr>
            <w:noProof/>
          </w:rPr>
          <w:t>123</w:t>
        </w:r>
      </w:fldSimple>
      <w:r>
        <w:rPr>
          <w:b w:val="0"/>
        </w:rPr>
        <w:t xml:space="preserve"> — Sơ đồ hoạt động của chức năng Admin.</w:t>
      </w:r>
      <w:bookmarkEnd w:id="213"/>
    </w:p>
    <w:p w14:paraId="5F11820A" w14:textId="77777777" w:rsidR="00FD1950" w:rsidRDefault="00554659">
      <w:pPr>
        <w:spacing w:after="40"/>
      </w:pPr>
      <w:r>
        <w:rPr>
          <w:b/>
        </w:rPr>
        <w:t>Diễn giải mã nguồn:</w:t>
      </w:r>
    </w:p>
    <w:p w14:paraId="3DB6B02B" w14:textId="77777777" w:rsidR="00FD1950" w:rsidRDefault="00554659">
      <w:r>
        <w:lastRenderedPageBreak/>
        <w:t>Trang SSR dùng template `backend/src/main/resources/templates/workspace/admin-dashboard.html`. Controller/handler liên quan: `backend/src/main/java/com/edtech/platform/**/web/AdminDashboardPageController.java`.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24914919" w14:textId="77777777" w:rsidR="00FD1950" w:rsidRDefault="00554659">
      <w:r>
        <w:t>Quyền và an toàn: Session/role guard chặn vai trò không phù hợp; mọi đọc/ghi dữ liệu cá nhân phải kiểm tra quyền sở hữu phía backend.</w:t>
      </w:r>
    </w:p>
    <w:p w14:paraId="74AE1800" w14:textId="77777777" w:rsidR="00FD1950" w:rsidRDefault="00554659">
      <w:r>
        <w:t>Bằng chứng: Ảnh giao diện được chụp trên QA local ngày 30/10/2026; đây là bằng chứng hiển thị route, không thay thế kiểm thử nghiệp vụ/acceptance.</w:t>
      </w:r>
    </w:p>
    <w:p w14:paraId="55DBA29F" w14:textId="77777777" w:rsidR="00FD1950" w:rsidRDefault="00554659">
      <w:r>
        <w:br w:type="page"/>
      </w:r>
    </w:p>
    <w:p w14:paraId="65FA99E2" w14:textId="77777777" w:rsidR="00FD1950" w:rsidRDefault="00554659">
      <w:pPr>
        <w:pStyle w:val="Heading2"/>
        <w:spacing w:before="120" w:after="100" w:line="240" w:lineRule="auto"/>
      </w:pPr>
      <w:bookmarkStart w:id="214" w:name="_Toc244286393"/>
      <w:r>
        <w:rPr>
          <w:rFonts w:ascii="Times New Roman" w:eastAsia="Times New Roman" w:hAnsi="Times New Roman"/>
        </w:rPr>
        <w:lastRenderedPageBreak/>
        <w:t>4.4.2. Admin · Dashboard — /admin/dashboard</w:t>
      </w:r>
      <w:bookmarkEnd w:id="214"/>
    </w:p>
    <w:p w14:paraId="59EE510F" w14:textId="77777777" w:rsidR="00FD1950" w:rsidRDefault="00554659">
      <w:r>
        <w:t>Mục đích: SSR AdminDashboardService từ session Admin.</w:t>
      </w:r>
    </w:p>
    <w:p w14:paraId="26A8A41D" w14:textId="77777777" w:rsidR="00FD1950" w:rsidRDefault="00554659">
      <w:pPr>
        <w:spacing w:after="40"/>
      </w:pPr>
      <w:r>
        <w:rPr>
          <w:b/>
        </w:rPr>
        <w:t>Vai trò: Admin | Trạng thái tài liệu: Hoàn thành</w:t>
      </w:r>
    </w:p>
    <w:p w14:paraId="2EACA316"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2FF93F76" w14:textId="77777777" w:rsidR="00FD1950" w:rsidRDefault="00554659">
      <w:r>
        <w:rPr>
          <w:noProof/>
        </w:rPr>
        <w:drawing>
          <wp:inline distT="0" distB="0" distL="0" distR="0" wp14:anchorId="72743126" wp14:editId="6E8E6A8D">
            <wp:extent cx="5257800" cy="365125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30"/>
                    <a:stretch>
                      <a:fillRect/>
                    </a:stretch>
                  </pic:blipFill>
                  <pic:spPr>
                    <a:xfrm>
                      <a:off x="0" y="0"/>
                      <a:ext cx="5257800" cy="3651250"/>
                    </a:xfrm>
                    <a:prstGeom prst="rect">
                      <a:avLst/>
                    </a:prstGeom>
                  </pic:spPr>
                </pic:pic>
              </a:graphicData>
            </a:graphic>
          </wp:inline>
        </w:drawing>
      </w:r>
    </w:p>
    <w:p w14:paraId="08045BC0" w14:textId="5682AD6D" w:rsidR="00FD1950" w:rsidRDefault="00554659">
      <w:pPr>
        <w:pStyle w:val="Caption"/>
        <w:keepLines/>
        <w:spacing w:before="20"/>
        <w:jc w:val="center"/>
      </w:pPr>
      <w:bookmarkStart w:id="215" w:name="_Toc244286555"/>
      <w:r>
        <w:rPr>
          <w:b w:val="0"/>
        </w:rPr>
        <w:t xml:space="preserve">Hình </w:t>
      </w:r>
      <w:fldSimple w:instr=" SEQ Hình ">
        <w:r w:rsidR="00035AF7">
          <w:rPr>
            <w:noProof/>
          </w:rPr>
          <w:t>124</w:t>
        </w:r>
      </w:fldSimple>
      <w:r>
        <w:rPr>
          <w:b w:val="0"/>
        </w:rPr>
        <w:t xml:space="preserve"> — Giao diện Admin · Dashboard tại /admin/dashboard — QA local, desktop 1440 × 1000, ngày 30/10/2026; nhóm admin.</w:t>
      </w:r>
      <w:bookmarkEnd w:id="215"/>
    </w:p>
    <w:p w14:paraId="0946A448" w14:textId="77777777" w:rsidR="00FD1950" w:rsidRDefault="00554659">
      <w:r>
        <w:rPr>
          <w:noProof/>
        </w:rPr>
        <w:drawing>
          <wp:inline distT="0" distB="0" distL="0" distR="0" wp14:anchorId="689A9BC8" wp14:editId="0E572B8A">
            <wp:extent cx="5257800" cy="245364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61.png"/>
                    <pic:cNvPicPr/>
                  </pic:nvPicPr>
                  <pic:blipFill>
                    <a:blip r:embed="rId132"/>
                    <a:stretch>
                      <a:fillRect/>
                    </a:stretch>
                  </pic:blipFill>
                  <pic:spPr>
                    <a:xfrm>
                      <a:off x="0" y="0"/>
                      <a:ext cx="5257800" cy="2453640"/>
                    </a:xfrm>
                    <a:prstGeom prst="rect">
                      <a:avLst/>
                    </a:prstGeom>
                  </pic:spPr>
                </pic:pic>
              </a:graphicData>
            </a:graphic>
          </wp:inline>
        </w:drawing>
      </w:r>
    </w:p>
    <w:p w14:paraId="761902F1" w14:textId="4762B00D" w:rsidR="00FD1950" w:rsidRDefault="00554659">
      <w:pPr>
        <w:pStyle w:val="Caption"/>
        <w:keepLines/>
        <w:spacing w:before="20"/>
        <w:jc w:val="center"/>
      </w:pPr>
      <w:bookmarkStart w:id="216" w:name="_Toc244286556"/>
      <w:r>
        <w:rPr>
          <w:b w:val="0"/>
        </w:rPr>
        <w:t xml:space="preserve">Hình </w:t>
      </w:r>
      <w:fldSimple w:instr=" SEQ Hình ">
        <w:r w:rsidR="00035AF7">
          <w:rPr>
            <w:noProof/>
          </w:rPr>
          <w:t>125</w:t>
        </w:r>
      </w:fldSimple>
      <w:r>
        <w:rPr>
          <w:b w:val="0"/>
        </w:rPr>
        <w:t xml:space="preserve"> — Sơ đồ hoạt động của chức năng Admin · Dashboard.</w:t>
      </w:r>
      <w:bookmarkEnd w:id="216"/>
    </w:p>
    <w:p w14:paraId="3892DEDF" w14:textId="77777777" w:rsidR="00FD1950" w:rsidRDefault="00554659">
      <w:pPr>
        <w:spacing w:after="40"/>
      </w:pPr>
      <w:r>
        <w:rPr>
          <w:b/>
        </w:rPr>
        <w:t>Diễn giải mã nguồn:</w:t>
      </w:r>
    </w:p>
    <w:p w14:paraId="757CECA5" w14:textId="77777777" w:rsidR="00FD1950" w:rsidRDefault="00554659">
      <w:r>
        <w:lastRenderedPageBreak/>
        <w:t>Trang SSR dùng template `backend/src/main/resources/templates/workspace/admin-dashboard.html`. Controller/handler liên quan: `backend/src/main/java/com/edtech/platform/**/web/AdminDashboardPageController.java`.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548F7BC3" w14:textId="77777777" w:rsidR="00FD1950" w:rsidRDefault="00554659">
      <w:r>
        <w:t>Quyền và an toàn: Session/role guard chặn vai trò không phù hợp; mọi đọc/ghi dữ liệu cá nhân phải kiểm tra quyền sở hữu phía backend.</w:t>
      </w:r>
    </w:p>
    <w:p w14:paraId="1F8BD191" w14:textId="77777777" w:rsidR="00FD1950" w:rsidRDefault="00554659">
      <w:r>
        <w:t>Bằng chứng: Ảnh giao diện được chụp trên QA local ngày 30/10/2026; đây là bằng chứng hiển thị route, không thay thế kiểm thử nghiệp vụ/acceptance.</w:t>
      </w:r>
    </w:p>
    <w:p w14:paraId="51F36677" w14:textId="77777777" w:rsidR="00FD1950" w:rsidRDefault="00554659">
      <w:r>
        <w:br w:type="page"/>
      </w:r>
    </w:p>
    <w:p w14:paraId="01AEC551" w14:textId="77777777" w:rsidR="00FD1950" w:rsidRDefault="00554659">
      <w:pPr>
        <w:pStyle w:val="Heading2"/>
        <w:spacing w:before="120" w:after="100" w:line="240" w:lineRule="auto"/>
      </w:pPr>
      <w:bookmarkStart w:id="217" w:name="_Toc244286394"/>
      <w:r>
        <w:rPr>
          <w:rFonts w:ascii="Times New Roman" w:eastAsia="Times New Roman" w:hAnsi="Times New Roman"/>
        </w:rPr>
        <w:lastRenderedPageBreak/>
        <w:t>4.4.3. Admin · Teachers — /admin/teachers</w:t>
      </w:r>
      <w:bookmarkEnd w:id="217"/>
    </w:p>
    <w:p w14:paraId="28D45EFD" w14:textId="77777777" w:rsidR="00FD1950" w:rsidRDefault="00554659">
      <w:r>
        <w:t>Mục đích: SSR danh sách duyệt hồ sơ gia sư, approve/reject POST+CSRF+PRG, Guest redirect, Student 403.</w:t>
      </w:r>
    </w:p>
    <w:p w14:paraId="764CC9FB" w14:textId="77777777" w:rsidR="00FD1950" w:rsidRDefault="00554659">
      <w:pPr>
        <w:spacing w:after="40"/>
      </w:pPr>
      <w:r>
        <w:rPr>
          <w:b/>
        </w:rPr>
        <w:t>Vai trò: Admin | Trạng thái tài liệu: Hoàn thành</w:t>
      </w:r>
    </w:p>
    <w:p w14:paraId="7AED8A41"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05DDEB5C" w14:textId="77777777" w:rsidR="00FD1950" w:rsidRDefault="00554659">
      <w:r>
        <w:rPr>
          <w:noProof/>
        </w:rPr>
        <w:drawing>
          <wp:inline distT="0" distB="0" distL="0" distR="0" wp14:anchorId="412E057B" wp14:editId="1D9509F1">
            <wp:extent cx="5257800" cy="365125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_teachers.png"/>
                    <pic:cNvPicPr/>
                  </pic:nvPicPr>
                  <pic:blipFill>
                    <a:blip r:embed="rId133"/>
                    <a:stretch>
                      <a:fillRect/>
                    </a:stretch>
                  </pic:blipFill>
                  <pic:spPr>
                    <a:xfrm>
                      <a:off x="0" y="0"/>
                      <a:ext cx="5257800" cy="3651250"/>
                    </a:xfrm>
                    <a:prstGeom prst="rect">
                      <a:avLst/>
                    </a:prstGeom>
                  </pic:spPr>
                </pic:pic>
              </a:graphicData>
            </a:graphic>
          </wp:inline>
        </w:drawing>
      </w:r>
    </w:p>
    <w:p w14:paraId="2D9AD2C2" w14:textId="5B61A488" w:rsidR="00FD1950" w:rsidRDefault="00554659">
      <w:pPr>
        <w:pStyle w:val="Caption"/>
        <w:keepLines/>
        <w:spacing w:before="20"/>
        <w:jc w:val="center"/>
      </w:pPr>
      <w:bookmarkStart w:id="218" w:name="_Toc244286557"/>
      <w:r>
        <w:rPr>
          <w:b w:val="0"/>
        </w:rPr>
        <w:t xml:space="preserve">Hình </w:t>
      </w:r>
      <w:fldSimple w:instr=" SEQ Hình ">
        <w:r w:rsidR="00035AF7">
          <w:rPr>
            <w:noProof/>
          </w:rPr>
          <w:t>126</w:t>
        </w:r>
      </w:fldSimple>
      <w:r>
        <w:rPr>
          <w:b w:val="0"/>
        </w:rPr>
        <w:t xml:space="preserve"> — Giao diện Admin · Teachers tại /admin/teachers — QA local, desktop 1440 × 1000, ngày 30/10/2026; nhóm admin.</w:t>
      </w:r>
      <w:bookmarkEnd w:id="218"/>
    </w:p>
    <w:p w14:paraId="79CF8BCC" w14:textId="77777777" w:rsidR="00FD1950" w:rsidRDefault="00554659">
      <w:r>
        <w:rPr>
          <w:noProof/>
        </w:rPr>
        <w:drawing>
          <wp:inline distT="0" distB="0" distL="0" distR="0" wp14:anchorId="79AB1640" wp14:editId="33817BD4">
            <wp:extent cx="5257800" cy="245364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62.png"/>
                    <pic:cNvPicPr/>
                  </pic:nvPicPr>
                  <pic:blipFill>
                    <a:blip r:embed="rId134"/>
                    <a:stretch>
                      <a:fillRect/>
                    </a:stretch>
                  </pic:blipFill>
                  <pic:spPr>
                    <a:xfrm>
                      <a:off x="0" y="0"/>
                      <a:ext cx="5257800" cy="2453640"/>
                    </a:xfrm>
                    <a:prstGeom prst="rect">
                      <a:avLst/>
                    </a:prstGeom>
                  </pic:spPr>
                </pic:pic>
              </a:graphicData>
            </a:graphic>
          </wp:inline>
        </w:drawing>
      </w:r>
    </w:p>
    <w:p w14:paraId="2A32FE5B" w14:textId="1B59FF81" w:rsidR="00FD1950" w:rsidRDefault="00554659">
      <w:pPr>
        <w:pStyle w:val="Caption"/>
        <w:keepLines/>
        <w:spacing w:before="20"/>
        <w:jc w:val="center"/>
      </w:pPr>
      <w:bookmarkStart w:id="219" w:name="_Toc244286558"/>
      <w:r>
        <w:rPr>
          <w:b w:val="0"/>
        </w:rPr>
        <w:t xml:space="preserve">Hình </w:t>
      </w:r>
      <w:fldSimple w:instr=" SEQ Hình ">
        <w:r w:rsidR="00035AF7">
          <w:rPr>
            <w:noProof/>
          </w:rPr>
          <w:t>127</w:t>
        </w:r>
      </w:fldSimple>
      <w:r>
        <w:rPr>
          <w:b w:val="0"/>
        </w:rPr>
        <w:t xml:space="preserve"> — Sơ đồ hoạt động của chức năng Admin · Teachers.</w:t>
      </w:r>
      <w:bookmarkEnd w:id="219"/>
    </w:p>
    <w:p w14:paraId="0154BC9C" w14:textId="77777777" w:rsidR="00FD1950" w:rsidRDefault="00554659">
      <w:pPr>
        <w:spacing w:after="40"/>
      </w:pPr>
      <w:r>
        <w:rPr>
          <w:b/>
        </w:rPr>
        <w:t>Diễn giải mã nguồn:</w:t>
      </w:r>
    </w:p>
    <w:p w14:paraId="2AD44E17" w14:textId="77777777" w:rsidR="00FD1950" w:rsidRDefault="00554659">
      <w:r>
        <w:lastRenderedPageBreak/>
        <w:t>Trang SSR dùng template `backend/src/main/resources/templates/workspace/admin-teachers.html`. Controller/handler liên quan: `backend/src/main/java/com/edtech/platform/**/web/AdminTeacherApprovalsPageController.java`.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2DC4A2A6" w14:textId="77777777" w:rsidR="00FD1950" w:rsidRDefault="00554659">
      <w:r>
        <w:t>Quyền và an toàn: Session/role guard chặn vai trò không phù hợp; mọi đọc/ghi dữ liệu cá nhân phải kiểm tra quyền sở hữu phía backend.</w:t>
      </w:r>
    </w:p>
    <w:p w14:paraId="6BA0748F" w14:textId="77777777" w:rsidR="00FD1950" w:rsidRDefault="00554659">
      <w:r>
        <w:t>Bằng chứng: Ảnh giao diện được chụp trên QA local ngày 30/10/2026; đây là bằng chứng hiển thị route, không thay thế kiểm thử nghiệp vụ/acceptance.</w:t>
      </w:r>
    </w:p>
    <w:p w14:paraId="05A487A1" w14:textId="77777777" w:rsidR="00FD1950" w:rsidRDefault="00554659">
      <w:r>
        <w:br w:type="page"/>
      </w:r>
    </w:p>
    <w:p w14:paraId="13F3D620" w14:textId="77777777" w:rsidR="00FD1950" w:rsidRDefault="00554659">
      <w:pPr>
        <w:pStyle w:val="Heading2"/>
        <w:spacing w:before="120" w:after="100" w:line="240" w:lineRule="auto"/>
      </w:pPr>
      <w:bookmarkStart w:id="220" w:name="_Toc244286395"/>
      <w:r>
        <w:rPr>
          <w:rFonts w:ascii="Times New Roman" w:eastAsia="Times New Roman" w:hAnsi="Times New Roman"/>
        </w:rPr>
        <w:lastRenderedPageBreak/>
        <w:t>4.4.4. Admin · Credentials — /admin/credentials</w:t>
      </w:r>
      <w:bookmarkEnd w:id="220"/>
    </w:p>
    <w:p w14:paraId="0C6A4AAB" w14:textId="77777777" w:rsidR="00FD1950" w:rsidRDefault="00554659">
      <w:r>
        <w:t>Mục đích: SSR duyệt minh chứng năng lực, approve/reject POST+CSRF+PRG, Guest redirect, Student 403.</w:t>
      </w:r>
    </w:p>
    <w:p w14:paraId="64BF28B5" w14:textId="77777777" w:rsidR="00FD1950" w:rsidRDefault="00554659">
      <w:pPr>
        <w:spacing w:after="40"/>
      </w:pPr>
      <w:r>
        <w:rPr>
          <w:b/>
        </w:rPr>
        <w:t>Vai trò: Admin | Trạng thái tài liệu: Hoàn thành</w:t>
      </w:r>
    </w:p>
    <w:p w14:paraId="14899680"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7D5F71CE" w14:textId="77777777" w:rsidR="00FD1950" w:rsidRDefault="00554659">
      <w:r>
        <w:rPr>
          <w:noProof/>
        </w:rPr>
        <w:drawing>
          <wp:inline distT="0" distB="0" distL="0" distR="0" wp14:anchorId="0978411F" wp14:editId="6566F237">
            <wp:extent cx="5257800" cy="365125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_credentials.png"/>
                    <pic:cNvPicPr/>
                  </pic:nvPicPr>
                  <pic:blipFill>
                    <a:blip r:embed="rId135"/>
                    <a:stretch>
                      <a:fillRect/>
                    </a:stretch>
                  </pic:blipFill>
                  <pic:spPr>
                    <a:xfrm>
                      <a:off x="0" y="0"/>
                      <a:ext cx="5257800" cy="3651250"/>
                    </a:xfrm>
                    <a:prstGeom prst="rect">
                      <a:avLst/>
                    </a:prstGeom>
                  </pic:spPr>
                </pic:pic>
              </a:graphicData>
            </a:graphic>
          </wp:inline>
        </w:drawing>
      </w:r>
    </w:p>
    <w:p w14:paraId="519DECB6" w14:textId="63577496" w:rsidR="00FD1950" w:rsidRDefault="00554659">
      <w:pPr>
        <w:pStyle w:val="Caption"/>
        <w:keepLines/>
        <w:spacing w:before="20"/>
        <w:jc w:val="center"/>
      </w:pPr>
      <w:bookmarkStart w:id="221" w:name="_Toc244286559"/>
      <w:r>
        <w:rPr>
          <w:b w:val="0"/>
        </w:rPr>
        <w:t xml:space="preserve">Hình </w:t>
      </w:r>
      <w:fldSimple w:instr=" SEQ Hình ">
        <w:r w:rsidR="00035AF7">
          <w:rPr>
            <w:noProof/>
          </w:rPr>
          <w:t>128</w:t>
        </w:r>
      </w:fldSimple>
      <w:r>
        <w:rPr>
          <w:b w:val="0"/>
        </w:rPr>
        <w:t xml:space="preserve"> — Giao diện Admin · Credentials tại /admin/credentials — QA local, desktop 1440 × 1000, ngày 30/10/2026; nhóm admin.</w:t>
      </w:r>
      <w:bookmarkEnd w:id="221"/>
    </w:p>
    <w:p w14:paraId="3005FBBE" w14:textId="77777777" w:rsidR="00FD1950" w:rsidRDefault="00554659">
      <w:r>
        <w:rPr>
          <w:noProof/>
        </w:rPr>
        <w:drawing>
          <wp:inline distT="0" distB="0" distL="0" distR="0" wp14:anchorId="39670B69" wp14:editId="412D9668">
            <wp:extent cx="5257800" cy="245364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63.png"/>
                    <pic:cNvPicPr/>
                  </pic:nvPicPr>
                  <pic:blipFill>
                    <a:blip r:embed="rId136"/>
                    <a:stretch>
                      <a:fillRect/>
                    </a:stretch>
                  </pic:blipFill>
                  <pic:spPr>
                    <a:xfrm>
                      <a:off x="0" y="0"/>
                      <a:ext cx="5257800" cy="2453640"/>
                    </a:xfrm>
                    <a:prstGeom prst="rect">
                      <a:avLst/>
                    </a:prstGeom>
                  </pic:spPr>
                </pic:pic>
              </a:graphicData>
            </a:graphic>
          </wp:inline>
        </w:drawing>
      </w:r>
    </w:p>
    <w:p w14:paraId="7097799E" w14:textId="53365538" w:rsidR="00FD1950" w:rsidRDefault="00554659">
      <w:pPr>
        <w:pStyle w:val="Caption"/>
        <w:keepLines/>
        <w:spacing w:before="20"/>
        <w:jc w:val="center"/>
      </w:pPr>
      <w:bookmarkStart w:id="222" w:name="_Toc244286560"/>
      <w:r>
        <w:rPr>
          <w:b w:val="0"/>
        </w:rPr>
        <w:t xml:space="preserve">Hình </w:t>
      </w:r>
      <w:fldSimple w:instr=" SEQ Hình ">
        <w:r w:rsidR="00035AF7">
          <w:rPr>
            <w:noProof/>
          </w:rPr>
          <w:t>129</w:t>
        </w:r>
      </w:fldSimple>
      <w:r>
        <w:rPr>
          <w:b w:val="0"/>
        </w:rPr>
        <w:t xml:space="preserve"> — Sơ đồ hoạt động của chức năng Admin · Credentials.</w:t>
      </w:r>
      <w:bookmarkEnd w:id="222"/>
    </w:p>
    <w:p w14:paraId="7E219B2E" w14:textId="77777777" w:rsidR="00FD1950" w:rsidRDefault="00554659">
      <w:pPr>
        <w:spacing w:after="40"/>
      </w:pPr>
      <w:r>
        <w:rPr>
          <w:b/>
        </w:rPr>
        <w:t>Diễn giải mã nguồn:</w:t>
      </w:r>
    </w:p>
    <w:p w14:paraId="6A4B2C6B" w14:textId="77777777" w:rsidR="00FD1950" w:rsidRDefault="00554659">
      <w:r>
        <w:lastRenderedPageBreak/>
        <w:t>Trang SSR dùng template `backend/src/main/resources/templates/workspace/admin-credentials.html`. Controller/handler liên quan: `backend/src/main/java/com/edtech/platform/**/web/AdminCredentialsPageController.java`.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60F3F6AF" w14:textId="77777777" w:rsidR="00FD1950" w:rsidRDefault="00554659">
      <w:r>
        <w:t>Quyền và an toàn: Session/role guard chặn vai trò không phù hợp; mọi đọc/ghi dữ liệu cá nhân phải kiểm tra quyền sở hữu phía backend.</w:t>
      </w:r>
    </w:p>
    <w:p w14:paraId="0A4B9469" w14:textId="77777777" w:rsidR="00FD1950" w:rsidRDefault="00554659">
      <w:r>
        <w:t>Bằng chứng: Ảnh giao diện được chụp trên QA local ngày 30/10/2026; đây là bằng chứng hiển thị route, không thay thế kiểm thử nghiệp vụ/acceptance.</w:t>
      </w:r>
    </w:p>
    <w:p w14:paraId="108924CA" w14:textId="77777777" w:rsidR="00FD1950" w:rsidRDefault="00554659">
      <w:r>
        <w:br w:type="page"/>
      </w:r>
    </w:p>
    <w:p w14:paraId="78550609" w14:textId="77777777" w:rsidR="00FD1950" w:rsidRDefault="00554659">
      <w:pPr>
        <w:pStyle w:val="Heading2"/>
        <w:spacing w:before="120" w:after="100" w:line="240" w:lineRule="auto"/>
      </w:pPr>
      <w:bookmarkStart w:id="223" w:name="_Toc244286396"/>
      <w:r>
        <w:rPr>
          <w:rFonts w:ascii="Times New Roman" w:eastAsia="Times New Roman" w:hAnsi="Times New Roman"/>
        </w:rPr>
        <w:lastRenderedPageBreak/>
        <w:t>4.4.5. Admin · Subjects — /admin/subjects</w:t>
      </w:r>
      <w:bookmarkEnd w:id="223"/>
    </w:p>
    <w:p w14:paraId="70D5915C" w14:textId="77777777" w:rsidR="00FD1950" w:rsidRDefault="00554659">
      <w:r>
        <w:t>Mục đích: SSR duyệt đề xuất môn học, approve/reject POST+CSRF+PRG, Guest redirect, Student 403.</w:t>
      </w:r>
    </w:p>
    <w:p w14:paraId="4C366DA2" w14:textId="77777777" w:rsidR="00FD1950" w:rsidRDefault="00554659">
      <w:pPr>
        <w:spacing w:after="40"/>
      </w:pPr>
      <w:r>
        <w:rPr>
          <w:b/>
        </w:rPr>
        <w:t>Vai trò: Admin | Trạng thái tài liệu: Hoàn thành</w:t>
      </w:r>
    </w:p>
    <w:p w14:paraId="5F18B964"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528D0D7D" w14:textId="77777777" w:rsidR="00FD1950" w:rsidRDefault="00554659">
      <w:r>
        <w:rPr>
          <w:noProof/>
        </w:rPr>
        <w:drawing>
          <wp:inline distT="0" distB="0" distL="0" distR="0" wp14:anchorId="0CEFF6C4" wp14:editId="6CDA6EA7">
            <wp:extent cx="5257800" cy="365125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_subjects.png"/>
                    <pic:cNvPicPr/>
                  </pic:nvPicPr>
                  <pic:blipFill>
                    <a:blip r:embed="rId137"/>
                    <a:stretch>
                      <a:fillRect/>
                    </a:stretch>
                  </pic:blipFill>
                  <pic:spPr>
                    <a:xfrm>
                      <a:off x="0" y="0"/>
                      <a:ext cx="5257800" cy="3651250"/>
                    </a:xfrm>
                    <a:prstGeom prst="rect">
                      <a:avLst/>
                    </a:prstGeom>
                  </pic:spPr>
                </pic:pic>
              </a:graphicData>
            </a:graphic>
          </wp:inline>
        </w:drawing>
      </w:r>
    </w:p>
    <w:p w14:paraId="084B5E4A" w14:textId="79D2F86E" w:rsidR="00FD1950" w:rsidRDefault="00554659">
      <w:pPr>
        <w:pStyle w:val="Caption"/>
        <w:keepLines/>
        <w:spacing w:before="20"/>
        <w:jc w:val="center"/>
      </w:pPr>
      <w:bookmarkStart w:id="224" w:name="_Toc244286561"/>
      <w:r>
        <w:rPr>
          <w:b w:val="0"/>
        </w:rPr>
        <w:t xml:space="preserve">Hình </w:t>
      </w:r>
      <w:fldSimple w:instr=" SEQ Hình ">
        <w:r w:rsidR="00035AF7">
          <w:rPr>
            <w:noProof/>
          </w:rPr>
          <w:t>130</w:t>
        </w:r>
      </w:fldSimple>
      <w:r>
        <w:rPr>
          <w:b w:val="0"/>
        </w:rPr>
        <w:t xml:space="preserve"> — Giao diện Admin · Subjects tại /admin/subjects — QA local, desktop 1440 × 1000, ngày 30/10/2026; nhóm admin.</w:t>
      </w:r>
      <w:bookmarkEnd w:id="224"/>
    </w:p>
    <w:p w14:paraId="4256C1BA" w14:textId="77777777" w:rsidR="00FD1950" w:rsidRDefault="00554659">
      <w:r>
        <w:rPr>
          <w:noProof/>
        </w:rPr>
        <w:drawing>
          <wp:inline distT="0" distB="0" distL="0" distR="0" wp14:anchorId="12D3F861" wp14:editId="68EC5084">
            <wp:extent cx="5257800" cy="245364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64.png"/>
                    <pic:cNvPicPr/>
                  </pic:nvPicPr>
                  <pic:blipFill>
                    <a:blip r:embed="rId138"/>
                    <a:stretch>
                      <a:fillRect/>
                    </a:stretch>
                  </pic:blipFill>
                  <pic:spPr>
                    <a:xfrm>
                      <a:off x="0" y="0"/>
                      <a:ext cx="5257800" cy="2453640"/>
                    </a:xfrm>
                    <a:prstGeom prst="rect">
                      <a:avLst/>
                    </a:prstGeom>
                  </pic:spPr>
                </pic:pic>
              </a:graphicData>
            </a:graphic>
          </wp:inline>
        </w:drawing>
      </w:r>
    </w:p>
    <w:p w14:paraId="1552CE3F" w14:textId="4116CD3C" w:rsidR="00FD1950" w:rsidRDefault="00554659">
      <w:pPr>
        <w:pStyle w:val="Caption"/>
        <w:keepLines/>
        <w:spacing w:before="20"/>
        <w:jc w:val="center"/>
      </w:pPr>
      <w:bookmarkStart w:id="225" w:name="_Toc244286562"/>
      <w:r>
        <w:rPr>
          <w:b w:val="0"/>
        </w:rPr>
        <w:t xml:space="preserve">Hình </w:t>
      </w:r>
      <w:fldSimple w:instr=" SEQ Hình ">
        <w:r w:rsidR="00035AF7">
          <w:rPr>
            <w:noProof/>
          </w:rPr>
          <w:t>131</w:t>
        </w:r>
      </w:fldSimple>
      <w:r>
        <w:rPr>
          <w:b w:val="0"/>
        </w:rPr>
        <w:t xml:space="preserve"> — Sơ đồ hoạt động của chức năng Admin · Subjects.</w:t>
      </w:r>
      <w:bookmarkEnd w:id="225"/>
    </w:p>
    <w:p w14:paraId="24BEF9EA" w14:textId="77777777" w:rsidR="00FD1950" w:rsidRDefault="00554659">
      <w:pPr>
        <w:spacing w:after="40"/>
      </w:pPr>
      <w:r>
        <w:rPr>
          <w:b/>
        </w:rPr>
        <w:t>Diễn giải mã nguồn:</w:t>
      </w:r>
    </w:p>
    <w:p w14:paraId="4D86543C" w14:textId="77777777" w:rsidR="00FD1950" w:rsidRDefault="00554659">
      <w:r>
        <w:lastRenderedPageBreak/>
        <w:t>Trang SSR dùng template `backend/src/main/resources/templates/workspace/admin-subjects.html`. Controller/handler liên quan: `backend/src/main/java/com/edtech/platform/**/web/AdminSubjectsPageController.java`.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355A4D8D" w14:textId="77777777" w:rsidR="00FD1950" w:rsidRDefault="00554659">
      <w:r>
        <w:t>Quyền và an toàn: Session/role guard chặn vai trò không phù hợp; mọi đọc/ghi dữ liệu cá nhân phải kiểm tra quyền sở hữu phía backend.</w:t>
      </w:r>
    </w:p>
    <w:p w14:paraId="645DE633" w14:textId="77777777" w:rsidR="00FD1950" w:rsidRDefault="00554659">
      <w:r>
        <w:t>Bằng chứng: Ảnh giao diện được chụp trên QA local ngày 30/10/2026; đây là bằng chứng hiển thị route, không thay thế kiểm thử nghiệp vụ/acceptance.</w:t>
      </w:r>
    </w:p>
    <w:p w14:paraId="0155136A" w14:textId="77777777" w:rsidR="00FD1950" w:rsidRDefault="00554659">
      <w:r>
        <w:br w:type="page"/>
      </w:r>
    </w:p>
    <w:p w14:paraId="37D677AA" w14:textId="77777777" w:rsidR="00FD1950" w:rsidRDefault="00554659">
      <w:pPr>
        <w:pStyle w:val="Heading2"/>
        <w:spacing w:before="120" w:after="100" w:line="240" w:lineRule="auto"/>
      </w:pPr>
      <w:bookmarkStart w:id="226" w:name="_Toc244286397"/>
      <w:r>
        <w:rPr>
          <w:rFonts w:ascii="Times New Roman" w:eastAsia="Times New Roman" w:hAnsi="Times New Roman"/>
        </w:rPr>
        <w:lastRenderedPageBreak/>
        <w:t>4.4.6. Admin · Users — /admin/users</w:t>
      </w:r>
      <w:bookmarkEnd w:id="226"/>
    </w:p>
    <w:p w14:paraId="39B98A67" w14:textId="77777777" w:rsidR="00FD1950" w:rsidRDefault="00554659">
      <w:r>
        <w:t>Mục đích: SSR danh bạ người dùng, lọc, khóa/mở tài khoản POST+CSRF+PRG, link audit logs, Guest redirect, Student 403.</w:t>
      </w:r>
    </w:p>
    <w:p w14:paraId="1DFF67F6" w14:textId="77777777" w:rsidR="00FD1950" w:rsidRDefault="00554659">
      <w:pPr>
        <w:spacing w:after="40"/>
      </w:pPr>
      <w:r>
        <w:rPr>
          <w:b/>
        </w:rPr>
        <w:t>Vai trò: Admin | Trạng thái tài liệu: Hoàn thành</w:t>
      </w:r>
    </w:p>
    <w:p w14:paraId="6A441A56"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51B34A81" w14:textId="77777777" w:rsidR="00FD1950" w:rsidRDefault="00554659">
      <w:r>
        <w:rPr>
          <w:noProof/>
        </w:rPr>
        <w:drawing>
          <wp:inline distT="0" distB="0" distL="0" distR="0" wp14:anchorId="4CD9C965" wp14:editId="5A1001AE">
            <wp:extent cx="5257800" cy="365125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_users.png"/>
                    <pic:cNvPicPr/>
                  </pic:nvPicPr>
                  <pic:blipFill>
                    <a:blip r:embed="rId139"/>
                    <a:stretch>
                      <a:fillRect/>
                    </a:stretch>
                  </pic:blipFill>
                  <pic:spPr>
                    <a:xfrm>
                      <a:off x="0" y="0"/>
                      <a:ext cx="5257800" cy="3651250"/>
                    </a:xfrm>
                    <a:prstGeom prst="rect">
                      <a:avLst/>
                    </a:prstGeom>
                  </pic:spPr>
                </pic:pic>
              </a:graphicData>
            </a:graphic>
          </wp:inline>
        </w:drawing>
      </w:r>
    </w:p>
    <w:p w14:paraId="663E1AF7" w14:textId="12B734F8" w:rsidR="00FD1950" w:rsidRDefault="00554659">
      <w:pPr>
        <w:pStyle w:val="Caption"/>
        <w:keepLines/>
        <w:spacing w:before="20"/>
        <w:jc w:val="center"/>
      </w:pPr>
      <w:bookmarkStart w:id="227" w:name="_Toc244286563"/>
      <w:r>
        <w:rPr>
          <w:b w:val="0"/>
        </w:rPr>
        <w:t xml:space="preserve">Hình </w:t>
      </w:r>
      <w:fldSimple w:instr=" SEQ Hình ">
        <w:r w:rsidR="00035AF7">
          <w:rPr>
            <w:noProof/>
          </w:rPr>
          <w:t>132</w:t>
        </w:r>
      </w:fldSimple>
      <w:r>
        <w:rPr>
          <w:b w:val="0"/>
        </w:rPr>
        <w:t xml:space="preserve"> — Giao diện Admin · Users tại /admin/users — QA local, desktop 1440 × 1000, ngày 30/10/2026; nhóm admin.</w:t>
      </w:r>
      <w:bookmarkEnd w:id="227"/>
    </w:p>
    <w:p w14:paraId="6CDF3938" w14:textId="77777777" w:rsidR="00FD1950" w:rsidRDefault="00554659">
      <w:r>
        <w:rPr>
          <w:noProof/>
        </w:rPr>
        <w:drawing>
          <wp:inline distT="0" distB="0" distL="0" distR="0" wp14:anchorId="331D4FD2" wp14:editId="068BFC71">
            <wp:extent cx="5257800" cy="245364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65.png"/>
                    <pic:cNvPicPr/>
                  </pic:nvPicPr>
                  <pic:blipFill>
                    <a:blip r:embed="rId140"/>
                    <a:stretch>
                      <a:fillRect/>
                    </a:stretch>
                  </pic:blipFill>
                  <pic:spPr>
                    <a:xfrm>
                      <a:off x="0" y="0"/>
                      <a:ext cx="5257800" cy="2453640"/>
                    </a:xfrm>
                    <a:prstGeom prst="rect">
                      <a:avLst/>
                    </a:prstGeom>
                  </pic:spPr>
                </pic:pic>
              </a:graphicData>
            </a:graphic>
          </wp:inline>
        </w:drawing>
      </w:r>
    </w:p>
    <w:p w14:paraId="4AA31B0B" w14:textId="22806D41" w:rsidR="00FD1950" w:rsidRDefault="00554659">
      <w:pPr>
        <w:pStyle w:val="Caption"/>
        <w:keepLines/>
        <w:spacing w:before="20"/>
        <w:jc w:val="center"/>
      </w:pPr>
      <w:bookmarkStart w:id="228" w:name="_Toc244286564"/>
      <w:r>
        <w:rPr>
          <w:b w:val="0"/>
        </w:rPr>
        <w:t xml:space="preserve">Hình </w:t>
      </w:r>
      <w:fldSimple w:instr=" SEQ Hình ">
        <w:r w:rsidR="00035AF7">
          <w:rPr>
            <w:noProof/>
          </w:rPr>
          <w:t>133</w:t>
        </w:r>
      </w:fldSimple>
      <w:r>
        <w:rPr>
          <w:b w:val="0"/>
        </w:rPr>
        <w:t xml:space="preserve"> — Sơ đồ hoạt động của chức năng Admin · Users.</w:t>
      </w:r>
      <w:bookmarkEnd w:id="228"/>
    </w:p>
    <w:p w14:paraId="6E515F04" w14:textId="77777777" w:rsidR="00FD1950" w:rsidRDefault="00554659">
      <w:pPr>
        <w:spacing w:after="40"/>
      </w:pPr>
      <w:r>
        <w:rPr>
          <w:b/>
        </w:rPr>
        <w:t>Diễn giải mã nguồn:</w:t>
      </w:r>
    </w:p>
    <w:p w14:paraId="42B71D7B" w14:textId="77777777" w:rsidR="00FD1950" w:rsidRDefault="00554659">
      <w:r>
        <w:lastRenderedPageBreak/>
        <w:t>Trang SSR dùng template `backend/src/main/resources/templates/workspace/admin-users.html`. Controller/handler liên quan: `backend/src/main/java/com/edtech/platform/**/web/AdminUsersPageController.java`.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05F2C96F" w14:textId="77777777" w:rsidR="00FD1950" w:rsidRDefault="00554659">
      <w:r>
        <w:t>Quyền và an toàn: Session/role guard chặn vai trò không phù hợp; mọi đọc/ghi dữ liệu cá nhân phải kiểm tra quyền sở hữu phía backend.</w:t>
      </w:r>
    </w:p>
    <w:p w14:paraId="4E266151" w14:textId="77777777" w:rsidR="00FD1950" w:rsidRDefault="00554659">
      <w:r>
        <w:t>Bằng chứng: Ảnh giao diện được chụp trên QA local ngày 30/10/2026; đây là bằng chứng hiển thị route, không thay thế kiểm thử nghiệp vụ/acceptance.</w:t>
      </w:r>
    </w:p>
    <w:p w14:paraId="317050E5" w14:textId="77777777" w:rsidR="00FD1950" w:rsidRDefault="00554659">
      <w:r>
        <w:br w:type="page"/>
      </w:r>
    </w:p>
    <w:p w14:paraId="3CDC2D52" w14:textId="77777777" w:rsidR="00FD1950" w:rsidRDefault="00554659">
      <w:pPr>
        <w:pStyle w:val="Heading2"/>
        <w:spacing w:before="120" w:after="100" w:line="240" w:lineRule="auto"/>
      </w:pPr>
      <w:bookmarkStart w:id="229" w:name="_Toc244286398"/>
      <w:r>
        <w:rPr>
          <w:rFonts w:ascii="Times New Roman" w:eastAsia="Times New Roman" w:hAnsi="Times New Roman"/>
        </w:rPr>
        <w:lastRenderedPageBreak/>
        <w:t>4.4.7. Admin · Refunds — /admin/refunds</w:t>
      </w:r>
      <w:bookmarkEnd w:id="229"/>
    </w:p>
    <w:p w14:paraId="65C36B3E" w14:textId="77777777" w:rsidR="00FD1950" w:rsidRDefault="00554659">
      <w:r>
        <w:t>Mục đích: SSR đối soát yêu cầu hoàn tiền, duyệt hoàn tiền POST+CSRF+PRG, Guest redirect, Student 403.</w:t>
      </w:r>
    </w:p>
    <w:p w14:paraId="14F61C2B" w14:textId="77777777" w:rsidR="00FD1950" w:rsidRDefault="00554659">
      <w:pPr>
        <w:spacing w:after="40"/>
      </w:pPr>
      <w:r>
        <w:rPr>
          <w:b/>
        </w:rPr>
        <w:t>Vai trò: Admin | Trạng thái tài liệu: Hoàn thành</w:t>
      </w:r>
    </w:p>
    <w:p w14:paraId="40A34DA7"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53E6C3B4" w14:textId="77777777" w:rsidR="00FD1950" w:rsidRDefault="00554659">
      <w:r>
        <w:rPr>
          <w:noProof/>
        </w:rPr>
        <w:drawing>
          <wp:inline distT="0" distB="0" distL="0" distR="0" wp14:anchorId="436023A9" wp14:editId="5A44F577">
            <wp:extent cx="5257800" cy="365125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_refunds.png"/>
                    <pic:cNvPicPr/>
                  </pic:nvPicPr>
                  <pic:blipFill>
                    <a:blip r:embed="rId141"/>
                    <a:stretch>
                      <a:fillRect/>
                    </a:stretch>
                  </pic:blipFill>
                  <pic:spPr>
                    <a:xfrm>
                      <a:off x="0" y="0"/>
                      <a:ext cx="5257800" cy="3651250"/>
                    </a:xfrm>
                    <a:prstGeom prst="rect">
                      <a:avLst/>
                    </a:prstGeom>
                  </pic:spPr>
                </pic:pic>
              </a:graphicData>
            </a:graphic>
          </wp:inline>
        </w:drawing>
      </w:r>
    </w:p>
    <w:p w14:paraId="56EEA788" w14:textId="06BE074F" w:rsidR="00FD1950" w:rsidRDefault="00554659">
      <w:pPr>
        <w:pStyle w:val="Caption"/>
        <w:keepLines/>
        <w:spacing w:before="20"/>
        <w:jc w:val="center"/>
      </w:pPr>
      <w:bookmarkStart w:id="230" w:name="_Toc244286565"/>
      <w:r>
        <w:rPr>
          <w:b w:val="0"/>
        </w:rPr>
        <w:t xml:space="preserve">Hình </w:t>
      </w:r>
      <w:fldSimple w:instr=" SEQ Hình ">
        <w:r w:rsidR="00035AF7">
          <w:rPr>
            <w:noProof/>
          </w:rPr>
          <w:t>134</w:t>
        </w:r>
      </w:fldSimple>
      <w:r>
        <w:rPr>
          <w:b w:val="0"/>
        </w:rPr>
        <w:t xml:space="preserve"> — Giao diện Admin · Refunds tại /admin/refunds — QA local, desktop 1440 × 1000, ngày 30/10/2026; nhóm admin.</w:t>
      </w:r>
      <w:bookmarkEnd w:id="230"/>
    </w:p>
    <w:p w14:paraId="7203E022" w14:textId="77777777" w:rsidR="00FD1950" w:rsidRDefault="00554659">
      <w:r>
        <w:rPr>
          <w:noProof/>
        </w:rPr>
        <w:drawing>
          <wp:inline distT="0" distB="0" distL="0" distR="0" wp14:anchorId="2289C5BA" wp14:editId="1A732ED7">
            <wp:extent cx="5257800" cy="245364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66.png"/>
                    <pic:cNvPicPr/>
                  </pic:nvPicPr>
                  <pic:blipFill>
                    <a:blip r:embed="rId142"/>
                    <a:stretch>
                      <a:fillRect/>
                    </a:stretch>
                  </pic:blipFill>
                  <pic:spPr>
                    <a:xfrm>
                      <a:off x="0" y="0"/>
                      <a:ext cx="5257800" cy="2453640"/>
                    </a:xfrm>
                    <a:prstGeom prst="rect">
                      <a:avLst/>
                    </a:prstGeom>
                  </pic:spPr>
                </pic:pic>
              </a:graphicData>
            </a:graphic>
          </wp:inline>
        </w:drawing>
      </w:r>
    </w:p>
    <w:p w14:paraId="19BA5F75" w14:textId="66345864" w:rsidR="00FD1950" w:rsidRDefault="00554659">
      <w:pPr>
        <w:pStyle w:val="Caption"/>
        <w:keepLines/>
        <w:spacing w:before="20"/>
        <w:jc w:val="center"/>
      </w:pPr>
      <w:bookmarkStart w:id="231" w:name="_Toc244286566"/>
      <w:r>
        <w:rPr>
          <w:b w:val="0"/>
        </w:rPr>
        <w:t xml:space="preserve">Hình </w:t>
      </w:r>
      <w:fldSimple w:instr=" SEQ Hình ">
        <w:r w:rsidR="00035AF7">
          <w:rPr>
            <w:noProof/>
          </w:rPr>
          <w:t>135</w:t>
        </w:r>
      </w:fldSimple>
      <w:r>
        <w:rPr>
          <w:b w:val="0"/>
        </w:rPr>
        <w:t xml:space="preserve"> — Sơ đồ hoạt động của chức năng Admin · Refunds.</w:t>
      </w:r>
      <w:bookmarkEnd w:id="231"/>
    </w:p>
    <w:p w14:paraId="1DECBC96" w14:textId="77777777" w:rsidR="00FD1950" w:rsidRDefault="00554659">
      <w:pPr>
        <w:spacing w:after="40"/>
      </w:pPr>
      <w:r>
        <w:rPr>
          <w:b/>
        </w:rPr>
        <w:t>Diễn giải mã nguồn:</w:t>
      </w:r>
    </w:p>
    <w:p w14:paraId="1E0B78FF" w14:textId="77777777" w:rsidR="00FD1950" w:rsidRDefault="00554659">
      <w:r>
        <w:lastRenderedPageBreak/>
        <w:t>Trang SSR dùng template `backend/src/main/resources/templates/workspace/admin-refunds.html`. Controller/handler liên quan: `backend/src/main/java/com/edtech/platform/**/web/AdminRefundsPageController.java`.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392D9273" w14:textId="77777777" w:rsidR="00FD1950" w:rsidRDefault="00554659">
      <w:r>
        <w:t>Quyền và an toàn: Session/role guard chặn vai trò không phù hợp; mọi đọc/ghi dữ liệu cá nhân phải kiểm tra quyền sở hữu phía backend.</w:t>
      </w:r>
    </w:p>
    <w:p w14:paraId="24580804" w14:textId="77777777" w:rsidR="00FD1950" w:rsidRDefault="00554659">
      <w:r>
        <w:t>Bằng chứng: Ảnh giao diện được chụp trên QA local ngày 30/10/2026; đây là bằng chứng hiển thị route, không thay thế kiểm thử nghiệp vụ/acceptance.</w:t>
      </w:r>
    </w:p>
    <w:p w14:paraId="60384ACE" w14:textId="77777777" w:rsidR="00FD1950" w:rsidRDefault="00554659">
      <w:r>
        <w:br w:type="page"/>
      </w:r>
    </w:p>
    <w:p w14:paraId="6A9ABA5E" w14:textId="77777777" w:rsidR="00FD1950" w:rsidRDefault="00554659">
      <w:pPr>
        <w:pStyle w:val="Heading2"/>
        <w:spacing w:before="120" w:after="100" w:line="240" w:lineRule="auto"/>
      </w:pPr>
      <w:bookmarkStart w:id="232" w:name="_Toc244286399"/>
      <w:r>
        <w:rPr>
          <w:rFonts w:ascii="Times New Roman" w:eastAsia="Times New Roman" w:hAnsi="Times New Roman"/>
        </w:rPr>
        <w:lastRenderedPageBreak/>
        <w:t>4.4.8. Admin · Extensions — /admin/extensions</w:t>
      </w:r>
      <w:bookmarkEnd w:id="232"/>
    </w:p>
    <w:p w14:paraId="4CEC99D0" w14:textId="77777777" w:rsidR="00FD1950" w:rsidRDefault="00554659">
      <w:r>
        <w:t>Mục đích: SSR duyệt gia hạn khóa học, approve/reject POST+CSRF+PRG, Guest redirect, Student 403.</w:t>
      </w:r>
    </w:p>
    <w:p w14:paraId="2BD5AF75" w14:textId="77777777" w:rsidR="00FD1950" w:rsidRDefault="00554659">
      <w:pPr>
        <w:spacing w:after="40"/>
      </w:pPr>
      <w:r>
        <w:rPr>
          <w:b/>
        </w:rPr>
        <w:t>Vai trò: Admin | Trạng thái tài liệu: Hoàn thành</w:t>
      </w:r>
    </w:p>
    <w:p w14:paraId="3FB8EEC0"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34AC0E06" w14:textId="77777777" w:rsidR="00FD1950" w:rsidRDefault="00554659">
      <w:r>
        <w:rPr>
          <w:noProof/>
        </w:rPr>
        <w:drawing>
          <wp:inline distT="0" distB="0" distL="0" distR="0" wp14:anchorId="4FD89F68" wp14:editId="4468468D">
            <wp:extent cx="5257800" cy="365125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_extensions.png"/>
                    <pic:cNvPicPr/>
                  </pic:nvPicPr>
                  <pic:blipFill>
                    <a:blip r:embed="rId143"/>
                    <a:stretch>
                      <a:fillRect/>
                    </a:stretch>
                  </pic:blipFill>
                  <pic:spPr>
                    <a:xfrm>
                      <a:off x="0" y="0"/>
                      <a:ext cx="5257800" cy="3651250"/>
                    </a:xfrm>
                    <a:prstGeom prst="rect">
                      <a:avLst/>
                    </a:prstGeom>
                  </pic:spPr>
                </pic:pic>
              </a:graphicData>
            </a:graphic>
          </wp:inline>
        </w:drawing>
      </w:r>
    </w:p>
    <w:p w14:paraId="47A2C097" w14:textId="22A8F1EC" w:rsidR="00FD1950" w:rsidRDefault="00554659">
      <w:pPr>
        <w:pStyle w:val="Caption"/>
        <w:keepLines/>
        <w:spacing w:before="20"/>
        <w:jc w:val="center"/>
      </w:pPr>
      <w:bookmarkStart w:id="233" w:name="_Toc244286567"/>
      <w:r>
        <w:rPr>
          <w:b w:val="0"/>
        </w:rPr>
        <w:t xml:space="preserve">Hình </w:t>
      </w:r>
      <w:fldSimple w:instr=" SEQ Hình ">
        <w:r w:rsidR="00035AF7">
          <w:rPr>
            <w:noProof/>
          </w:rPr>
          <w:t>136</w:t>
        </w:r>
      </w:fldSimple>
      <w:r>
        <w:rPr>
          <w:b w:val="0"/>
        </w:rPr>
        <w:t xml:space="preserve"> — Giao diện Admin · Extensions tại /admin/extensions — QA local, desktop 1440 × 1000, ngày 30/10/2026; nhóm admin.</w:t>
      </w:r>
      <w:bookmarkEnd w:id="233"/>
    </w:p>
    <w:p w14:paraId="60C0FB11" w14:textId="77777777" w:rsidR="00FD1950" w:rsidRDefault="00554659">
      <w:r>
        <w:rPr>
          <w:noProof/>
        </w:rPr>
        <w:drawing>
          <wp:inline distT="0" distB="0" distL="0" distR="0" wp14:anchorId="6F676D08" wp14:editId="6DCEB5A1">
            <wp:extent cx="5257800" cy="245364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67.png"/>
                    <pic:cNvPicPr/>
                  </pic:nvPicPr>
                  <pic:blipFill>
                    <a:blip r:embed="rId144"/>
                    <a:stretch>
                      <a:fillRect/>
                    </a:stretch>
                  </pic:blipFill>
                  <pic:spPr>
                    <a:xfrm>
                      <a:off x="0" y="0"/>
                      <a:ext cx="5257800" cy="2453640"/>
                    </a:xfrm>
                    <a:prstGeom prst="rect">
                      <a:avLst/>
                    </a:prstGeom>
                  </pic:spPr>
                </pic:pic>
              </a:graphicData>
            </a:graphic>
          </wp:inline>
        </w:drawing>
      </w:r>
    </w:p>
    <w:p w14:paraId="666CB7B4" w14:textId="629CC17F" w:rsidR="00FD1950" w:rsidRDefault="00554659">
      <w:pPr>
        <w:pStyle w:val="Caption"/>
        <w:keepLines/>
        <w:spacing w:before="20"/>
        <w:jc w:val="center"/>
      </w:pPr>
      <w:bookmarkStart w:id="234" w:name="_Toc244286568"/>
      <w:r>
        <w:rPr>
          <w:b w:val="0"/>
        </w:rPr>
        <w:t xml:space="preserve">Hình </w:t>
      </w:r>
      <w:fldSimple w:instr=" SEQ Hình ">
        <w:r w:rsidR="00035AF7">
          <w:rPr>
            <w:noProof/>
          </w:rPr>
          <w:t>137</w:t>
        </w:r>
      </w:fldSimple>
      <w:r>
        <w:rPr>
          <w:b w:val="0"/>
        </w:rPr>
        <w:t xml:space="preserve"> — Sơ đồ hoạt động của chức năng Admin · Extensions.</w:t>
      </w:r>
      <w:bookmarkEnd w:id="234"/>
    </w:p>
    <w:p w14:paraId="73D0703F" w14:textId="77777777" w:rsidR="00FD1950" w:rsidRDefault="00554659">
      <w:pPr>
        <w:spacing w:after="40"/>
      </w:pPr>
      <w:r>
        <w:rPr>
          <w:b/>
        </w:rPr>
        <w:t>Diễn giải mã nguồn:</w:t>
      </w:r>
    </w:p>
    <w:p w14:paraId="1E6F0465" w14:textId="77777777" w:rsidR="00FD1950" w:rsidRDefault="00554659">
      <w:r>
        <w:lastRenderedPageBreak/>
        <w:t>Trang SSR dùng template `backend/src/main/resources/templates/workspace/admin-extensions.html`. Controller/handler liên quan: `backend/src/main/java/com/edtech/platform/**/web/AdminExtensionsPageController.java`.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24085290" w14:textId="77777777" w:rsidR="00FD1950" w:rsidRDefault="00554659">
      <w:r>
        <w:t>Quyền và an toàn: Session/role guard chặn vai trò không phù hợp; mọi đọc/ghi dữ liệu cá nhân phải kiểm tra quyền sở hữu phía backend.</w:t>
      </w:r>
    </w:p>
    <w:p w14:paraId="6E5416CE" w14:textId="77777777" w:rsidR="00FD1950" w:rsidRDefault="00554659">
      <w:r>
        <w:t>Bằng chứng: Ảnh giao diện được chụp trên QA local ngày 30/10/2026; đây là bằng chứng hiển thị route, không thay thế kiểm thử nghiệp vụ/acceptance.</w:t>
      </w:r>
    </w:p>
    <w:p w14:paraId="2AFBDB64" w14:textId="77777777" w:rsidR="00FD1950" w:rsidRDefault="00554659">
      <w:r>
        <w:br w:type="page"/>
      </w:r>
    </w:p>
    <w:p w14:paraId="1B1C5D3A" w14:textId="77777777" w:rsidR="00FD1950" w:rsidRDefault="00554659">
      <w:pPr>
        <w:pStyle w:val="Heading2"/>
        <w:spacing w:before="120" w:after="100" w:line="240" w:lineRule="auto"/>
      </w:pPr>
      <w:bookmarkStart w:id="235" w:name="_Toc244286400"/>
      <w:r>
        <w:rPr>
          <w:rFonts w:ascii="Times New Roman" w:eastAsia="Times New Roman" w:hAnsi="Times New Roman"/>
        </w:rPr>
        <w:lastRenderedPageBreak/>
        <w:t>4.4.9. Admin · Payouts — /admin/payouts</w:t>
      </w:r>
      <w:bookmarkEnd w:id="235"/>
    </w:p>
    <w:p w14:paraId="2A314201" w14:textId="77777777" w:rsidR="00FD1950" w:rsidRDefault="00554659">
      <w:r>
        <w:t>Mục đích: SSR duyệt lệnh chi trả cho gia sư, xác nhận chuyển khoản POST+CSRF+PRG, Guest redirect, Student 403.</w:t>
      </w:r>
    </w:p>
    <w:p w14:paraId="3EBDE23A" w14:textId="77777777" w:rsidR="00FD1950" w:rsidRDefault="00554659">
      <w:pPr>
        <w:spacing w:after="40"/>
      </w:pPr>
      <w:r>
        <w:rPr>
          <w:b/>
        </w:rPr>
        <w:t>Vai trò: Admin | Trạng thái tài liệu: Hoàn thành</w:t>
      </w:r>
    </w:p>
    <w:p w14:paraId="159C97F3"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337E06B1" w14:textId="77777777" w:rsidR="00FD1950" w:rsidRDefault="00554659">
      <w:r>
        <w:rPr>
          <w:noProof/>
        </w:rPr>
        <w:drawing>
          <wp:inline distT="0" distB="0" distL="0" distR="0" wp14:anchorId="2E1AC6B8" wp14:editId="5446439B">
            <wp:extent cx="5257800" cy="365125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_payouts.png"/>
                    <pic:cNvPicPr/>
                  </pic:nvPicPr>
                  <pic:blipFill>
                    <a:blip r:embed="rId145"/>
                    <a:stretch>
                      <a:fillRect/>
                    </a:stretch>
                  </pic:blipFill>
                  <pic:spPr>
                    <a:xfrm>
                      <a:off x="0" y="0"/>
                      <a:ext cx="5257800" cy="3651250"/>
                    </a:xfrm>
                    <a:prstGeom prst="rect">
                      <a:avLst/>
                    </a:prstGeom>
                  </pic:spPr>
                </pic:pic>
              </a:graphicData>
            </a:graphic>
          </wp:inline>
        </w:drawing>
      </w:r>
    </w:p>
    <w:p w14:paraId="04D37DBC" w14:textId="5C3E3AA2" w:rsidR="00FD1950" w:rsidRDefault="00554659">
      <w:pPr>
        <w:pStyle w:val="Caption"/>
        <w:keepLines/>
        <w:spacing w:before="20"/>
        <w:jc w:val="center"/>
      </w:pPr>
      <w:bookmarkStart w:id="236" w:name="_Toc244286569"/>
      <w:r>
        <w:rPr>
          <w:b w:val="0"/>
        </w:rPr>
        <w:t xml:space="preserve">Hình </w:t>
      </w:r>
      <w:fldSimple w:instr=" SEQ Hình ">
        <w:r w:rsidR="00035AF7">
          <w:rPr>
            <w:noProof/>
          </w:rPr>
          <w:t>138</w:t>
        </w:r>
      </w:fldSimple>
      <w:r>
        <w:rPr>
          <w:b w:val="0"/>
        </w:rPr>
        <w:t xml:space="preserve"> — Giao diện Admin · Payouts tại /admin/payouts — QA local, desktop 1440 × 1000, ngày 30/10/2026; nhóm admin.</w:t>
      </w:r>
      <w:bookmarkEnd w:id="236"/>
    </w:p>
    <w:p w14:paraId="3A7F2516" w14:textId="77777777" w:rsidR="00FD1950" w:rsidRDefault="00554659">
      <w:r>
        <w:rPr>
          <w:noProof/>
        </w:rPr>
        <w:drawing>
          <wp:inline distT="0" distB="0" distL="0" distR="0" wp14:anchorId="269C6515" wp14:editId="58DE8CF3">
            <wp:extent cx="5257800" cy="245364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68.png"/>
                    <pic:cNvPicPr/>
                  </pic:nvPicPr>
                  <pic:blipFill>
                    <a:blip r:embed="rId146"/>
                    <a:stretch>
                      <a:fillRect/>
                    </a:stretch>
                  </pic:blipFill>
                  <pic:spPr>
                    <a:xfrm>
                      <a:off x="0" y="0"/>
                      <a:ext cx="5257800" cy="2453640"/>
                    </a:xfrm>
                    <a:prstGeom prst="rect">
                      <a:avLst/>
                    </a:prstGeom>
                  </pic:spPr>
                </pic:pic>
              </a:graphicData>
            </a:graphic>
          </wp:inline>
        </w:drawing>
      </w:r>
    </w:p>
    <w:p w14:paraId="3ABE85E6" w14:textId="1D9027CB" w:rsidR="00FD1950" w:rsidRDefault="00554659">
      <w:pPr>
        <w:pStyle w:val="Caption"/>
        <w:keepLines/>
        <w:spacing w:before="20"/>
        <w:jc w:val="center"/>
      </w:pPr>
      <w:bookmarkStart w:id="237" w:name="_Toc244286570"/>
      <w:r>
        <w:rPr>
          <w:b w:val="0"/>
        </w:rPr>
        <w:t xml:space="preserve">Hình </w:t>
      </w:r>
      <w:fldSimple w:instr=" SEQ Hình ">
        <w:r w:rsidR="00035AF7">
          <w:rPr>
            <w:noProof/>
          </w:rPr>
          <w:t>139</w:t>
        </w:r>
      </w:fldSimple>
      <w:r>
        <w:rPr>
          <w:b w:val="0"/>
        </w:rPr>
        <w:t xml:space="preserve"> — Sơ đồ hoạt động của chức năng Admin · Payouts.</w:t>
      </w:r>
      <w:bookmarkEnd w:id="237"/>
    </w:p>
    <w:p w14:paraId="3A239847" w14:textId="77777777" w:rsidR="00FD1950" w:rsidRDefault="00554659">
      <w:pPr>
        <w:spacing w:after="40"/>
      </w:pPr>
      <w:r>
        <w:rPr>
          <w:b/>
        </w:rPr>
        <w:t>Diễn giải mã nguồn:</w:t>
      </w:r>
    </w:p>
    <w:p w14:paraId="0295BFD4" w14:textId="77777777" w:rsidR="00FD1950" w:rsidRDefault="00554659">
      <w:r>
        <w:lastRenderedPageBreak/>
        <w:t>Trang SSR dùng template `backend/src/main/resources/templates/workspace/admin-payouts.html`. Controller/handler liên quan: `backend/src/main/java/com/edtech/platform/**/web/AdminPayoutsPageController.java`.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45ECC7EF" w14:textId="77777777" w:rsidR="00FD1950" w:rsidRDefault="00554659">
      <w:r>
        <w:t>Quyền và an toàn: Session/role guard chặn vai trò không phù hợp; mọi đọc/ghi dữ liệu cá nhân phải kiểm tra quyền sở hữu phía backend.</w:t>
      </w:r>
    </w:p>
    <w:p w14:paraId="27BF0434" w14:textId="77777777" w:rsidR="00FD1950" w:rsidRDefault="00554659">
      <w:r>
        <w:t>Bằng chứng: Ảnh giao diện được chụp trên QA local ngày 30/10/2026; đây là bằng chứng hiển thị route, không thay thế kiểm thử nghiệp vụ/acceptance.</w:t>
      </w:r>
    </w:p>
    <w:p w14:paraId="66110A57" w14:textId="77777777" w:rsidR="00FD1950" w:rsidRDefault="00554659">
      <w:r>
        <w:br w:type="page"/>
      </w:r>
    </w:p>
    <w:p w14:paraId="36C6A870" w14:textId="77777777" w:rsidR="00FD1950" w:rsidRDefault="00554659">
      <w:pPr>
        <w:pStyle w:val="Heading2"/>
        <w:spacing w:before="120" w:after="100" w:line="240" w:lineRule="auto"/>
      </w:pPr>
      <w:bookmarkStart w:id="238" w:name="_Toc244286401"/>
      <w:r>
        <w:rPr>
          <w:rFonts w:ascii="Times New Roman" w:eastAsia="Times New Roman" w:hAnsi="Times New Roman"/>
        </w:rPr>
        <w:lastRenderedPageBreak/>
        <w:t>4.4.10. Admin · Booking-Settlements — /admin/booking-settlements</w:t>
      </w:r>
      <w:bookmarkEnd w:id="238"/>
    </w:p>
    <w:p w14:paraId="7E389BB0" w14:textId="77777777" w:rsidR="00FD1950" w:rsidRDefault="00554659">
      <w:r>
        <w:t>Mục đích: SSR quyết toán buổi học, xác nhận giải ngân POST+CSRF+PRG, Guest redirect, Student 403.</w:t>
      </w:r>
    </w:p>
    <w:p w14:paraId="5CB9A852" w14:textId="77777777" w:rsidR="00FD1950" w:rsidRDefault="00554659">
      <w:pPr>
        <w:spacing w:after="40"/>
      </w:pPr>
      <w:r>
        <w:rPr>
          <w:b/>
        </w:rPr>
        <w:t>Vai trò: Admin | Trạng thái tài liệu: Hoàn thành</w:t>
      </w:r>
    </w:p>
    <w:p w14:paraId="597B3584"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66C10016" w14:textId="77777777" w:rsidR="00FD1950" w:rsidRDefault="00554659">
      <w:r>
        <w:rPr>
          <w:noProof/>
        </w:rPr>
        <w:drawing>
          <wp:inline distT="0" distB="0" distL="0" distR="0" wp14:anchorId="6CD23A90" wp14:editId="581DA2EB">
            <wp:extent cx="5257800" cy="365125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_booking-settlements.png"/>
                    <pic:cNvPicPr/>
                  </pic:nvPicPr>
                  <pic:blipFill>
                    <a:blip r:embed="rId147"/>
                    <a:stretch>
                      <a:fillRect/>
                    </a:stretch>
                  </pic:blipFill>
                  <pic:spPr>
                    <a:xfrm>
                      <a:off x="0" y="0"/>
                      <a:ext cx="5257800" cy="3651250"/>
                    </a:xfrm>
                    <a:prstGeom prst="rect">
                      <a:avLst/>
                    </a:prstGeom>
                  </pic:spPr>
                </pic:pic>
              </a:graphicData>
            </a:graphic>
          </wp:inline>
        </w:drawing>
      </w:r>
    </w:p>
    <w:p w14:paraId="152D44DB" w14:textId="210D67EF" w:rsidR="00FD1950" w:rsidRDefault="00554659">
      <w:pPr>
        <w:pStyle w:val="Caption"/>
        <w:keepLines/>
        <w:spacing w:before="20"/>
        <w:jc w:val="center"/>
      </w:pPr>
      <w:bookmarkStart w:id="239" w:name="_Toc244286571"/>
      <w:r>
        <w:rPr>
          <w:b w:val="0"/>
        </w:rPr>
        <w:t xml:space="preserve">Hình </w:t>
      </w:r>
      <w:fldSimple w:instr=" SEQ Hình ">
        <w:r w:rsidR="00035AF7">
          <w:rPr>
            <w:noProof/>
          </w:rPr>
          <w:t>140</w:t>
        </w:r>
      </w:fldSimple>
      <w:r>
        <w:rPr>
          <w:b w:val="0"/>
        </w:rPr>
        <w:t xml:space="preserve"> — Giao diện Admin · Booking-Settlements tại /admin/booking-settlements — QA local, desktop 1440 × 1000, ngày 30/10/2026; nhóm admin.</w:t>
      </w:r>
      <w:bookmarkEnd w:id="239"/>
    </w:p>
    <w:p w14:paraId="03FFC0DA" w14:textId="77777777" w:rsidR="00FD1950" w:rsidRDefault="00554659">
      <w:r>
        <w:rPr>
          <w:noProof/>
        </w:rPr>
        <w:drawing>
          <wp:inline distT="0" distB="0" distL="0" distR="0" wp14:anchorId="03FFEDE9" wp14:editId="0C56C3A3">
            <wp:extent cx="5257800" cy="245364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69.png"/>
                    <pic:cNvPicPr/>
                  </pic:nvPicPr>
                  <pic:blipFill>
                    <a:blip r:embed="rId148"/>
                    <a:stretch>
                      <a:fillRect/>
                    </a:stretch>
                  </pic:blipFill>
                  <pic:spPr>
                    <a:xfrm>
                      <a:off x="0" y="0"/>
                      <a:ext cx="5257800" cy="2453640"/>
                    </a:xfrm>
                    <a:prstGeom prst="rect">
                      <a:avLst/>
                    </a:prstGeom>
                  </pic:spPr>
                </pic:pic>
              </a:graphicData>
            </a:graphic>
          </wp:inline>
        </w:drawing>
      </w:r>
    </w:p>
    <w:p w14:paraId="059614B6" w14:textId="65451C13" w:rsidR="00FD1950" w:rsidRDefault="00554659">
      <w:pPr>
        <w:pStyle w:val="Caption"/>
        <w:keepLines/>
        <w:spacing w:before="20"/>
        <w:jc w:val="center"/>
      </w:pPr>
      <w:bookmarkStart w:id="240" w:name="_Toc244286572"/>
      <w:r>
        <w:rPr>
          <w:b w:val="0"/>
        </w:rPr>
        <w:t xml:space="preserve">Hình </w:t>
      </w:r>
      <w:fldSimple w:instr=" SEQ Hình ">
        <w:r w:rsidR="00035AF7">
          <w:rPr>
            <w:noProof/>
          </w:rPr>
          <w:t>141</w:t>
        </w:r>
      </w:fldSimple>
      <w:r>
        <w:rPr>
          <w:b w:val="0"/>
        </w:rPr>
        <w:t xml:space="preserve"> — Sơ đồ hoạt động của chức năng Admin · Booking-Settlements.</w:t>
      </w:r>
      <w:bookmarkEnd w:id="240"/>
    </w:p>
    <w:p w14:paraId="69A52F5B" w14:textId="77777777" w:rsidR="00FD1950" w:rsidRDefault="00554659">
      <w:pPr>
        <w:spacing w:after="40"/>
      </w:pPr>
      <w:r>
        <w:rPr>
          <w:b/>
        </w:rPr>
        <w:t>Diễn giải mã nguồn:</w:t>
      </w:r>
    </w:p>
    <w:p w14:paraId="01169A77" w14:textId="77777777" w:rsidR="00FD1950" w:rsidRDefault="00554659">
      <w:r>
        <w:lastRenderedPageBreak/>
        <w:t>Trang SSR dùng template `backend/src/main/resources/templates/workspace/admin-booking-settlements.html`. Controller/handler liên quan: `backend/src/main/java/com/edtech/platform/**/web/AdminBookingSettlementsPageController.java`.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5B3089FE" w14:textId="77777777" w:rsidR="00FD1950" w:rsidRDefault="00554659">
      <w:r>
        <w:t>Quyền và an toàn: Session/role guard chặn vai trò không phù hợp; mọi đọc/ghi dữ liệu cá nhân phải kiểm tra quyền sở hữu phía backend.</w:t>
      </w:r>
    </w:p>
    <w:p w14:paraId="702AA90B" w14:textId="77777777" w:rsidR="00FD1950" w:rsidRDefault="00554659">
      <w:r>
        <w:t>Bằng chứng: Ảnh giao diện được chụp trên QA local ngày 30/10/2026; đây là bằng chứng hiển thị route, không thay thế kiểm thử nghiệp vụ/acceptance.</w:t>
      </w:r>
    </w:p>
    <w:p w14:paraId="2FA3F326" w14:textId="77777777" w:rsidR="00FD1950" w:rsidRDefault="00554659">
      <w:r>
        <w:br w:type="page"/>
      </w:r>
    </w:p>
    <w:p w14:paraId="3FB3BEDD" w14:textId="77777777" w:rsidR="00FD1950" w:rsidRDefault="00554659">
      <w:pPr>
        <w:pStyle w:val="Heading2"/>
        <w:spacing w:before="120" w:after="100" w:line="240" w:lineRule="auto"/>
      </w:pPr>
      <w:bookmarkStart w:id="241" w:name="_Toc244286402"/>
      <w:r>
        <w:rPr>
          <w:rFonts w:ascii="Times New Roman" w:eastAsia="Times New Roman" w:hAnsi="Times New Roman"/>
        </w:rPr>
        <w:lastRenderedPageBreak/>
        <w:t>4.4.11. Admin · Settings — /admin/settings</w:t>
      </w:r>
      <w:bookmarkEnd w:id="241"/>
    </w:p>
    <w:p w14:paraId="6DADF7C1" w14:textId="77777777" w:rsidR="00FD1950" w:rsidRDefault="00554659">
      <w:r>
        <w:t>Mục đích: SSR cấu hình phí nền tảng, chính sách, lưu cấu hình POST+CSRF+PRG, Guest redirect, Student 403.</w:t>
      </w:r>
    </w:p>
    <w:p w14:paraId="46068E4A" w14:textId="77777777" w:rsidR="00FD1950" w:rsidRDefault="00554659">
      <w:pPr>
        <w:spacing w:after="40"/>
      </w:pPr>
      <w:r>
        <w:rPr>
          <w:b/>
        </w:rPr>
        <w:t>Vai trò: Admin | Trạng thái tài liệu: Hoàn thành</w:t>
      </w:r>
    </w:p>
    <w:p w14:paraId="048D8B5F" w14:textId="77777777" w:rsidR="00FD1950" w:rsidRDefault="00554659">
      <w:pPr>
        <w:spacing w:after="80"/>
      </w:pPr>
      <w:r>
        <w:t>Luồng chính: Người dùng mở biểu mẫu, nhập dữ liệu và gửi POST kèm CSRF. Controller nhận request theo session; service kiểm tra quyền sở hữu, trạng thái, dữ liệu/version và invariant. Nếu hợp lệ, service ghi dữ liệu trong transaction rồi redirect theo PRG; nếu không, trang giữ/hiện lỗi validation, quyền, conflict hoặc lỗi dịch vụ.</w:t>
      </w:r>
    </w:p>
    <w:p w14:paraId="452870DC" w14:textId="77777777" w:rsidR="00FD1950" w:rsidRDefault="00554659">
      <w:r>
        <w:rPr>
          <w:noProof/>
        </w:rPr>
        <w:drawing>
          <wp:inline distT="0" distB="0" distL="0" distR="0" wp14:anchorId="779BFC55" wp14:editId="362C4AF5">
            <wp:extent cx="5257800" cy="365125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_settings.png"/>
                    <pic:cNvPicPr/>
                  </pic:nvPicPr>
                  <pic:blipFill>
                    <a:blip r:embed="rId149"/>
                    <a:stretch>
                      <a:fillRect/>
                    </a:stretch>
                  </pic:blipFill>
                  <pic:spPr>
                    <a:xfrm>
                      <a:off x="0" y="0"/>
                      <a:ext cx="5257800" cy="3651250"/>
                    </a:xfrm>
                    <a:prstGeom prst="rect">
                      <a:avLst/>
                    </a:prstGeom>
                  </pic:spPr>
                </pic:pic>
              </a:graphicData>
            </a:graphic>
          </wp:inline>
        </w:drawing>
      </w:r>
    </w:p>
    <w:p w14:paraId="3B7E8E59" w14:textId="36E38F63" w:rsidR="00FD1950" w:rsidRDefault="00554659">
      <w:pPr>
        <w:pStyle w:val="Caption"/>
        <w:keepLines/>
        <w:spacing w:before="20"/>
        <w:jc w:val="center"/>
      </w:pPr>
      <w:bookmarkStart w:id="242" w:name="_Toc244286573"/>
      <w:r>
        <w:rPr>
          <w:b w:val="0"/>
        </w:rPr>
        <w:t xml:space="preserve">Hình </w:t>
      </w:r>
      <w:fldSimple w:instr=" SEQ Hình ">
        <w:r w:rsidR="00035AF7">
          <w:rPr>
            <w:noProof/>
          </w:rPr>
          <w:t>142</w:t>
        </w:r>
      </w:fldSimple>
      <w:r>
        <w:rPr>
          <w:b w:val="0"/>
        </w:rPr>
        <w:t xml:space="preserve"> — Giao diện Admin · Settings tại /admin/settings — QA local, desktop 1440 × 1000, ngày 30/10/2026; nhóm admin.</w:t>
      </w:r>
      <w:bookmarkEnd w:id="242"/>
    </w:p>
    <w:p w14:paraId="6FA7E39C" w14:textId="77777777" w:rsidR="00FD1950" w:rsidRDefault="00554659">
      <w:r>
        <w:rPr>
          <w:noProof/>
        </w:rPr>
        <w:drawing>
          <wp:inline distT="0" distB="0" distL="0" distR="0" wp14:anchorId="5C445911" wp14:editId="4519C6A1">
            <wp:extent cx="5257800" cy="245364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70.png"/>
                    <pic:cNvPicPr/>
                  </pic:nvPicPr>
                  <pic:blipFill>
                    <a:blip r:embed="rId150"/>
                    <a:stretch>
                      <a:fillRect/>
                    </a:stretch>
                  </pic:blipFill>
                  <pic:spPr>
                    <a:xfrm>
                      <a:off x="0" y="0"/>
                      <a:ext cx="5257800" cy="2453640"/>
                    </a:xfrm>
                    <a:prstGeom prst="rect">
                      <a:avLst/>
                    </a:prstGeom>
                  </pic:spPr>
                </pic:pic>
              </a:graphicData>
            </a:graphic>
          </wp:inline>
        </w:drawing>
      </w:r>
    </w:p>
    <w:p w14:paraId="16D3BE7A" w14:textId="58F43BB5" w:rsidR="00FD1950" w:rsidRDefault="00554659">
      <w:pPr>
        <w:pStyle w:val="Caption"/>
        <w:keepLines/>
        <w:spacing w:before="20"/>
        <w:jc w:val="center"/>
      </w:pPr>
      <w:bookmarkStart w:id="243" w:name="_Toc244286574"/>
      <w:r>
        <w:rPr>
          <w:b w:val="0"/>
        </w:rPr>
        <w:t xml:space="preserve">Hình </w:t>
      </w:r>
      <w:fldSimple w:instr=" SEQ Hình ">
        <w:r w:rsidR="00035AF7">
          <w:rPr>
            <w:noProof/>
          </w:rPr>
          <w:t>143</w:t>
        </w:r>
      </w:fldSimple>
      <w:r>
        <w:rPr>
          <w:b w:val="0"/>
        </w:rPr>
        <w:t xml:space="preserve"> — Sơ đồ hoạt động của chức năng Admin · Settings.</w:t>
      </w:r>
      <w:bookmarkEnd w:id="243"/>
    </w:p>
    <w:p w14:paraId="543F156D" w14:textId="77777777" w:rsidR="00FD1950" w:rsidRDefault="00554659">
      <w:pPr>
        <w:spacing w:after="40"/>
      </w:pPr>
      <w:r>
        <w:rPr>
          <w:b/>
        </w:rPr>
        <w:t>Diễn giải mã nguồn:</w:t>
      </w:r>
    </w:p>
    <w:p w14:paraId="1325DEE7" w14:textId="77777777" w:rsidR="00FD1950" w:rsidRDefault="00554659">
      <w:r>
        <w:lastRenderedPageBreak/>
        <w:t>Trang SSR dùng template `backend/src/main/resources/templates/workspace/admin-settings.html`. Controller/handler liên quan: `backend/src/main/java/com/edtech/platform/**/web/AdminSettingsPageController.java`.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2EE4F167" w14:textId="77777777" w:rsidR="00FD1950" w:rsidRDefault="00554659">
      <w:r>
        <w:t>Quyền và an toàn: Session/role guard chặn vai trò không phù hợp; mọi đọc/ghi dữ liệu cá nhân phải kiểm tra quyền sở hữu phía backend.</w:t>
      </w:r>
    </w:p>
    <w:p w14:paraId="200DB9B6" w14:textId="77777777" w:rsidR="00FD1950" w:rsidRDefault="00554659">
      <w:r>
        <w:t>Bằng chứng: Ảnh giao diện được chụp trên QA local ngày 30/10/2026; đây là bằng chứng hiển thị route, không thay thế kiểm thử nghiệp vụ/acceptance.</w:t>
      </w:r>
    </w:p>
    <w:p w14:paraId="499A44EC" w14:textId="77777777" w:rsidR="00FD1950" w:rsidRDefault="00554659">
      <w:r>
        <w:br w:type="page"/>
      </w:r>
    </w:p>
    <w:p w14:paraId="3E52E85A" w14:textId="77777777" w:rsidR="00FD1950" w:rsidRDefault="00554659">
      <w:pPr>
        <w:pStyle w:val="Heading2"/>
        <w:spacing w:before="120" w:after="100" w:line="240" w:lineRule="auto"/>
      </w:pPr>
      <w:bookmarkStart w:id="244" w:name="_Toc244286403"/>
      <w:r>
        <w:rPr>
          <w:rFonts w:ascii="Times New Roman" w:eastAsia="Times New Roman" w:hAnsi="Times New Roman"/>
        </w:rPr>
        <w:lastRenderedPageBreak/>
        <w:t>4.4.12. Admin · Audit-Logs — /admin/audit-logs</w:t>
      </w:r>
      <w:bookmarkEnd w:id="244"/>
    </w:p>
    <w:p w14:paraId="0DA89DA3" w14:textId="77777777" w:rsidR="00FD1950" w:rsidRDefault="00554659">
      <w:r>
        <w:t>Mục đích: SSR nhật ký kiểm toán hành vi quản trị, lọc theo actor/action, Guest redirect, Student 403.</w:t>
      </w:r>
    </w:p>
    <w:p w14:paraId="18B440FF" w14:textId="77777777" w:rsidR="00FD1950" w:rsidRDefault="00554659">
      <w:pPr>
        <w:spacing w:after="40"/>
      </w:pPr>
      <w:r>
        <w:rPr>
          <w:b/>
        </w:rPr>
        <w:t>Vai trò: Admin | Trạng thái tài liệu: Hoàn thành</w:t>
      </w:r>
    </w:p>
    <w:p w14:paraId="562E34C0" w14:textId="77777777" w:rsidR="00FD1950" w:rsidRDefault="00554659">
      <w:pPr>
        <w:spacing w:after="80"/>
      </w:pPr>
      <w:r>
        <w:t>Luồng chính: Người dùng mở route; backend xác thực phiên và vai trò nếu trang được bảo vệ, đọc dữ liệu qua service/facade theo quyền sở hữu, rồi render HTML SSR. Trang hiển thị dữ liệu hoặc trạng thái rỗng/lỗi; resource không thuộc người dùng được từ chối theo contract.</w:t>
      </w:r>
    </w:p>
    <w:p w14:paraId="45AA99D8" w14:textId="77777777" w:rsidR="00FD1950" w:rsidRDefault="00554659">
      <w:r>
        <w:rPr>
          <w:noProof/>
        </w:rPr>
        <w:drawing>
          <wp:inline distT="0" distB="0" distL="0" distR="0" wp14:anchorId="08E5E615" wp14:editId="76B87410">
            <wp:extent cx="5257800" cy="365125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_audit-logs.png"/>
                    <pic:cNvPicPr/>
                  </pic:nvPicPr>
                  <pic:blipFill>
                    <a:blip r:embed="rId151"/>
                    <a:stretch>
                      <a:fillRect/>
                    </a:stretch>
                  </pic:blipFill>
                  <pic:spPr>
                    <a:xfrm>
                      <a:off x="0" y="0"/>
                      <a:ext cx="5257800" cy="3651250"/>
                    </a:xfrm>
                    <a:prstGeom prst="rect">
                      <a:avLst/>
                    </a:prstGeom>
                  </pic:spPr>
                </pic:pic>
              </a:graphicData>
            </a:graphic>
          </wp:inline>
        </w:drawing>
      </w:r>
    </w:p>
    <w:p w14:paraId="3CDCC31E" w14:textId="1585AEA9" w:rsidR="00FD1950" w:rsidRDefault="00554659">
      <w:pPr>
        <w:pStyle w:val="Caption"/>
        <w:keepLines/>
        <w:spacing w:before="20"/>
        <w:jc w:val="center"/>
      </w:pPr>
      <w:bookmarkStart w:id="245" w:name="_Toc244286575"/>
      <w:r>
        <w:rPr>
          <w:b w:val="0"/>
        </w:rPr>
        <w:t xml:space="preserve">Hình </w:t>
      </w:r>
      <w:fldSimple w:instr=" SEQ Hình ">
        <w:r w:rsidR="00035AF7">
          <w:rPr>
            <w:noProof/>
          </w:rPr>
          <w:t>144</w:t>
        </w:r>
      </w:fldSimple>
      <w:r>
        <w:rPr>
          <w:b w:val="0"/>
        </w:rPr>
        <w:t xml:space="preserve"> — Giao diện Admin · Audit-Logs tại /admin/audit-logs — QA local, desktop 1440 × 1000, ngày 30/10/2026; nhóm admin.</w:t>
      </w:r>
      <w:bookmarkEnd w:id="245"/>
    </w:p>
    <w:p w14:paraId="464DD1C5" w14:textId="77777777" w:rsidR="00FD1950" w:rsidRDefault="00554659">
      <w:r>
        <w:rPr>
          <w:noProof/>
        </w:rPr>
        <w:drawing>
          <wp:inline distT="0" distB="0" distL="0" distR="0" wp14:anchorId="1D49921C" wp14:editId="2A76FF3C">
            <wp:extent cx="5257800" cy="245364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71.png"/>
                    <pic:cNvPicPr/>
                  </pic:nvPicPr>
                  <pic:blipFill>
                    <a:blip r:embed="rId152"/>
                    <a:stretch>
                      <a:fillRect/>
                    </a:stretch>
                  </pic:blipFill>
                  <pic:spPr>
                    <a:xfrm>
                      <a:off x="0" y="0"/>
                      <a:ext cx="5257800" cy="2453640"/>
                    </a:xfrm>
                    <a:prstGeom prst="rect">
                      <a:avLst/>
                    </a:prstGeom>
                  </pic:spPr>
                </pic:pic>
              </a:graphicData>
            </a:graphic>
          </wp:inline>
        </w:drawing>
      </w:r>
    </w:p>
    <w:p w14:paraId="32755AA5" w14:textId="0565332A" w:rsidR="00FD1950" w:rsidRDefault="00554659">
      <w:pPr>
        <w:pStyle w:val="Caption"/>
        <w:keepLines/>
        <w:spacing w:before="20"/>
        <w:jc w:val="center"/>
      </w:pPr>
      <w:bookmarkStart w:id="246" w:name="_Toc244286576"/>
      <w:r>
        <w:rPr>
          <w:b w:val="0"/>
        </w:rPr>
        <w:t xml:space="preserve">Hình </w:t>
      </w:r>
      <w:fldSimple w:instr=" SEQ Hình ">
        <w:r w:rsidR="00035AF7">
          <w:rPr>
            <w:noProof/>
          </w:rPr>
          <w:t>145</w:t>
        </w:r>
      </w:fldSimple>
      <w:r>
        <w:rPr>
          <w:b w:val="0"/>
        </w:rPr>
        <w:t xml:space="preserve"> — Sơ đồ hoạt động của chức năng Admin · Audit-Logs.</w:t>
      </w:r>
      <w:bookmarkEnd w:id="246"/>
    </w:p>
    <w:p w14:paraId="5B232AE1" w14:textId="77777777" w:rsidR="00FD1950" w:rsidRDefault="00554659">
      <w:pPr>
        <w:spacing w:after="40"/>
      </w:pPr>
      <w:r>
        <w:rPr>
          <w:b/>
        </w:rPr>
        <w:t>Diễn giải mã nguồn:</w:t>
      </w:r>
    </w:p>
    <w:p w14:paraId="6F30E9C1" w14:textId="77777777" w:rsidR="00FD1950" w:rsidRDefault="00554659">
      <w:r>
        <w:lastRenderedPageBreak/>
        <w:t>Trang SSR dùng template `backend/src/main/resources/templates/workspace/admin-audit-logs.html`. Controller/handler liên quan: `backend/src/main/java/com/edtech/platform/**/web/AdminAuditLogsPageController.java`. Controller nhận route và dữ liệu form/query, gọi service nghiệp vụ thay vì truy cập repository trực tiếp. Service là nơi kiểm tra ownership, trạng thái và invariant; kết quả được render lại hoặc redirect theo luồng HTML hiện hành.</w:t>
      </w:r>
    </w:p>
    <w:p w14:paraId="42848028" w14:textId="77777777" w:rsidR="00FD1950" w:rsidRDefault="00554659">
      <w:r>
        <w:t>Quyền và an toàn: Session/role guard chặn vai trò không phù hợp; mọi đọc/ghi dữ liệu cá nhân phải kiểm tra quyền sở hữu phía backend.</w:t>
      </w:r>
    </w:p>
    <w:p w14:paraId="70355FDC" w14:textId="77777777" w:rsidR="00FD1950" w:rsidRDefault="00554659">
      <w:r>
        <w:t>Bằng chứng: Ảnh giao diện được chụp trên QA local ngày 30/10/2026; đây là bằng chứng hiển thị route, không thay thế kiểm thử nghiệp vụ/acceptance.</w:t>
      </w:r>
    </w:p>
    <w:p w14:paraId="4AAB7940" w14:textId="77777777" w:rsidR="00FD1950" w:rsidRDefault="00554659">
      <w:r>
        <w:br w:type="page"/>
      </w:r>
    </w:p>
    <w:p w14:paraId="2F576FAE" w14:textId="77777777" w:rsidR="00FD1950" w:rsidRDefault="00554659">
      <w:pPr>
        <w:pStyle w:val="Heading1"/>
        <w:spacing w:before="200" w:after="100" w:line="240" w:lineRule="auto"/>
      </w:pPr>
      <w:bookmarkStart w:id="247" w:name="_Toc244286404"/>
      <w:r>
        <w:rPr>
          <w:rFonts w:ascii="Times New Roman" w:eastAsia="Times New Roman" w:hAnsi="Times New Roman"/>
        </w:rPr>
        <w:lastRenderedPageBreak/>
        <w:t>Chương 5. Kiểm thử, trạng thái và giới hạn</w:t>
      </w:r>
      <w:bookmarkEnd w:id="247"/>
    </w:p>
    <w:p w14:paraId="48644179" w14:textId="77777777" w:rsidR="00FD1950" w:rsidRDefault="00554659">
      <w:r>
        <w:t>Nội dung chức năng và đường đi mã nguồn được đối chiếu với source hiện hành ngày 30/10/2026. Trong lượt cập nhật này, cả 71/71 route có ảnh giao diện mới chụp trên QA local, desktop 1440 × 1000, dùng dữ liệu mẫu từ seed; không dùng ảnh route cũ để thay thế. Route `/teachers/{id}` được chụp sau khi sửa tham chiếu giá ở booking dock sang model attribute `packages` do controller cung cấp. Ảnh là bằng chứng hiển thị trang, không phải nghiệm thu toàn bộ logic nghiệp vụ. Workflow `/teacher/booking-requests` là route bổ sung theo ADR 0017. [3][5]</w:t>
      </w:r>
    </w:p>
    <w:tbl>
      <w:tblPr>
        <w:tblW w:w="0" w:type="auto"/>
        <w:jc w:val="center"/>
        <w:tblLayout w:type="fixed"/>
        <w:tblLook w:val="04A0" w:firstRow="1" w:lastRow="0" w:firstColumn="1" w:lastColumn="0" w:noHBand="0" w:noVBand="1"/>
      </w:tblPr>
      <w:tblGrid>
        <w:gridCol w:w="1728"/>
        <w:gridCol w:w="3888"/>
        <w:gridCol w:w="3600"/>
      </w:tblGrid>
      <w:tr w:rsidR="00FD1950" w14:paraId="4E01D052" w14:textId="77777777">
        <w:trPr>
          <w:tblHeade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0A1F0" w14:textId="77777777" w:rsidR="00FD1950" w:rsidRDefault="00554659">
            <w:pPr>
              <w:spacing w:after="20" w:line="240" w:lineRule="auto"/>
              <w:jc w:val="center"/>
            </w:pPr>
            <w:r>
              <w:rPr>
                <w:b/>
              </w:rPr>
              <w:t>Nhóm</w:t>
            </w:r>
          </w:p>
        </w:tc>
        <w:tc>
          <w:tcPr>
            <w:tcW w:w="3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C14C00" w14:textId="77777777" w:rsidR="00FD1950" w:rsidRDefault="00554659">
            <w:pPr>
              <w:spacing w:after="20" w:line="240" w:lineRule="auto"/>
              <w:jc w:val="center"/>
            </w:pPr>
            <w:r>
              <w:rPr>
                <w:b/>
              </w:rPr>
              <w:t>Ảnh giao diện QA local</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8D97B5" w14:textId="77777777" w:rsidR="00FD1950" w:rsidRDefault="00554659">
            <w:pPr>
              <w:spacing w:after="20" w:line="240" w:lineRule="auto"/>
              <w:jc w:val="center"/>
            </w:pPr>
            <w:r>
              <w:rPr>
                <w:b/>
              </w:rPr>
              <w:t>Giới hạn</w:t>
            </w:r>
          </w:p>
        </w:tc>
      </w:tr>
      <w:tr w:rsidR="00FD1950" w14:paraId="318C12D6"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1C443" w14:textId="77777777" w:rsidR="00FD1950" w:rsidRDefault="00554659">
            <w:pPr>
              <w:spacing w:after="20" w:line="240" w:lineRule="auto"/>
            </w:pPr>
            <w:r>
              <w:t>Guest + Auth</w:t>
            </w:r>
          </w:p>
        </w:tc>
        <w:tc>
          <w:tcPr>
            <w:tcW w:w="3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F31C72" w14:textId="77777777" w:rsidR="00FD1950" w:rsidRDefault="00554659">
            <w:pPr>
              <w:spacing w:after="20" w:line="240" w:lineRule="auto"/>
            </w:pPr>
            <w:r>
              <w:t>16/16 route chụp được.</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74702" w14:textId="77777777" w:rsidR="00FD1950" w:rsidRDefault="00554659">
            <w:pPr>
              <w:spacing w:after="20" w:line="240" w:lineRule="auto"/>
            </w:pPr>
            <w:r>
              <w:t>Không xác minh toàn bộ submit, OAuth hoặc email thật.</w:t>
            </w:r>
          </w:p>
        </w:tc>
      </w:tr>
      <w:tr w:rsidR="00FD1950" w14:paraId="735B64E8"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BB5FED" w14:textId="77777777" w:rsidR="00FD1950" w:rsidRDefault="00554659">
            <w:pPr>
              <w:spacing w:after="20" w:line="240" w:lineRule="auto"/>
            </w:pPr>
            <w:r>
              <w:t>Student</w:t>
            </w:r>
          </w:p>
        </w:tc>
        <w:tc>
          <w:tcPr>
            <w:tcW w:w="3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5BEC2D" w14:textId="77777777" w:rsidR="00FD1950" w:rsidRDefault="00554659">
            <w:pPr>
              <w:spacing w:after="20" w:line="240" w:lineRule="auto"/>
            </w:pPr>
            <w:r>
              <w:t>15/15 route chụp được bằng tài khoản mẫu.</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05576" w14:textId="77777777" w:rsidR="00FD1950" w:rsidRDefault="00554659">
            <w:pPr>
              <w:spacing w:after="20" w:line="240" w:lineRule="auto"/>
            </w:pPr>
            <w:r>
              <w:t>Không chạy lại bộ kiểm thử nghiệp vụ; dữ liệu là seed cục bộ.</w:t>
            </w:r>
          </w:p>
        </w:tc>
      </w:tr>
      <w:tr w:rsidR="00FD1950" w14:paraId="52F46AA2"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B1EB5" w14:textId="77777777" w:rsidR="00FD1950" w:rsidRDefault="00554659">
            <w:pPr>
              <w:spacing w:after="20" w:line="240" w:lineRule="auto"/>
            </w:pPr>
            <w:r>
              <w:t>Teacher</w:t>
            </w:r>
          </w:p>
        </w:tc>
        <w:tc>
          <w:tcPr>
            <w:tcW w:w="3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5B423" w14:textId="77777777" w:rsidR="00FD1950" w:rsidRDefault="00554659">
            <w:pPr>
              <w:spacing w:after="20" w:line="240" w:lineRule="auto"/>
            </w:pPr>
            <w:r>
              <w:t>28/28 route chụp được.</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C66E6" w14:textId="77777777" w:rsidR="00FD1950" w:rsidRDefault="00554659">
            <w:pPr>
              <w:spacing w:after="20" w:line="240" w:lineRule="auto"/>
            </w:pPr>
            <w:r>
              <w:t>Ảnh không xác nhận thao tác ghi dữ liệu hoặc tích hợp provider.</w:t>
            </w:r>
          </w:p>
        </w:tc>
      </w:tr>
      <w:tr w:rsidR="00FD1950" w14:paraId="25960482"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ABA3F8" w14:textId="77777777" w:rsidR="00FD1950" w:rsidRDefault="00554659">
            <w:pPr>
              <w:spacing w:after="20" w:line="240" w:lineRule="auto"/>
            </w:pPr>
            <w:r>
              <w:t>Admin</w:t>
            </w:r>
          </w:p>
        </w:tc>
        <w:tc>
          <w:tcPr>
            <w:tcW w:w="3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BE0FC7" w14:textId="77777777" w:rsidR="00FD1950" w:rsidRDefault="00554659">
            <w:pPr>
              <w:spacing w:after="20" w:line="240" w:lineRule="auto"/>
            </w:pPr>
            <w:r>
              <w:t>12/12 route chụp được bằng tài khoản mẫu.</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FFEFD" w14:textId="77777777" w:rsidR="00FD1950" w:rsidRDefault="00554659">
            <w:pPr>
              <w:spacing w:after="20" w:line="240" w:lineRule="auto"/>
            </w:pPr>
            <w:r>
              <w:t>Ảnh không xác nhận thao tác quản trị hoặc tích hợp provider.</w:t>
            </w:r>
          </w:p>
        </w:tc>
      </w:tr>
      <w:tr w:rsidR="00FD1950" w14:paraId="75C3A0C4"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37A57A" w14:textId="77777777" w:rsidR="00FD1950" w:rsidRDefault="00554659">
            <w:pPr>
              <w:spacing w:after="20" w:line="240" w:lineRule="auto"/>
            </w:pPr>
            <w:r>
              <w:t>Tổng</w:t>
            </w:r>
          </w:p>
        </w:tc>
        <w:tc>
          <w:tcPr>
            <w:tcW w:w="388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D40046" w14:textId="77777777" w:rsidR="00FD1950" w:rsidRDefault="00554659">
            <w:pPr>
              <w:spacing w:after="20" w:line="240" w:lineRule="auto"/>
            </w:pPr>
            <w:r>
              <w:t>71/71 route có ảnh mới.</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1B7E27" w14:textId="77777777" w:rsidR="00FD1950" w:rsidRDefault="00554659">
            <w:pPr>
              <w:spacing w:after="20" w:line="240" w:lineRule="auto"/>
            </w:pPr>
            <w:r>
              <w:t>Không chạy full acceptance/no-JS; chỉ chụp GET trên QA local.</w:t>
            </w:r>
          </w:p>
        </w:tc>
      </w:tr>
    </w:tbl>
    <w:p w14:paraId="6CFB701E" w14:textId="41164388" w:rsidR="00FD1950" w:rsidRDefault="00554659">
      <w:pPr>
        <w:pStyle w:val="Caption"/>
        <w:keepLines/>
        <w:spacing w:before="20"/>
        <w:jc w:val="center"/>
      </w:pPr>
      <w:bookmarkStart w:id="248" w:name="_Toc244286582"/>
      <w:r>
        <w:rPr>
          <w:b w:val="0"/>
        </w:rPr>
        <w:t xml:space="preserve">Bảng </w:t>
      </w:r>
      <w:fldSimple w:instr=" SEQ Bảng ">
        <w:r w:rsidR="00035AF7">
          <w:rPr>
            <w:noProof/>
          </w:rPr>
          <w:t>6</w:t>
        </w:r>
      </w:fldSimple>
      <w:r>
        <w:rPr>
          <w:b w:val="0"/>
        </w:rPr>
        <w:t xml:space="preserve"> — Bảng tổng hợp: Nhóm, Ảnh giao diện QA local, Giới hạn</w:t>
      </w:r>
      <w:bookmarkEnd w:id="248"/>
    </w:p>
    <w:p w14:paraId="050924EA" w14:textId="77777777" w:rsidR="00FD1950" w:rsidRDefault="00554659">
      <w:pPr>
        <w:pStyle w:val="Heading2"/>
        <w:spacing w:before="120" w:after="100" w:line="240" w:lineRule="auto"/>
      </w:pPr>
      <w:bookmarkStart w:id="249" w:name="_Toc244286405"/>
      <w:r>
        <w:rPr>
          <w:rFonts w:ascii="Times New Roman" w:eastAsia="Times New Roman" w:hAnsi="Times New Roman"/>
        </w:rPr>
        <w:t>5.1. Những giới hạn cần nói rõ</w:t>
      </w:r>
      <w:bookmarkEnd w:id="249"/>
    </w:p>
    <w:p w14:paraId="4AD9DBC8" w14:textId="77777777" w:rsidR="00FD1950" w:rsidRDefault="00554659">
      <w:pPr>
        <w:pStyle w:val="ListBullet"/>
        <w:spacing w:after="60" w:line="264" w:lineRule="auto"/>
      </w:pPr>
      <w:r>
        <w:t>Các ảnh trong chương chức năng được chụp từ phiên QA local ngày 30/10/2026 với dữ liệu mẫu; không kết nối `tutormatch.id.vn`, production hoặc Supabase.</w:t>
      </w:r>
    </w:p>
    <w:p w14:paraId="22D15908" w14:textId="77777777" w:rsidR="00FD1950" w:rsidRDefault="00554659">
      <w:pPr>
        <w:pStyle w:val="ListBullet"/>
        <w:spacing w:after="60" w:line="264" w:lineRule="auto"/>
      </w:pPr>
      <w:r>
        <w:t>Ảnh `/teachers/{id}` được chụp sau khi sửa template dùng model attribute `packages` thay vì đọc nhầm `teacher.packages`; request trả HTTP 200 và booking dock hiển thị giá từ gói đầu tiên hoặc `Liên hệ` khi danh sách rỗng.</w:t>
      </w:r>
    </w:p>
    <w:p w14:paraId="5451456C" w14:textId="77777777" w:rsidR="00FD1950" w:rsidRDefault="00554659">
      <w:pPr>
        <w:pStyle w:val="ListBullet"/>
        <w:spacing w:after="60" w:line="264" w:lineRule="auto"/>
      </w:pPr>
      <w:r>
        <w:t>Ảnh ghi nhận request GET và giao diện trả về. Không thực hiện thao tác thay đổi dữ liệu, thanh toán thật, OAuth/email thật hoặc kiểm thử quyền/CSRF/no-JS toàn diện.</w:t>
      </w:r>
    </w:p>
    <w:p w14:paraId="4CE11EF1" w14:textId="77777777" w:rsidR="00FD1950" w:rsidRDefault="00554659">
      <w:pPr>
        <w:pStyle w:val="ListBullet"/>
        <w:spacing w:after="60" w:line="264" w:lineRule="auto"/>
      </w:pPr>
      <w:r>
        <w:t>71/71 route có ảnh không đồng nghĩa toàn bộ chức năng đã được nghiệm thu nghiệp vụ; kết quả test được nêu riêng theo test suite đã chạy.</w:t>
      </w:r>
    </w:p>
    <w:p w14:paraId="736CF42A" w14:textId="77777777" w:rsidR="00FD1950" w:rsidRDefault="00554659">
      <w:pPr>
        <w:pStyle w:val="ListBullet"/>
        <w:spacing w:after="60" w:line="264" w:lineRule="auto"/>
      </w:pPr>
      <w:r>
        <w:t>Không kết nối hoặc thay đổi Supabase; QA dùng PostgreSQL ephemeral local và dữ liệu seed mẫu.</w:t>
      </w:r>
    </w:p>
    <w:p w14:paraId="35DFEFB0" w14:textId="77777777" w:rsidR="00FD1950" w:rsidRDefault="00554659">
      <w:r>
        <w:br w:type="page"/>
      </w:r>
    </w:p>
    <w:p w14:paraId="6AFAF34C" w14:textId="77777777" w:rsidR="00FD1950" w:rsidRDefault="00554659">
      <w:pPr>
        <w:pStyle w:val="Heading1"/>
        <w:spacing w:before="200" w:after="100" w:line="240" w:lineRule="auto"/>
      </w:pPr>
      <w:bookmarkStart w:id="250" w:name="_Toc244286406"/>
      <w:r>
        <w:rPr>
          <w:rFonts w:ascii="Times New Roman" w:eastAsia="Times New Roman" w:hAnsi="Times New Roman"/>
        </w:rPr>
        <w:lastRenderedPageBreak/>
        <w:t>Chương 6. AI hỗ trợ và kết luận</w:t>
      </w:r>
      <w:bookmarkEnd w:id="250"/>
    </w:p>
    <w:p w14:paraId="3854ABF0" w14:textId="77777777" w:rsidR="00FD1950" w:rsidRDefault="00554659">
      <w:pPr>
        <w:pStyle w:val="Heading2"/>
        <w:spacing w:before="120" w:after="100" w:line="240" w:lineRule="auto"/>
      </w:pPr>
      <w:bookmarkStart w:id="251" w:name="_Toc244286407"/>
      <w:r>
        <w:rPr>
          <w:rFonts w:ascii="Times New Roman" w:eastAsia="Times New Roman" w:hAnsi="Times New Roman"/>
        </w:rPr>
        <w:t>6.1. Cách nhóm định hướng AI</w:t>
      </w:r>
      <w:bookmarkEnd w:id="251"/>
    </w:p>
    <w:p w14:paraId="2354DD72" w14:textId="77777777" w:rsidR="00FD1950" w:rsidRDefault="00554659">
      <w:r>
        <w:t>AI được yêu cầu làm theo context nghiệp vụ, API/architecture, ADR, trạng thái và tài liệu thiết kế thay vì nhận yêu cầu cô lập. Tài liệu đưa cho AI làm ngữ cảnh không phải prompt tự thân; mục prompt bên dưới ghi rõ tài liệu ngữ cảnh, câu lệnh tái dựng và đầu ra/commit đối chiếu.</w:t>
      </w:r>
    </w:p>
    <w:p w14:paraId="09C02E4B" w14:textId="77777777" w:rsidR="00FD1950" w:rsidRDefault="00554659">
      <w:r>
        <w:t>Do repository không lưu đầy đủ lịch sử chat, prompt xây dựng từ commit/docs được đánh dấu tái dựng. Mô tả imagegen P/A/S/T/X được giữ đúng mức tóm tắt như README nguồn; không tự nhận chúng là câu lệnh nguyên văn. [10]</w:t>
      </w:r>
    </w:p>
    <w:p w14:paraId="2CBC987D" w14:textId="77777777" w:rsidR="00FD1950" w:rsidRDefault="00554659">
      <w:pPr>
        <w:pStyle w:val="Heading2"/>
        <w:spacing w:before="120" w:after="100" w:line="240" w:lineRule="auto"/>
      </w:pPr>
      <w:bookmarkStart w:id="252" w:name="_Toc244286408"/>
      <w:r>
        <w:rPr>
          <w:rFonts w:ascii="Times New Roman" w:eastAsia="Times New Roman" w:hAnsi="Times New Roman"/>
        </w:rPr>
        <w:t>6.2. Kết luận</w:t>
      </w:r>
      <w:bookmarkEnd w:id="252"/>
    </w:p>
    <w:p w14:paraId="5A32B173" w14:textId="77777777" w:rsidR="00FD1950" w:rsidRDefault="00554659">
      <w:r>
        <w:t>Tutor Match có các luồng marketplace, học tập, tài chính và quản trị được tổ chức theo vai trò trên nền Spring Boot modular monolith. Báo cáo trình bày đường đi từ giao diện SSR đến controller/service và persistence/integration, đồng thời phân biệt bằng chứng trong repository với phần chưa xác minh. Trước khi nộp, nhóm cần điền thông tin trang bìa và cập nhật các trường mục lục/danh mục trong Word.</w:t>
      </w:r>
    </w:p>
    <w:p w14:paraId="65CE71E6" w14:textId="77777777" w:rsidR="00FD1950" w:rsidRDefault="00554659">
      <w:r>
        <w:br w:type="page"/>
      </w:r>
    </w:p>
    <w:p w14:paraId="3BF47EB0" w14:textId="77777777" w:rsidR="00FD1950" w:rsidRDefault="00554659">
      <w:pPr>
        <w:pStyle w:val="Heading1"/>
        <w:spacing w:before="200" w:after="100" w:line="240" w:lineRule="auto"/>
      </w:pPr>
      <w:bookmarkStart w:id="253" w:name="_Toc244286409"/>
      <w:r>
        <w:rPr>
          <w:rFonts w:ascii="Times New Roman" w:eastAsia="Times New Roman" w:hAnsi="Times New Roman"/>
        </w:rPr>
        <w:lastRenderedPageBreak/>
        <w:t>Phụ lục A. Danh mục prompt AI</w:t>
      </w:r>
      <w:bookmarkEnd w:id="253"/>
    </w:p>
    <w:p w14:paraId="2DAD02A0" w14:textId="77777777" w:rsidR="00FD1950" w:rsidRDefault="00554659">
      <w:r>
        <w:t>Các mục PAI-01 đến PAI-20 dưới đây là prompt tái dựng theo tài liệu/commit. Chúng phản ánh mục tiêu và ràng buộc của từng đợt, không phải bản ghi nguyên văn hội thoại. Trong mỗi prompt, “tài liệu ngữ cảnh” là các nguồn AI cần tuân theo.</w:t>
      </w:r>
    </w:p>
    <w:p w14:paraId="614A820C" w14:textId="77777777" w:rsidR="00FD1950" w:rsidRDefault="00554659">
      <w:r>
        <w:br w:type="page"/>
      </w:r>
    </w:p>
    <w:p w14:paraId="026C02F8" w14:textId="77777777" w:rsidR="00FD1950" w:rsidRDefault="00554659">
      <w:pPr>
        <w:pStyle w:val="Heading2"/>
        <w:spacing w:before="120" w:after="100" w:line="240" w:lineRule="auto"/>
      </w:pPr>
      <w:bookmarkStart w:id="254" w:name="_Toc244286410"/>
      <w:r>
        <w:rPr>
          <w:rFonts w:ascii="Times New Roman" w:eastAsia="Times New Roman" w:hAnsi="Times New Roman"/>
        </w:rPr>
        <w:lastRenderedPageBreak/>
        <w:t>PAI-01 — Thiết kế kiến trúc và ranh giới module</w:t>
      </w:r>
      <w:bookmarkEnd w:id="254"/>
    </w:p>
    <w:p w14:paraId="04BA9A32" w14:textId="77777777" w:rsidR="00FD1950" w:rsidRDefault="00554659">
      <w:r>
        <w:rPr>
          <w:b/>
        </w:rPr>
        <w:t>Mức bằng chứng: PROMPT TÁI DỰNG THEO COMMIT/DOCS — không phải bản ghi nguyên văn chat.</w:t>
      </w:r>
    </w:p>
    <w:p w14:paraId="05BA2931" w14:textId="77777777" w:rsidR="00FD1950" w:rsidRDefault="00554659">
      <w:r>
        <w:t>Tài liệu ngữ cảnh được đối chiếu: CONTEXT.md; docs/architecture/BACKEND_ARCHITECTURE.md; docs/architecture/API_CONTRACT.md; ADR 0006</w:t>
      </w:r>
    </w:p>
    <w:p w14:paraId="51CAE9AC" w14:textId="77777777" w:rsidR="00FD1950" w:rsidRDefault="00554659">
      <w:pPr>
        <w:spacing w:after="40"/>
      </w:pPr>
      <w:r>
        <w:rPr>
          <w:b/>
        </w:rPr>
        <w:t>Prompt tái dựng:</w:t>
      </w:r>
    </w:p>
    <w:p w14:paraId="707354DC" w14:textId="77777777" w:rsidR="00FD1950" w:rsidRDefault="00554659">
      <w:pPr>
        <w:spacing w:after="140" w:line="264" w:lineRule="auto"/>
      </w:pPr>
      <w:r>
        <w:rPr>
          <w:i/>
        </w:rPr>
        <w:t>“Dựa trên context và contract hiện hành, thiết kế phần việc theo modular monolith Spring Boot. Giữ mỗi module sở hữu entity/repository/invariant; module khác chỉ gọi qua facade/DTO/event; controller không truy cập repository module khác. Trước khi sửa, đối chiếu code và giữ API/DB contract hiện tại. Trình bày thay đổi, file liên quan và bằng chứng kiểm tra.”</w:t>
      </w:r>
    </w:p>
    <w:p w14:paraId="138B6C05" w14:textId="77777777" w:rsidR="00FD1950" w:rsidRDefault="00554659">
      <w:r>
        <w:t>Đầu ra/commit đối chiếu: Commit architecture/backend và các ADR/contract liên quan.</w:t>
      </w:r>
    </w:p>
    <w:p w14:paraId="66BBA51A" w14:textId="77777777" w:rsidR="00FD1950" w:rsidRDefault="00554659">
      <w:r>
        <w:t>Căn cứ: Git history; docs/architecture; docs/adr/0006.</w:t>
      </w:r>
    </w:p>
    <w:p w14:paraId="47B9B382" w14:textId="77777777" w:rsidR="00FD1950" w:rsidRDefault="00554659">
      <w:r>
        <w:br w:type="page"/>
      </w:r>
    </w:p>
    <w:p w14:paraId="3A284CA2" w14:textId="77777777" w:rsidR="00FD1950" w:rsidRDefault="00554659">
      <w:pPr>
        <w:pStyle w:val="Heading2"/>
        <w:spacing w:before="120" w:after="100" w:line="240" w:lineRule="auto"/>
      </w:pPr>
      <w:bookmarkStart w:id="255" w:name="_Toc244286411"/>
      <w:r>
        <w:rPr>
          <w:rFonts w:ascii="Times New Roman" w:eastAsia="Times New Roman" w:hAnsi="Times New Roman"/>
        </w:rPr>
        <w:lastRenderedPageBreak/>
        <w:t>PAI-02 — Đăng ký, đăng nhập, xác minh và session</w:t>
      </w:r>
      <w:bookmarkEnd w:id="255"/>
    </w:p>
    <w:p w14:paraId="3710A47D" w14:textId="77777777" w:rsidR="00FD1950" w:rsidRDefault="00554659">
      <w:r>
        <w:rPr>
          <w:b/>
        </w:rPr>
        <w:t>Mức bằng chứng: PROMPT TÁI DỰNG THEO COMMIT/DOCS — không phải bản ghi nguyên văn chat.</w:t>
      </w:r>
    </w:p>
    <w:p w14:paraId="14832DBF" w14:textId="77777777" w:rsidR="00FD1950" w:rsidRDefault="00554659">
      <w:r>
        <w:t>Tài liệu ngữ cảnh được đối chiếu: CONTEXT.md; API_CONTRACT.md; AUTH_AND_SECURITY.md; ADR 0014, 0016</w:t>
      </w:r>
    </w:p>
    <w:p w14:paraId="077EC62B" w14:textId="77777777" w:rsidR="00FD1950" w:rsidRDefault="00554659">
      <w:pPr>
        <w:spacing w:after="40"/>
      </w:pPr>
      <w:r>
        <w:rPr>
          <w:b/>
        </w:rPr>
        <w:t>Prompt tái dựng:</w:t>
      </w:r>
    </w:p>
    <w:p w14:paraId="25850191" w14:textId="77777777" w:rsidR="00FD1950" w:rsidRDefault="00554659">
      <w:pPr>
        <w:spacing w:after="140" w:line="264" w:lineRule="auto"/>
      </w:pPr>
      <w:r>
        <w:rPr>
          <w:i/>
        </w:rPr>
        <w:t>“Hãy triển khai luồng account access theo contract: role Student/Teacher, xác minh email, khôi phục mật khẩu, OAuth và session phù hợp từng client. Bảo vệ ownership, CSRF cho form HTML, không đưa access/refresh token vào HTML hoặc URL; giữ lỗi an toàn và cập nhật test cho success, validation, permission và retry.”</w:t>
      </w:r>
    </w:p>
    <w:p w14:paraId="7A99D603" w14:textId="77777777" w:rsidR="00FD1950" w:rsidRDefault="00554659">
      <w:r>
        <w:t>Đầu ra/commit đối chiếu: Auth service/controllers, Thymeleaf account pages, session/security tests.</w:t>
      </w:r>
    </w:p>
    <w:p w14:paraId="7AB43616" w14:textId="77777777" w:rsidR="00FD1950" w:rsidRDefault="00554659">
      <w:r>
        <w:t>Căn cứ: 163f0320; các commit auth và docs/thymeleaf.</w:t>
      </w:r>
    </w:p>
    <w:p w14:paraId="6E8BD3B7" w14:textId="77777777" w:rsidR="00FD1950" w:rsidRDefault="00554659">
      <w:r>
        <w:br w:type="page"/>
      </w:r>
    </w:p>
    <w:p w14:paraId="0545F8B6" w14:textId="77777777" w:rsidR="00FD1950" w:rsidRDefault="00554659">
      <w:pPr>
        <w:pStyle w:val="Heading2"/>
        <w:spacing w:before="120" w:after="100" w:line="240" w:lineRule="auto"/>
      </w:pPr>
      <w:bookmarkStart w:id="256" w:name="_Toc244286412"/>
      <w:r>
        <w:rPr>
          <w:rFonts w:ascii="Times New Roman" w:eastAsia="Times New Roman" w:hAnsi="Times New Roman"/>
        </w:rPr>
        <w:lastRenderedPageBreak/>
        <w:t>PAI-03 — Marketplace, tìm gia sư và hồ sơ công khai</w:t>
      </w:r>
      <w:bookmarkEnd w:id="256"/>
    </w:p>
    <w:p w14:paraId="686320E0" w14:textId="77777777" w:rsidR="00FD1950" w:rsidRDefault="00554659">
      <w:r>
        <w:rPr>
          <w:b/>
        </w:rPr>
        <w:t>Mức bằng chứng: PROMPT TÁI DỰNG THEO COMMIT/DOCS — không phải bản ghi nguyên văn chat.</w:t>
      </w:r>
    </w:p>
    <w:p w14:paraId="3DF12B82" w14:textId="77777777" w:rsidR="00FD1950" w:rsidRDefault="00554659">
      <w:r>
        <w:t>Tài liệu ngữ cảnh được đối chiếu: CONTEXT.md; API_CONTRACT.md; FRONTEND_SPEC.md; PAGE_DESIGN_PLAN.md; ADR 0015</w:t>
      </w:r>
    </w:p>
    <w:p w14:paraId="681EF6E9" w14:textId="77777777" w:rsidR="00FD1950" w:rsidRDefault="00554659">
      <w:pPr>
        <w:spacing w:after="40"/>
      </w:pPr>
      <w:r>
        <w:rPr>
          <w:b/>
        </w:rPr>
        <w:t>Prompt tái dựng:</w:t>
      </w:r>
    </w:p>
    <w:p w14:paraId="06F33CF0" w14:textId="77777777" w:rsidR="00FD1950" w:rsidRDefault="00554659">
      <w:pPr>
        <w:spacing w:after="140" w:line="264" w:lineRule="auto"/>
      </w:pPr>
      <w:r>
        <w:rPr>
          <w:i/>
        </w:rPr>
        <w:t>“Dựa vào contract, hãy hoàn thiện trải nghiệm tìm và xem gia sư: filter/sort/page phải phản ánh dữ liệu backend, hồ sơ chỉ hiện thông tin public được phép, CTA dẫn đúng flow đăng nhập/mua gói/học thử. Không bịa số liệu, giá, review, trạng thái hoặc tính năng; giữ responsive, keyboard focus và empty/error states.”</w:t>
      </w:r>
    </w:p>
    <w:p w14:paraId="3C757311" w14:textId="77777777" w:rsidR="00FD1950" w:rsidRDefault="00554659">
      <w:r>
        <w:t>Đầu ra/commit đối chiếu: Trang search/profile, service/controller mapping, UI acceptance evidence.</w:t>
      </w:r>
    </w:p>
    <w:p w14:paraId="00CC2FA4" w14:textId="77777777" w:rsidR="00FD1950" w:rsidRDefault="00554659">
      <w:r>
        <w:t>Căn cứ: a9d0109c; e4c4b4cd; commit catalog/UI; docs/redesign.</w:t>
      </w:r>
    </w:p>
    <w:p w14:paraId="344C5F99" w14:textId="77777777" w:rsidR="00FD1950" w:rsidRDefault="00554659">
      <w:r>
        <w:br w:type="page"/>
      </w:r>
    </w:p>
    <w:p w14:paraId="70FC5330" w14:textId="77777777" w:rsidR="00FD1950" w:rsidRDefault="00554659">
      <w:pPr>
        <w:pStyle w:val="Heading2"/>
        <w:spacing w:before="120" w:after="100" w:line="240" w:lineRule="auto"/>
      </w:pPr>
      <w:bookmarkStart w:id="257" w:name="_Toc244286413"/>
      <w:r>
        <w:rPr>
          <w:rFonts w:ascii="Times New Roman" w:eastAsia="Times New Roman" w:hAnsi="Times New Roman"/>
        </w:rPr>
        <w:lastRenderedPageBreak/>
        <w:t>PAI-04 — Danh mục môn học và subject proposals</w:t>
      </w:r>
      <w:bookmarkEnd w:id="257"/>
    </w:p>
    <w:p w14:paraId="1B103F47" w14:textId="77777777" w:rsidR="00FD1950" w:rsidRDefault="00554659">
      <w:r>
        <w:rPr>
          <w:b/>
        </w:rPr>
        <w:t>Mức bằng chứng: PROMPT TÁI DỰNG THEO COMMIT/DOCS — không phải bản ghi nguyên văn chat.</w:t>
      </w:r>
    </w:p>
    <w:p w14:paraId="59585923" w14:textId="77777777" w:rsidR="00FD1950" w:rsidRDefault="00554659">
      <w:r>
        <w:t>Tài liệu ngữ cảnh được đối chiếu: CONTEXT.md; API_CONTRACT.md; docs/thymeleaf/ROUTES_AND_PAGES.md</w:t>
      </w:r>
    </w:p>
    <w:p w14:paraId="2D608575" w14:textId="77777777" w:rsidR="00FD1950" w:rsidRDefault="00554659">
      <w:pPr>
        <w:spacing w:after="40"/>
      </w:pPr>
      <w:r>
        <w:rPr>
          <w:b/>
        </w:rPr>
        <w:t>Prompt tái dựng:</w:t>
      </w:r>
    </w:p>
    <w:p w14:paraId="6AECA900" w14:textId="77777777" w:rsidR="00FD1950" w:rsidRDefault="00554659">
      <w:pPr>
        <w:spacing w:after="140" w:line="264" w:lineRule="auto"/>
      </w:pPr>
      <w:r>
        <w:rPr>
          <w:i/>
        </w:rPr>
        <w:t>“Hãy triển khai danh mục public và quy trình gia sư đề xuất môn theo API contract. Tách thao tác Teacher với duyệt Admin, kiểm tra state/version/ownership trong service, dùng form CSRF+PRG ở SSR và chỉ hiển thị thao tác có backend mapping thật.”</w:t>
      </w:r>
    </w:p>
    <w:p w14:paraId="141C5A7E" w14:textId="77777777" w:rsidR="00FD1950" w:rsidRDefault="00554659">
      <w:r>
        <w:t>Đầu ra/commit đối chiếu: Subject catalog, teacher proposal and admin review pages.</w:t>
      </w:r>
    </w:p>
    <w:p w14:paraId="1EC8400F" w14:textId="77777777" w:rsidR="00FD1950" w:rsidRDefault="00554659">
      <w:r>
        <w:t>Căn cứ: f1e67805; d5ea5420; docs route/API.</w:t>
      </w:r>
    </w:p>
    <w:p w14:paraId="034E4057" w14:textId="77777777" w:rsidR="00FD1950" w:rsidRDefault="00554659">
      <w:r>
        <w:br w:type="page"/>
      </w:r>
    </w:p>
    <w:p w14:paraId="6C07089E" w14:textId="77777777" w:rsidR="00FD1950" w:rsidRDefault="00554659">
      <w:pPr>
        <w:pStyle w:val="Heading2"/>
        <w:spacing w:before="120" w:after="100" w:line="240" w:lineRule="auto"/>
      </w:pPr>
      <w:bookmarkStart w:id="258" w:name="_Toc244286414"/>
      <w:r>
        <w:rPr>
          <w:rFonts w:ascii="Times New Roman" w:eastAsia="Times New Roman" w:hAnsi="Times New Roman"/>
        </w:rPr>
        <w:lastRenderedPageBreak/>
        <w:t>PAI-05 — Gói học và mua gói</w:t>
      </w:r>
      <w:bookmarkEnd w:id="258"/>
    </w:p>
    <w:p w14:paraId="64E28C63" w14:textId="77777777" w:rsidR="00FD1950" w:rsidRDefault="00554659">
      <w:r>
        <w:rPr>
          <w:b/>
        </w:rPr>
        <w:t>Mức bằng chứng: PROMPT TÁI DỰNG THEO COMMIT/DOCS — không phải bản ghi nguyên văn chat.</w:t>
      </w:r>
    </w:p>
    <w:p w14:paraId="62308D9A" w14:textId="77777777" w:rsidR="00FD1950" w:rsidRDefault="00554659">
      <w:r>
        <w:t>Tài liệu ngữ cảnh được đối chiếu: CONTEXT.md; API_CONTRACT.md; ERD.md; ADR 0001</w:t>
      </w:r>
    </w:p>
    <w:p w14:paraId="7BB52C67" w14:textId="77777777" w:rsidR="00FD1950" w:rsidRDefault="00554659">
      <w:pPr>
        <w:spacing w:after="40"/>
      </w:pPr>
      <w:r>
        <w:rPr>
          <w:b/>
        </w:rPr>
        <w:t>Prompt tái dựng:</w:t>
      </w:r>
    </w:p>
    <w:p w14:paraId="707554FD" w14:textId="77777777" w:rsidR="00FD1950" w:rsidRDefault="00554659">
      <w:pPr>
        <w:spacing w:after="140" w:line="264" w:lineRule="auto"/>
      </w:pPr>
      <w:r>
        <w:rPr>
          <w:i/>
        </w:rPr>
        <w:t>“Hãy triển khai vòng đời gói: gia sư quản lý gói, học viên xem snapshot trước khi mua, invoice phải giữ điều khoản/giá/commission snapshot. Kiểm tra role, trạng thái APPROVED, version và invariant số buổi; không đọc lại giá hiện tại để diễn giải invoice cũ.”</w:t>
      </w:r>
    </w:p>
    <w:p w14:paraId="604A6B90" w14:textId="77777777" w:rsidR="00FD1950" w:rsidRDefault="00554659">
      <w:r>
        <w:t>Đầu ra/commit đối chiếu: Teacher packages, student packages, enrollment/payment integration.</w:t>
      </w:r>
    </w:p>
    <w:p w14:paraId="220D64AE" w14:textId="77777777" w:rsidR="00FD1950" w:rsidRDefault="00554659">
      <w:r>
        <w:t>Căn cứ: Các commit package/enrollment; ADR 0001; route docs.</w:t>
      </w:r>
    </w:p>
    <w:p w14:paraId="76DC3A3A" w14:textId="77777777" w:rsidR="00FD1950" w:rsidRDefault="00554659">
      <w:r>
        <w:br w:type="page"/>
      </w:r>
    </w:p>
    <w:p w14:paraId="79B2CD29" w14:textId="77777777" w:rsidR="00FD1950" w:rsidRDefault="00554659">
      <w:pPr>
        <w:pStyle w:val="Heading2"/>
        <w:spacing w:before="120" w:after="100" w:line="240" w:lineRule="auto"/>
      </w:pPr>
      <w:bookmarkStart w:id="259" w:name="_Toc244286415"/>
      <w:r>
        <w:rPr>
          <w:rFonts w:ascii="Times New Roman" w:eastAsia="Times New Roman" w:hAnsi="Times New Roman"/>
        </w:rPr>
        <w:lastRenderedPageBreak/>
        <w:t>PAI-06 — Checkout, PayOS và VietQR</w:t>
      </w:r>
      <w:bookmarkEnd w:id="259"/>
    </w:p>
    <w:p w14:paraId="5B75951B" w14:textId="77777777" w:rsidR="00FD1950" w:rsidRDefault="00554659">
      <w:r>
        <w:rPr>
          <w:b/>
        </w:rPr>
        <w:t>Mức bằng chứng: PROMPT TÁI DỰNG THEO COMMIT/DOCS — không phải bản ghi nguyên văn chat.</w:t>
      </w:r>
    </w:p>
    <w:p w14:paraId="48E60659" w14:textId="77777777" w:rsidR="00FD1950" w:rsidRDefault="00554659">
      <w:r>
        <w:t>Tài liệu ngữ cảnh được đối chiếu: API_CONTRACT.md; docs/STATUS.md; coding convention</w:t>
      </w:r>
    </w:p>
    <w:p w14:paraId="3B8E607F" w14:textId="77777777" w:rsidR="00FD1950" w:rsidRDefault="00554659">
      <w:pPr>
        <w:spacing w:after="40"/>
      </w:pPr>
      <w:r>
        <w:rPr>
          <w:b/>
        </w:rPr>
        <w:t>Prompt tái dựng:</w:t>
      </w:r>
    </w:p>
    <w:p w14:paraId="6018ABA5" w14:textId="77777777" w:rsidR="00FD1950" w:rsidRDefault="00554659">
      <w:pPr>
        <w:spacing w:after="140" w:line="264" w:lineRule="auto"/>
      </w:pPr>
      <w:r>
        <w:rPr>
          <w:i/>
        </w:rPr>
        <w:t>“Hãy tích hợp provider qua adapter hiện có. Xác minh webhook signature, invoice/order/amount, xử lý idempotent và chỉ kích hoạt package theo trạng thái backend đã xác nhận. Tạo QR vector phía server nếu cần; không lộ secret/provider response; thêm test cấu hình, webhook và checkout states.”</w:t>
      </w:r>
    </w:p>
    <w:p w14:paraId="2D7DCC08" w14:textId="77777777" w:rsidR="00FD1950" w:rsidRDefault="00554659">
      <w:r>
        <w:t>Đầu ra/commit đối chiếu: PayOS gateway, QR SVG, checkout SSR and payment tests.</w:t>
      </w:r>
    </w:p>
    <w:p w14:paraId="4E0928BF" w14:textId="77777777" w:rsidR="00FD1950" w:rsidRDefault="00554659">
      <w:r>
        <w:t>Căn cứ: aed08411; STATUS 30/10; payment contract.</w:t>
      </w:r>
    </w:p>
    <w:p w14:paraId="506CF90F" w14:textId="77777777" w:rsidR="00FD1950" w:rsidRDefault="00554659">
      <w:r>
        <w:br w:type="page"/>
      </w:r>
    </w:p>
    <w:p w14:paraId="7F9B8DD6" w14:textId="77777777" w:rsidR="00FD1950" w:rsidRDefault="00554659">
      <w:pPr>
        <w:pStyle w:val="Heading2"/>
        <w:spacing w:before="120" w:after="100" w:line="240" w:lineRule="auto"/>
      </w:pPr>
      <w:bookmarkStart w:id="260" w:name="_Toc244286416"/>
      <w:r>
        <w:rPr>
          <w:rFonts w:ascii="Times New Roman" w:eastAsia="Times New Roman" w:hAnsi="Times New Roman"/>
        </w:rPr>
        <w:lastRenderedPageBreak/>
        <w:t>PAI-07 — Booking trả phí, học thử và lịch</w:t>
      </w:r>
      <w:bookmarkEnd w:id="260"/>
    </w:p>
    <w:p w14:paraId="0D9D3F56" w14:textId="77777777" w:rsidR="00FD1950" w:rsidRDefault="00554659">
      <w:r>
        <w:rPr>
          <w:b/>
        </w:rPr>
        <w:t>Mức bằng chứng: PROMPT TÁI DỰNG THEO COMMIT/DOCS — không phải bản ghi nguyên văn chat.</w:t>
      </w:r>
    </w:p>
    <w:p w14:paraId="64936BA1" w14:textId="77777777" w:rsidR="00FD1950" w:rsidRDefault="00554659">
      <w:r>
        <w:t>Tài liệu ngữ cảnh được đối chiếu: CONTEXT.md; API_CONTRACT.md; ADR 0013, 0017</w:t>
      </w:r>
    </w:p>
    <w:p w14:paraId="0694F1D5" w14:textId="77777777" w:rsidR="00FD1950" w:rsidRDefault="00554659">
      <w:pPr>
        <w:spacing w:after="40"/>
      </w:pPr>
      <w:r>
        <w:rPr>
          <w:b/>
        </w:rPr>
        <w:t>Prompt tái dựng:</w:t>
      </w:r>
    </w:p>
    <w:p w14:paraId="1B0E32E7" w14:textId="77777777" w:rsidR="00FD1950" w:rsidRDefault="00554659">
      <w:pPr>
        <w:spacing w:after="140" w:line="264" w:lineRule="auto"/>
      </w:pPr>
      <w:r>
        <w:rPr>
          <w:i/>
        </w:rPr>
        <w:t>“Hãy triển khai luồng booking theo đúng thuật ngữ: Student gửi booking request, chưa giữ lượt; Teacher chốt giờ/hình thức mới tạo booking và reserve buổi. Bảo vệ ownership, overlap, version, session count và xác nhận hai bên; nhánh từ chối/hủy/lỗi phải giữ state hợp lệ.”</w:t>
      </w:r>
    </w:p>
    <w:p w14:paraId="0AC37614" w14:textId="77777777" w:rsidR="00FD1950" w:rsidRDefault="00554659">
      <w:r>
        <w:t>Đầu ra/commit đối chiếu: Student request, teacher request/trial, booking pages and settlement workflow.</w:t>
      </w:r>
    </w:p>
    <w:p w14:paraId="07958C8D" w14:textId="77777777" w:rsidR="00FD1950" w:rsidRDefault="00554659">
      <w:r>
        <w:t>Căn cứ: ccd1979b; 8308f6ce; ADR 0013/0017.</w:t>
      </w:r>
    </w:p>
    <w:p w14:paraId="0F3DA1F1" w14:textId="77777777" w:rsidR="00FD1950" w:rsidRDefault="00554659">
      <w:r>
        <w:br w:type="page"/>
      </w:r>
    </w:p>
    <w:p w14:paraId="4A7A4E2D" w14:textId="77777777" w:rsidR="00FD1950" w:rsidRDefault="00554659">
      <w:pPr>
        <w:pStyle w:val="Heading2"/>
        <w:spacing w:before="120" w:after="100" w:line="240" w:lineRule="auto"/>
      </w:pPr>
      <w:bookmarkStart w:id="261" w:name="_Toc244286417"/>
      <w:r>
        <w:rPr>
          <w:rFonts w:ascii="Times New Roman" w:eastAsia="Times New Roman" w:hAnsi="Times New Roman"/>
        </w:rPr>
        <w:lastRenderedPageBreak/>
        <w:t>PAI-08 — Bài tập, bài nộp và báo cáo buổi học</w:t>
      </w:r>
      <w:bookmarkEnd w:id="261"/>
    </w:p>
    <w:p w14:paraId="5115F3F5" w14:textId="77777777" w:rsidR="00FD1950" w:rsidRDefault="00554659">
      <w:r>
        <w:rPr>
          <w:b/>
        </w:rPr>
        <w:t>Mức bằng chứng: PROMPT TÁI DỰNG THEO COMMIT/DOCS — không phải bản ghi nguyên văn chat.</w:t>
      </w:r>
    </w:p>
    <w:p w14:paraId="523CCF27" w14:textId="77777777" w:rsidR="00FD1950" w:rsidRDefault="00554659">
      <w:r>
        <w:t>Tài liệu ngữ cảnh được đối chiếu: CONTEXT.md; API_CONTRACT.md; ROUTES_AND_PAGES.md</w:t>
      </w:r>
    </w:p>
    <w:p w14:paraId="01E3DA26" w14:textId="77777777" w:rsidR="00FD1950" w:rsidRDefault="00554659">
      <w:pPr>
        <w:spacing w:after="40"/>
      </w:pPr>
      <w:r>
        <w:rPr>
          <w:b/>
        </w:rPr>
        <w:t>Prompt tái dựng:</w:t>
      </w:r>
    </w:p>
    <w:p w14:paraId="1D348227" w14:textId="77777777" w:rsidR="00FD1950" w:rsidRDefault="00554659">
      <w:pPr>
        <w:spacing w:after="140" w:line="264" w:lineRule="auto"/>
      </w:pPr>
      <w:r>
        <w:rPr>
          <w:i/>
        </w:rPr>
        <w:t>“Dựa vào role/ownership contract, hãy triển khai giao bài, xem bài, nộp tệp/nội dung, chấm điểm và xem session report. Giữ trạng thái Draft/Submitted/Graded, version và attachment ownership; validation/error không làm mất nội dung người dùng; ghi test cho các nhánh.”</w:t>
      </w:r>
    </w:p>
    <w:p w14:paraId="0271DB4E" w14:textId="77777777" w:rsidR="00FD1950" w:rsidRDefault="00554659">
      <w:r>
        <w:t>Đầu ra/commit đối chiếu: Learning controllers/services/templates and student/teacher workflows.</w:t>
      </w:r>
    </w:p>
    <w:p w14:paraId="64F6EE3D" w14:textId="77777777" w:rsidR="00FD1950" w:rsidRDefault="00554659">
      <w:r>
        <w:t>Căn cứ: 5e58653d; route/API contracts; recent Thymeleaf migration commits.</w:t>
      </w:r>
    </w:p>
    <w:p w14:paraId="701E8F1F" w14:textId="77777777" w:rsidR="00FD1950" w:rsidRDefault="00554659">
      <w:r>
        <w:br w:type="page"/>
      </w:r>
    </w:p>
    <w:p w14:paraId="5F659DDB" w14:textId="77777777" w:rsidR="00FD1950" w:rsidRDefault="00554659">
      <w:pPr>
        <w:pStyle w:val="Heading2"/>
        <w:spacing w:before="120" w:after="100" w:line="240" w:lineRule="auto"/>
      </w:pPr>
      <w:bookmarkStart w:id="262" w:name="_Toc244286418"/>
      <w:r>
        <w:rPr>
          <w:rFonts w:ascii="Times New Roman" w:eastAsia="Times New Roman" w:hAnsi="Times New Roman"/>
        </w:rPr>
        <w:lastRenderedPageBreak/>
        <w:t>PAI-09 — Chat, attachment và notification</w:t>
      </w:r>
      <w:bookmarkEnd w:id="262"/>
    </w:p>
    <w:p w14:paraId="5865D5AA" w14:textId="77777777" w:rsidR="00FD1950" w:rsidRDefault="00554659">
      <w:r>
        <w:rPr>
          <w:b/>
        </w:rPr>
        <w:t>Mức bằng chứng: PROMPT TÁI DỰNG THEO COMMIT/DOCS — không phải bản ghi nguyên văn chat.</w:t>
      </w:r>
    </w:p>
    <w:p w14:paraId="55C2C54E" w14:textId="77777777" w:rsidR="00FD1950" w:rsidRDefault="00554659">
      <w:r>
        <w:t>Tài liệu ngữ cảnh được đối chiếu: CONTEXT.md; API_CONTRACT.md; ADR 0002</w:t>
      </w:r>
    </w:p>
    <w:p w14:paraId="2C18266A" w14:textId="77777777" w:rsidR="00FD1950" w:rsidRDefault="00554659">
      <w:pPr>
        <w:spacing w:after="40"/>
      </w:pPr>
      <w:r>
        <w:rPr>
          <w:b/>
        </w:rPr>
        <w:t>Prompt tái dựng:</w:t>
      </w:r>
    </w:p>
    <w:p w14:paraId="35868B9F" w14:textId="77777777" w:rsidR="00FD1950" w:rsidRDefault="00554659">
      <w:pPr>
        <w:spacing w:after="140" w:line="264" w:lineRule="auto"/>
      </w:pPr>
      <w:r>
        <w:rPr>
          <w:i/>
        </w:rPr>
        <w:t>“Hãy bổ sung chat/realtime theo membership của conversation, chống gửi trùng bằng clientMessageId và chỉ broadcast sau commit. Bảo vệ attachment ownership và private URLs; notification read state phải theo principal. Giữ REST/WebSocket contract và kiểm thử reconnect/authorization/error.”</w:t>
      </w:r>
    </w:p>
    <w:p w14:paraId="05A727CF" w14:textId="77777777" w:rsidR="00FD1950" w:rsidRDefault="00554659">
      <w:r>
        <w:t>Đầu ra/commit đối chiếu: Communication service, STOMP auth/session and notification pages.</w:t>
      </w:r>
    </w:p>
    <w:p w14:paraId="78AEE9E4" w14:textId="77777777" w:rsidR="00FD1950" w:rsidRDefault="00554659">
      <w:r>
        <w:t>Căn cứ: 427dc099; f3a1343c; ADR 0002.</w:t>
      </w:r>
    </w:p>
    <w:p w14:paraId="694FCAC9" w14:textId="77777777" w:rsidR="00FD1950" w:rsidRDefault="00554659">
      <w:r>
        <w:br w:type="page"/>
      </w:r>
    </w:p>
    <w:p w14:paraId="35235DB5" w14:textId="77777777" w:rsidR="00FD1950" w:rsidRDefault="00554659">
      <w:pPr>
        <w:pStyle w:val="Heading2"/>
        <w:spacing w:before="120" w:after="100" w:line="240" w:lineRule="auto"/>
      </w:pPr>
      <w:bookmarkStart w:id="263" w:name="_Toc244286419"/>
      <w:r>
        <w:rPr>
          <w:rFonts w:ascii="Times New Roman" w:eastAsia="Times New Roman" w:hAnsi="Times New Roman"/>
        </w:rPr>
        <w:lastRenderedPageBreak/>
        <w:t>PAI-10 — Wallet, refund, extension và payout</w:t>
      </w:r>
      <w:bookmarkEnd w:id="263"/>
    </w:p>
    <w:p w14:paraId="28CEB6AE" w14:textId="77777777" w:rsidR="00FD1950" w:rsidRDefault="00554659">
      <w:r>
        <w:rPr>
          <w:b/>
        </w:rPr>
        <w:t>Mức bằng chứng: PROMPT TÁI DỰNG THEO COMMIT/DOCS — không phải bản ghi nguyên văn chat.</w:t>
      </w:r>
    </w:p>
    <w:p w14:paraId="1D430775" w14:textId="77777777" w:rsidR="00FD1950" w:rsidRDefault="00554659">
      <w:r>
        <w:t>Tài liệu ngữ cảnh được đối chiếu: CONTEXT.md; API_CONTRACT.md; ERD.md; ADR 0005, 0009</w:t>
      </w:r>
    </w:p>
    <w:p w14:paraId="2F81C99A" w14:textId="77777777" w:rsidR="00FD1950" w:rsidRDefault="00554659">
      <w:pPr>
        <w:spacing w:after="40"/>
      </w:pPr>
      <w:r>
        <w:rPr>
          <w:b/>
        </w:rPr>
        <w:t>Prompt tái dựng:</w:t>
      </w:r>
    </w:p>
    <w:p w14:paraId="211FF855" w14:textId="77777777" w:rsidR="00FD1950" w:rsidRDefault="00554659">
      <w:pPr>
        <w:spacing w:after="140" w:line="264" w:lineRule="auto"/>
      </w:pPr>
      <w:r>
        <w:rPr>
          <w:i/>
        </w:rPr>
        <w:t>“Hãy xây dựng finance commands với idempotency/version, audit và ownership. Wallet phải khớp ledger; refund amount do backend phân bổ bằng số nguyên VND; proof do server sở hữu; admin approve/reject phải hợp lệ với state. Không ghi số 0, không log proof URL hoặc secret.”</w:t>
      </w:r>
    </w:p>
    <w:p w14:paraId="6286911F" w14:textId="77777777" w:rsidR="00FD1950" w:rsidRDefault="00554659">
      <w:r>
        <w:t>Đầu ra/commit đối chiếu: Finance services/controllers/admin pages and tests.</w:t>
      </w:r>
    </w:p>
    <w:p w14:paraId="5F7A2D99" w14:textId="77777777" w:rsidR="00FD1950" w:rsidRDefault="00554659">
      <w:r>
        <w:t>Căn cứ: 9f4d3723; 6e7bcb26; a71cb655; ADR 0005/0009.</w:t>
      </w:r>
    </w:p>
    <w:p w14:paraId="6D343087" w14:textId="77777777" w:rsidR="00FD1950" w:rsidRDefault="00554659">
      <w:r>
        <w:br w:type="page"/>
      </w:r>
    </w:p>
    <w:p w14:paraId="0636A51B" w14:textId="77777777" w:rsidR="00FD1950" w:rsidRDefault="00554659">
      <w:pPr>
        <w:pStyle w:val="Heading2"/>
        <w:spacing w:before="120" w:after="100" w:line="240" w:lineRule="auto"/>
      </w:pPr>
      <w:bookmarkStart w:id="264" w:name="_Toc244286420"/>
      <w:r>
        <w:rPr>
          <w:rFonts w:ascii="Times New Roman" w:eastAsia="Times New Roman" w:hAnsi="Times New Roman"/>
        </w:rPr>
        <w:lastRenderedPageBreak/>
        <w:t>PAI-11 — Admin moderation và audit</w:t>
      </w:r>
      <w:bookmarkEnd w:id="264"/>
    </w:p>
    <w:p w14:paraId="7968AC3C" w14:textId="77777777" w:rsidR="00FD1950" w:rsidRDefault="00554659">
      <w:r>
        <w:rPr>
          <w:b/>
        </w:rPr>
        <w:t>Mức bằng chứng: PROMPT TÁI DỰNG THEO COMMIT/DOCS — không phải bản ghi nguyên văn chat.</w:t>
      </w:r>
    </w:p>
    <w:p w14:paraId="3FA4792D" w14:textId="77777777" w:rsidR="00FD1950" w:rsidRDefault="00554659">
      <w:r>
        <w:t>Tài liệu ngữ cảnh được đối chiếu: CONTEXT.md; API_CONTRACT.md; ERROR_CODES.md; ADR 0009</w:t>
      </w:r>
    </w:p>
    <w:p w14:paraId="23C98519" w14:textId="77777777" w:rsidR="00FD1950" w:rsidRDefault="00554659">
      <w:pPr>
        <w:spacing w:after="40"/>
      </w:pPr>
      <w:r>
        <w:rPr>
          <w:b/>
        </w:rPr>
        <w:t>Prompt tái dựng:</w:t>
      </w:r>
    </w:p>
    <w:p w14:paraId="0503CA15" w14:textId="77777777" w:rsidR="00FD1950" w:rsidRDefault="00554659">
      <w:pPr>
        <w:spacing w:after="140" w:line="264" w:lineRule="auto"/>
      </w:pPr>
      <w:r>
        <w:rPr>
          <w:i/>
        </w:rPr>
        <w:t>“Hãy triển khai công cụ Admin để duyệt gia sư/chứng chỉ/môn, quản lý user và xử lý tài chính. Chỉ hiện hành động hợp lệ theo state; mọi mutation cần role, CSRF, version và audit. Không thêm CRUD/API khi chưa có mapping hoặc contract.”</w:t>
      </w:r>
    </w:p>
    <w:p w14:paraId="7D6C2B5E" w14:textId="77777777" w:rsidR="00FD1950" w:rsidRDefault="00554659">
      <w:r>
        <w:t>Đầu ra/commit đối chiếu: Admin workspace, approval, moderation and audit workflows.</w:t>
      </w:r>
    </w:p>
    <w:p w14:paraId="39C8A7A4" w14:textId="77777777" w:rsidR="00FD1950" w:rsidRDefault="00554659">
      <w:r>
        <w:t>Căn cứ: d5ea5420; 2411b5c4; add0e098; route/API docs.</w:t>
      </w:r>
    </w:p>
    <w:p w14:paraId="61D40708" w14:textId="77777777" w:rsidR="00FD1950" w:rsidRDefault="00554659">
      <w:r>
        <w:br w:type="page"/>
      </w:r>
    </w:p>
    <w:p w14:paraId="1E1EB08D" w14:textId="77777777" w:rsidR="00FD1950" w:rsidRDefault="00554659">
      <w:pPr>
        <w:pStyle w:val="Heading2"/>
        <w:spacing w:before="120" w:after="100" w:line="240" w:lineRule="auto"/>
      </w:pPr>
      <w:bookmarkStart w:id="265" w:name="_Toc244286421"/>
      <w:r>
        <w:rPr>
          <w:rFonts w:ascii="Times New Roman" w:eastAsia="Times New Roman" w:hAnsi="Times New Roman"/>
        </w:rPr>
        <w:lastRenderedPageBreak/>
        <w:t>PAI-12 — Dashboard và thống kê</w:t>
      </w:r>
      <w:bookmarkEnd w:id="265"/>
    </w:p>
    <w:p w14:paraId="1A67C141" w14:textId="77777777" w:rsidR="00FD1950" w:rsidRDefault="00554659">
      <w:r>
        <w:rPr>
          <w:b/>
        </w:rPr>
        <w:t>Mức bằng chứng: PROMPT TÁI DỰNG THEO COMMIT/DOCS — không phải bản ghi nguyên văn chat.</w:t>
      </w:r>
    </w:p>
    <w:p w14:paraId="196D9EA7" w14:textId="77777777" w:rsidR="00FD1950" w:rsidRDefault="00554659">
      <w:r>
        <w:t>Tài liệu ngữ cảnh được đối chiếu: CONTEXT.md; API_CONTRACT.md; ADR 0010</w:t>
      </w:r>
    </w:p>
    <w:p w14:paraId="1D6C1D73" w14:textId="77777777" w:rsidR="00FD1950" w:rsidRDefault="00554659">
      <w:pPr>
        <w:spacing w:after="40"/>
      </w:pPr>
      <w:r>
        <w:rPr>
          <w:b/>
        </w:rPr>
        <w:t>Prompt tái dựng:</w:t>
      </w:r>
    </w:p>
    <w:p w14:paraId="57B281C5" w14:textId="77777777" w:rsidR="00FD1950" w:rsidRDefault="00554659">
      <w:pPr>
        <w:spacing w:after="140" w:line="264" w:lineRule="auto"/>
      </w:pPr>
      <w:r>
        <w:rPr>
          <w:i/>
        </w:rPr>
        <w:t>“Hãy tạo dashboard read model theo principal và role. Chỉ đọc projection từ module nghiệp vụ; không tạo entity hoặc mutation mới trong dashboard. Tránh N+1 bằng truy vấn/batch phù hợp, không trả dữ liệu ngoài ownership; kiểm tra empty, error và pagination.”</w:t>
      </w:r>
    </w:p>
    <w:p w14:paraId="762936DC" w14:textId="77777777" w:rsidR="00FD1950" w:rsidRDefault="00554659">
      <w:r>
        <w:t>Đầu ra/commit đối chiếu: Student/Teacher/Admin dashboard query services and views.</w:t>
      </w:r>
    </w:p>
    <w:p w14:paraId="262A7D06" w14:textId="77777777" w:rsidR="00FD1950" w:rsidRDefault="00554659">
      <w:r>
        <w:t>Căn cứ: cc8a259d; 5aa7ecf7; ADR 0010.</w:t>
      </w:r>
    </w:p>
    <w:p w14:paraId="470B269F" w14:textId="77777777" w:rsidR="00FD1950" w:rsidRDefault="00554659">
      <w:r>
        <w:br w:type="page"/>
      </w:r>
    </w:p>
    <w:p w14:paraId="11D57AA1" w14:textId="77777777" w:rsidR="00FD1950" w:rsidRDefault="00554659">
      <w:pPr>
        <w:pStyle w:val="Heading2"/>
        <w:spacing w:before="120" w:after="100" w:line="240" w:lineRule="auto"/>
      </w:pPr>
      <w:bookmarkStart w:id="266" w:name="_Toc244286422"/>
      <w:r>
        <w:rPr>
          <w:rFonts w:ascii="Times New Roman" w:eastAsia="Times New Roman" w:hAnsi="Times New Roman"/>
        </w:rPr>
        <w:lastRenderedPageBreak/>
        <w:t>PAI-13 — Security, persistence và deploy local</w:t>
      </w:r>
      <w:bookmarkEnd w:id="266"/>
    </w:p>
    <w:p w14:paraId="45CE364C" w14:textId="77777777" w:rsidR="00FD1950" w:rsidRDefault="00554659">
      <w:r>
        <w:rPr>
          <w:b/>
        </w:rPr>
        <w:t>Mức bằng chứng: PROMPT TÁI DỰNG THEO COMMIT/DOCS — không phải bản ghi nguyên văn chat.</w:t>
      </w:r>
    </w:p>
    <w:p w14:paraId="1305EA36" w14:textId="77777777" w:rsidR="00FD1950" w:rsidRDefault="00554659">
      <w:r>
        <w:t>Tài liệu ngữ cảnh được đối chiếu: AGENTS.md; docs/DEPLOYMENT_LOCAL.md; ADR 0003, 0007, 0016</w:t>
      </w:r>
    </w:p>
    <w:p w14:paraId="64F6E2F8" w14:textId="77777777" w:rsidR="00FD1950" w:rsidRDefault="00554659">
      <w:pPr>
        <w:spacing w:after="40"/>
      </w:pPr>
      <w:r>
        <w:rPr>
          <w:b/>
        </w:rPr>
        <w:t>Prompt tái dựng:</w:t>
      </w:r>
    </w:p>
    <w:p w14:paraId="6E6E3DA0" w14:textId="77777777" w:rsidR="00FD1950" w:rsidRDefault="00554659">
      <w:pPr>
        <w:spacing w:after="140" w:line="264" w:lineRule="auto"/>
      </w:pPr>
      <w:r>
        <w:rPr>
          <w:i/>
        </w:rPr>
        <w:t>“Hãy điều chỉnh cấu hình/runtime theo kiến trúc đã chốt, giữ secret trong môi trường, migration lịch sử bất biến và health check an toàn. Không kết nối/mutate Supabase cho thay đổi docs/frontend/backend không có migration mới. Cập nhật setup/status/changelog bằng kết quả thật; nêu riêng phần chưa xác minh.”</w:t>
      </w:r>
    </w:p>
    <w:p w14:paraId="163F14CB" w14:textId="77777777" w:rsidR="00FD1950" w:rsidRDefault="00554659">
      <w:r>
        <w:t>Đầu ra/commit đối chiếu: Compose/Nginx/Redis session deployment, config checks, docs.</w:t>
      </w:r>
    </w:p>
    <w:p w14:paraId="0D0D785B" w14:textId="77777777" w:rsidR="00FD1950" w:rsidRDefault="00554659">
      <w:r>
        <w:t>Căn cứ: fbd9c446; 3a966f3f; ADR 0003/0007/0016.</w:t>
      </w:r>
    </w:p>
    <w:p w14:paraId="58CEEEE8" w14:textId="77777777" w:rsidR="00FD1950" w:rsidRDefault="00554659">
      <w:r>
        <w:br w:type="page"/>
      </w:r>
    </w:p>
    <w:p w14:paraId="15B02ECC" w14:textId="77777777" w:rsidR="00FD1950" w:rsidRDefault="00554659">
      <w:pPr>
        <w:pStyle w:val="Heading2"/>
        <w:spacing w:before="120" w:after="100" w:line="240" w:lineRule="auto"/>
      </w:pPr>
      <w:bookmarkStart w:id="267" w:name="_Toc244286423"/>
      <w:r>
        <w:rPr>
          <w:rFonts w:ascii="Times New Roman" w:eastAsia="Times New Roman" w:hAnsi="Times New Roman"/>
        </w:rPr>
        <w:lastRenderedPageBreak/>
        <w:t>PAI-14 — Chuyển giao giao diện sang Thymeleaf SSR</w:t>
      </w:r>
      <w:bookmarkEnd w:id="267"/>
    </w:p>
    <w:p w14:paraId="23000CE5" w14:textId="77777777" w:rsidR="00FD1950" w:rsidRDefault="00554659">
      <w:r>
        <w:rPr>
          <w:b/>
        </w:rPr>
        <w:t>Mức bằng chứng: PROMPT TÁI DỰNG THEO COMMIT/DOCS — không phải bản ghi nguyên văn chat.</w:t>
      </w:r>
    </w:p>
    <w:p w14:paraId="53FB7D4A" w14:textId="77777777" w:rsidR="00FD1950" w:rsidRDefault="00554659">
      <w:r>
        <w:t>Tài liệu ngữ cảnh được đối chiếu: CONTEXT.md; docs/thymeleaf/PRODUCT_SCOPE.md; API_CONTRACT.md; AUTH_AND_SECURITY.md; ADR 0016</w:t>
      </w:r>
    </w:p>
    <w:p w14:paraId="72026063" w14:textId="77777777" w:rsidR="00FD1950" w:rsidRDefault="00554659">
      <w:pPr>
        <w:spacing w:after="40"/>
      </w:pPr>
      <w:r>
        <w:rPr>
          <w:b/>
        </w:rPr>
        <w:t>Prompt tái dựng:</w:t>
      </w:r>
    </w:p>
    <w:p w14:paraId="6038B45E" w14:textId="77777777" w:rsidR="00FD1950" w:rsidRDefault="00554659">
      <w:pPr>
        <w:spacing w:after="140" w:line="264" w:lineRule="auto"/>
      </w:pPr>
      <w:r>
        <w:rPr>
          <w:i/>
        </w:rPr>
        <w:t>“Chuyển từng route sang Thymeleaf SSR theo inventory. Dùng service/facade trong process, không gọi REST loopback; form dùng POST+CSRF+PRG, filter/paging dùng GET; giữ session, ownership và API contract. Đánh dấu route LIVE riêng với route đã nghiệm thu; cập nhật progress/evidence.”</w:t>
      </w:r>
    </w:p>
    <w:p w14:paraId="7A6C6478" w14:textId="77777777" w:rsidR="00FD1950" w:rsidRDefault="00554659">
      <w:r>
        <w:t>Đầu ra/commit đối chiếu: SSR controllers/templates, route registry, progress and cutover.</w:t>
      </w:r>
    </w:p>
    <w:p w14:paraId="2B574622" w14:textId="77777777" w:rsidR="00FD1950" w:rsidRDefault="00554659">
      <w:r>
        <w:t>Căn cứ: 163f0320; a9d0109c; 3dc4365b; 45dba686; 3a966f3f.</w:t>
      </w:r>
    </w:p>
    <w:p w14:paraId="4E2A479D" w14:textId="77777777" w:rsidR="00FD1950" w:rsidRDefault="00554659">
      <w:r>
        <w:br w:type="page"/>
      </w:r>
    </w:p>
    <w:p w14:paraId="470A33E4" w14:textId="77777777" w:rsidR="00FD1950" w:rsidRDefault="00554659">
      <w:pPr>
        <w:pStyle w:val="Heading2"/>
        <w:spacing w:before="120" w:after="100" w:line="240" w:lineRule="auto"/>
      </w:pPr>
      <w:bookmarkStart w:id="268" w:name="_Toc244286424"/>
      <w:r>
        <w:rPr>
          <w:rFonts w:ascii="Times New Roman" w:eastAsia="Times New Roman" w:hAnsi="Times New Roman"/>
        </w:rPr>
        <w:lastRenderedPageBreak/>
        <w:t>PAI-15 — Thiết kế responsive và hệ thống giao diện</w:t>
      </w:r>
      <w:bookmarkEnd w:id="268"/>
    </w:p>
    <w:p w14:paraId="6D759435" w14:textId="77777777" w:rsidR="00FD1950" w:rsidRDefault="00554659">
      <w:r>
        <w:rPr>
          <w:b/>
        </w:rPr>
        <w:t>Mức bằng chứng: PROMPT TÁI DỰNG THEO COMMIT/DOCS — không phải bản ghi nguyên văn chat.</w:t>
      </w:r>
    </w:p>
    <w:p w14:paraId="52C3A20D" w14:textId="77777777" w:rsidR="00FD1950" w:rsidRDefault="00554659">
      <w:r>
        <w:t>Tài liệu ngữ cảnh được đối chiếu: ADR 0015; docs/redesign/design/DESIGN_SYSTEM.md; PAGE_DESIGN_PLAN.md; UI_ACCEPTANCE_CHECKLIST.md</w:t>
      </w:r>
    </w:p>
    <w:p w14:paraId="362C9CAC" w14:textId="77777777" w:rsidR="00FD1950" w:rsidRDefault="00554659">
      <w:pPr>
        <w:spacing w:after="40"/>
      </w:pPr>
      <w:r>
        <w:rPr>
          <w:b/>
        </w:rPr>
        <w:t>Prompt tái dựng:</w:t>
      </w:r>
    </w:p>
    <w:p w14:paraId="6883450E" w14:textId="77777777" w:rsidR="00FD1950" w:rsidRDefault="00554659">
      <w:pPr>
        <w:spacing w:after="140" w:line="264" w:lineRule="auto"/>
      </w:pPr>
      <w:r>
        <w:rPr>
          <w:i/>
        </w:rPr>
        <w:t>“Áp dụng design system cho route được giao, giữ bố cục phù hợp desktop/mobile, touch targets, focus và reduced motion. Dùng dữ liệu/contract thật; coi concept image là tham khảo bố cục, không lấy placeholder hoặc chức năng giả làm sản phẩm. Chụp before/after, chạy acceptance tests và ghi trạng thái.”</w:t>
      </w:r>
    </w:p>
    <w:p w14:paraId="0EFD0A5F" w14:textId="77777777" w:rsidR="00FD1950" w:rsidRDefault="00554659">
      <w:r>
        <w:t>Đầu ra/commit đối chiếu: Responsive UI, mobile navigation, filter sheet, booking dock and screenshots.</w:t>
      </w:r>
    </w:p>
    <w:p w14:paraId="1C83A1A6" w14:textId="77777777" w:rsidR="00FD1950" w:rsidRDefault="00554659">
      <w:r>
        <w:t>Căn cứ: ffabee29; 67a787db; f3b80dd8; 5e58653d; 2d660f7b; 6a31f200.</w:t>
      </w:r>
    </w:p>
    <w:p w14:paraId="00DD2D8F" w14:textId="77777777" w:rsidR="00FD1950" w:rsidRDefault="00554659">
      <w:r>
        <w:br w:type="page"/>
      </w:r>
    </w:p>
    <w:p w14:paraId="402968AB" w14:textId="77777777" w:rsidR="00FD1950" w:rsidRDefault="00554659">
      <w:pPr>
        <w:pStyle w:val="Heading2"/>
        <w:spacing w:before="120" w:after="100" w:line="240" w:lineRule="auto"/>
      </w:pPr>
      <w:bookmarkStart w:id="269" w:name="_Toc244286425"/>
      <w:r>
        <w:rPr>
          <w:rFonts w:ascii="Times New Roman" w:eastAsia="Times New Roman" w:hAnsi="Times New Roman"/>
        </w:rPr>
        <w:lastRenderedPageBreak/>
        <w:t>PAI-16 — Tạo concept board bằng imagegen</w:t>
      </w:r>
      <w:bookmarkEnd w:id="269"/>
    </w:p>
    <w:p w14:paraId="0FA137ED" w14:textId="77777777" w:rsidR="00FD1950" w:rsidRDefault="00554659">
      <w:r>
        <w:rPr>
          <w:b/>
        </w:rPr>
        <w:t>Mức bằng chứng: PROMPT TÁI DỰNG THEO COMMIT/DOCS — không phải bản ghi nguyên văn chat.</w:t>
      </w:r>
    </w:p>
    <w:p w14:paraId="36EB28D5" w14:textId="77777777" w:rsidR="00FD1950" w:rsidRDefault="00554659">
      <w:r>
        <w:t>Tài liệu ngữ cảnh được đối chiếu: docs/redesign/references/README.md; ADR 0015; design system</w:t>
      </w:r>
    </w:p>
    <w:p w14:paraId="768A53E2" w14:textId="77777777" w:rsidR="00FD1950" w:rsidRDefault="00554659">
      <w:pPr>
        <w:spacing w:after="40"/>
      </w:pPr>
      <w:r>
        <w:rPr>
          <w:b/>
        </w:rPr>
        <w:t>Prompt tái dựng:</w:t>
      </w:r>
    </w:p>
    <w:p w14:paraId="33C10382" w14:textId="77777777" w:rsidR="00FD1950" w:rsidRDefault="00554659">
      <w:pPr>
        <w:spacing w:after="140" w:line="264" w:lineRule="auto"/>
      </w:pPr>
      <w:r>
        <w:rPr>
          <w:i/>
        </w:rPr>
        <w:t>“Tạo concept board theo nhóm Public/Auth/Student/Teacher/Admin, với bố cục desktop và mobile, màu nhận diện tham khảo và hierarchy rõ. Xem mọi tên, số, giá, rating và dữ liệu trong ảnh là placeholder; không đưa chúng vào tính năng/code. Chỉ dùng concept để duyệt bố cục và ghi rõ phạm vi được duyệt.”</w:t>
      </w:r>
    </w:p>
    <w:p w14:paraId="0EB05631" w14:textId="77777777" w:rsidR="00FD1950" w:rsidRDefault="00554659">
      <w:r>
        <w:t>Đầu ra/commit đối chiếu: Năm concept P/A/S/T/X trong docs/redesign/references/.</w:t>
      </w:r>
    </w:p>
    <w:p w14:paraId="1DE73F9D" w14:textId="77777777" w:rsidR="00FD1950" w:rsidRDefault="00554659">
      <w:r>
        <w:t>Căn cứ: docs/redesign/references/README.md: mô tả prompt tóm tắt; chưa có nguyên văn imagegen.</w:t>
      </w:r>
    </w:p>
    <w:p w14:paraId="4B802B26" w14:textId="77777777" w:rsidR="00FD1950" w:rsidRDefault="00554659">
      <w:r>
        <w:br w:type="page"/>
      </w:r>
    </w:p>
    <w:p w14:paraId="0F0424BA" w14:textId="77777777" w:rsidR="00FD1950" w:rsidRDefault="00554659">
      <w:pPr>
        <w:pStyle w:val="Heading2"/>
        <w:spacing w:before="120" w:after="100" w:line="240" w:lineRule="auto"/>
      </w:pPr>
      <w:bookmarkStart w:id="270" w:name="_Toc244286426"/>
      <w:r>
        <w:rPr>
          <w:rFonts w:ascii="Times New Roman" w:eastAsia="Times New Roman" w:hAnsi="Times New Roman"/>
        </w:rPr>
        <w:lastRenderedPageBreak/>
        <w:t>PAI-17 — Kiểm thử và ghi lại bằng chứng</w:t>
      </w:r>
      <w:bookmarkEnd w:id="270"/>
    </w:p>
    <w:p w14:paraId="2D01B7D5" w14:textId="77777777" w:rsidR="00FD1950" w:rsidRDefault="00554659">
      <w:r>
        <w:rPr>
          <w:b/>
        </w:rPr>
        <w:t>Mức bằng chứng: PROMPT TÁI DỰNG THEO COMMIT/DOCS — không phải bản ghi nguyên văn chat.</w:t>
      </w:r>
    </w:p>
    <w:p w14:paraId="35F62C10" w14:textId="77777777" w:rsidR="00FD1950" w:rsidRDefault="00554659">
      <w:r>
        <w:t>Tài liệu ngữ cảnh được đối chiếu: AGENTS.md; docs/STATUS.md; docs/thymeleaf/PROGRESS.md; docs/CHANGELOG.md</w:t>
      </w:r>
    </w:p>
    <w:p w14:paraId="400538CE" w14:textId="77777777" w:rsidR="00FD1950" w:rsidRDefault="00554659">
      <w:pPr>
        <w:spacing w:after="40"/>
      </w:pPr>
      <w:r>
        <w:rPr>
          <w:b/>
        </w:rPr>
        <w:t>Prompt tái dựng:</w:t>
      </w:r>
    </w:p>
    <w:p w14:paraId="23610C42" w14:textId="77777777" w:rsidR="00FD1950" w:rsidRDefault="00554659">
      <w:pPr>
        <w:spacing w:after="140" w:line="264" w:lineRule="auto"/>
      </w:pPr>
      <w:r>
        <w:rPr>
          <w:i/>
        </w:rPr>
        <w:t>“Với thay đổi đã hoàn tất, đối chiếu acceptance criteria, chạy đúng test liên quan, ghi tên test và kết quả thật. Phân biệt pass, chưa chạy, bị chặn; không gọi compile/static analysis là pass chức năng. Cập nhật status/changelog và không ghi secret/token.”</w:t>
      </w:r>
    </w:p>
    <w:p w14:paraId="5D1FF626" w14:textId="77777777" w:rsidR="00FD1950" w:rsidRDefault="00554659">
      <w:r>
        <w:t>Đầu ra/commit đối chiếu: Test suites, route evidence, STATUS and CHANGELOG entries.</w:t>
      </w:r>
    </w:p>
    <w:p w14:paraId="2E32F628" w14:textId="77777777" w:rsidR="00FD1950" w:rsidRDefault="00554659">
      <w:r>
        <w:t>Căn cứ: docs/STATUS.md; docs/CHANGELOG.md; docs/thymeleaf/PROGRESS.md.</w:t>
      </w:r>
    </w:p>
    <w:p w14:paraId="741A3B03" w14:textId="77777777" w:rsidR="00FD1950" w:rsidRDefault="00554659">
      <w:r>
        <w:br w:type="page"/>
      </w:r>
    </w:p>
    <w:p w14:paraId="2D56E42B" w14:textId="77777777" w:rsidR="00FD1950" w:rsidRDefault="00554659">
      <w:pPr>
        <w:pStyle w:val="Heading2"/>
        <w:spacing w:before="120" w:after="100" w:line="240" w:lineRule="auto"/>
      </w:pPr>
      <w:bookmarkStart w:id="271" w:name="_Toc244286427"/>
      <w:r>
        <w:rPr>
          <w:rFonts w:ascii="Times New Roman" w:eastAsia="Times New Roman" w:hAnsi="Times New Roman"/>
        </w:rPr>
        <w:lastRenderedPageBreak/>
        <w:t>PAI-18 — Cập nhật dashboard gia sư theo luồng công việc</w:t>
      </w:r>
      <w:bookmarkEnd w:id="271"/>
    </w:p>
    <w:p w14:paraId="797C05AE" w14:textId="77777777" w:rsidR="00FD1950" w:rsidRDefault="00554659">
      <w:r>
        <w:rPr>
          <w:b/>
        </w:rPr>
        <w:t>Mức bằng chứng: PROMPT TÁI DỰNG THEO COMMIT/DOCS — không phải bản ghi nguyên văn chat.</w:t>
      </w:r>
    </w:p>
    <w:p w14:paraId="25F2F007" w14:textId="77777777" w:rsidR="00FD1950" w:rsidRDefault="00554659">
      <w:r>
        <w:t>Tài liệu ngữ cảnh được đối chiếu: CONTEXT.md; docs/STATUS.md; ADR 0010; route inventory; dashboard templates và CSS hiện hành</w:t>
      </w:r>
    </w:p>
    <w:p w14:paraId="73EF1448" w14:textId="77777777" w:rsidR="00FD1950" w:rsidRDefault="00554659">
      <w:pPr>
        <w:spacing w:after="40"/>
      </w:pPr>
      <w:r>
        <w:rPr>
          <w:b/>
        </w:rPr>
        <w:t>Prompt tái dựng:</w:t>
      </w:r>
    </w:p>
    <w:p w14:paraId="35EA02E5" w14:textId="77777777" w:rsidR="00FD1950" w:rsidRDefault="00554659">
      <w:pPr>
        <w:spacing w:after="140" w:line="264" w:lineRule="auto"/>
      </w:pPr>
      <w:r>
        <w:rPr>
          <w:i/>
        </w:rPr>
        <w:t>“Đối chiếu dashboard Teacher với read-model và route hiện tại. Tổ chức thông tin theo lịch hôm nay, booking requests, trial requests, bài tập và thu nhập; giữ empty/error states, quyền theo principal, liên kết tới trang thao tác tương ứng và bố cục desktop/mobile. Không bịa dữ liệu; cập nhật template, CSS và test layout/controller liên quan.”</w:t>
      </w:r>
    </w:p>
    <w:p w14:paraId="6D7DE507" w14:textId="77777777" w:rsidR="00FD1950" w:rsidRDefault="00554659">
      <w:r>
        <w:t>Đầu ra/commit đối chiếu: Teacher dashboard template/styles, dashboard projection/controller tests.</w:t>
      </w:r>
    </w:p>
    <w:p w14:paraId="11C83595" w14:textId="77777777" w:rsidR="00FD1950" w:rsidRDefault="00554659">
      <w:r>
        <w:t>Căn cứ: cc8a259d và thay đổi UI/dashboard sau đó; template hiện hành; STATUS 30/10.</w:t>
      </w:r>
    </w:p>
    <w:p w14:paraId="48BC484E" w14:textId="77777777" w:rsidR="00FD1950" w:rsidRDefault="00554659">
      <w:r>
        <w:br w:type="page"/>
      </w:r>
    </w:p>
    <w:p w14:paraId="7A2EB47F" w14:textId="77777777" w:rsidR="00FD1950" w:rsidRDefault="00554659">
      <w:pPr>
        <w:pStyle w:val="Heading2"/>
        <w:spacing w:before="120" w:after="100" w:line="240" w:lineRule="auto"/>
      </w:pPr>
      <w:bookmarkStart w:id="272" w:name="_Toc244286428"/>
      <w:r>
        <w:rPr>
          <w:rFonts w:ascii="Times New Roman" w:eastAsia="Times New Roman" w:hAnsi="Times New Roman"/>
        </w:rPr>
        <w:lastRenderedPageBreak/>
        <w:t>PAI-19 — Tích hợp PayOS và hiển thị VietQR ở checkout</w:t>
      </w:r>
      <w:bookmarkEnd w:id="272"/>
    </w:p>
    <w:p w14:paraId="6CCF5602" w14:textId="77777777" w:rsidR="00FD1950" w:rsidRDefault="00554659">
      <w:r>
        <w:rPr>
          <w:b/>
        </w:rPr>
        <w:t>Mức bằng chứng: PROMPT TÁI DỰNG THEO COMMIT/DOCS — không phải bản ghi nguyên văn chat.</w:t>
      </w:r>
    </w:p>
    <w:p w14:paraId="69237DE4" w14:textId="77777777" w:rsidR="00FD1950" w:rsidRDefault="00554659">
      <w:r>
        <w:t>Tài liệu ngữ cảnh được đối chiếu: CONTEXT.md; API_CONTRACT.md; ADR 0001; docs/STATUS.md; payment configuration</w:t>
      </w:r>
    </w:p>
    <w:p w14:paraId="11A174B7" w14:textId="77777777" w:rsidR="00FD1950" w:rsidRDefault="00554659">
      <w:pPr>
        <w:spacing w:after="40"/>
      </w:pPr>
      <w:r>
        <w:rPr>
          <w:b/>
        </w:rPr>
        <w:t>Prompt tái dựng:</w:t>
      </w:r>
    </w:p>
    <w:p w14:paraId="7A073EA2" w14:textId="77777777" w:rsidR="00FD1950" w:rsidRDefault="00554659">
      <w:pPr>
        <w:spacing w:after="140" w:line="264" w:lineRule="auto"/>
      </w:pPr>
      <w:r>
        <w:rPr>
          <w:i/>
        </w:rPr>
        <w:t>“Tích hợp PayOS qua gateway/adapter hiện có; xác minh webhook, invoice, order code và amount; xử lý idempotent; chỉ xác nhận thanh toán theo trạng thái backend. Sinh VietQR phía server nếu cấu hình đủ, polling invoice có giới hạn và trạng thái rõ ràng. Giữ secret ngoài source/log, thêm test cho cấu hình và các nhánh checkout.”</w:t>
      </w:r>
    </w:p>
    <w:p w14:paraId="02FAC8DD" w14:textId="77777777" w:rsidR="00FD1950" w:rsidRDefault="00554659">
      <w:r>
        <w:t>Đầu ra/commit đối chiếu: PayOS gateway, QR SVG service, checkout view/polling and payment tests.</w:t>
      </w:r>
    </w:p>
    <w:p w14:paraId="69F86B13" w14:textId="77777777" w:rsidR="00FD1950" w:rsidRDefault="00554659">
      <w:r>
        <w:t>Căn cứ: aed08411; STATUS/CHANGELOG 30/10; payment contract.</w:t>
      </w:r>
    </w:p>
    <w:p w14:paraId="7A3098DC" w14:textId="77777777" w:rsidR="00FD1950" w:rsidRDefault="00554659">
      <w:r>
        <w:br w:type="page"/>
      </w:r>
    </w:p>
    <w:p w14:paraId="3565226A" w14:textId="77777777" w:rsidR="00FD1950" w:rsidRDefault="00554659">
      <w:pPr>
        <w:pStyle w:val="Heading2"/>
        <w:spacing w:before="120" w:after="100" w:line="240" w:lineRule="auto"/>
      </w:pPr>
      <w:bookmarkStart w:id="273" w:name="_Toc244286429"/>
      <w:r>
        <w:rPr>
          <w:rFonts w:ascii="Times New Roman" w:eastAsia="Times New Roman" w:hAnsi="Times New Roman"/>
        </w:rPr>
        <w:lastRenderedPageBreak/>
        <w:t>PAI-20 — Hoàn thiện giao diện responsive và các trạng thái tương tác</w:t>
      </w:r>
      <w:bookmarkEnd w:id="273"/>
    </w:p>
    <w:p w14:paraId="03E604F8" w14:textId="77777777" w:rsidR="00FD1950" w:rsidRDefault="00554659">
      <w:r>
        <w:rPr>
          <w:b/>
        </w:rPr>
        <w:t>Mức bằng chứng: PROMPT TÁI DỰNG THEO COMMIT/DOCS — không phải bản ghi nguyên văn chat.</w:t>
      </w:r>
    </w:p>
    <w:p w14:paraId="2A594402" w14:textId="77777777" w:rsidR="00FD1950" w:rsidRDefault="00554659">
      <w:r>
        <w:t>Tài liệu ngữ cảnh được đối chiếu: AGENTS.md; CONTEXT.md; ADR 0015; docs/redesign/design/DESIGN_SYSTEM.md; STATUS và acceptance checklist</w:t>
      </w:r>
    </w:p>
    <w:p w14:paraId="3D92D71F" w14:textId="77777777" w:rsidR="00FD1950" w:rsidRDefault="00554659">
      <w:pPr>
        <w:spacing w:after="40"/>
      </w:pPr>
      <w:r>
        <w:rPr>
          <w:b/>
        </w:rPr>
        <w:t>Prompt tái dựng:</w:t>
      </w:r>
    </w:p>
    <w:p w14:paraId="4553844C" w14:textId="77777777" w:rsidR="00FD1950" w:rsidRDefault="00554659">
      <w:pPr>
        <w:spacing w:after="140" w:line="264" w:lineRule="auto"/>
      </w:pPr>
      <w:r>
        <w:rPr>
          <w:i/>
        </w:rPr>
        <w:t>“Đối chiếu từng thay đổi giao diện với source và evidence mới nhất. Chuẩn hóa mobile bottom navigation, filter bottom sheet, sticky booking dock, touch targets, safe-area, form zoom và card border theo design tokens; giữ trạng thái active, empty và validation. Chụp lại trên môi trường QA tách biệt, không dùng production; ghi ngày và nguồn ảnh, không gọi ảnh cũ là nghiệm thu mới.”</w:t>
      </w:r>
    </w:p>
    <w:p w14:paraId="30072EC1" w14:textId="77777777" w:rsidR="00FD1950" w:rsidRDefault="00554659">
      <w:r>
        <w:t>Đầu ra/commit đối chiếu: Student/Teacher mobile navigation, marketplace responsive behavior, screenshots and layout tests.</w:t>
      </w:r>
    </w:p>
    <w:p w14:paraId="1E995F1B" w14:textId="77777777" w:rsidR="00FD1950" w:rsidRDefault="00554659">
      <w:r>
        <w:t>Căn cứ: e4c4b4cd; 6a31f200; STATUS/CHANGELOG 30/10; current templates/CSS.</w:t>
      </w:r>
    </w:p>
    <w:p w14:paraId="7CE26319" w14:textId="77777777" w:rsidR="00FD1950" w:rsidRDefault="00554659">
      <w:r>
        <w:br w:type="page"/>
      </w:r>
    </w:p>
    <w:p w14:paraId="1400C38D" w14:textId="77777777" w:rsidR="00FD1950" w:rsidRDefault="00554659">
      <w:pPr>
        <w:pStyle w:val="Heading1"/>
        <w:spacing w:before="200" w:after="100" w:line="240" w:lineRule="auto"/>
      </w:pPr>
      <w:bookmarkStart w:id="274" w:name="_Toc244286430"/>
      <w:r>
        <w:rPr>
          <w:rFonts w:ascii="Times New Roman" w:eastAsia="Times New Roman" w:hAnsi="Times New Roman"/>
        </w:rPr>
        <w:lastRenderedPageBreak/>
        <w:t>Phụ lục B. Danh mục tài liệu tham khảo</w:t>
      </w:r>
      <w:bookmarkEnd w:id="274"/>
    </w:p>
    <w:tbl>
      <w:tblPr>
        <w:tblW w:w="0" w:type="auto"/>
        <w:jc w:val="center"/>
        <w:tblLayout w:type="fixed"/>
        <w:tblLook w:val="04A0" w:firstRow="1" w:lastRow="0" w:firstColumn="1" w:lastColumn="0" w:noHBand="0" w:noVBand="1"/>
      </w:tblPr>
      <w:tblGrid>
        <w:gridCol w:w="1008"/>
        <w:gridCol w:w="8208"/>
      </w:tblGrid>
      <w:tr w:rsidR="00FD1950" w14:paraId="3A884711" w14:textId="77777777">
        <w:trPr>
          <w:tblHeade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AA94C" w14:textId="77777777" w:rsidR="00FD1950" w:rsidRDefault="00554659">
            <w:pPr>
              <w:spacing w:after="20" w:line="240" w:lineRule="auto"/>
              <w:jc w:val="center"/>
            </w:pPr>
            <w:r>
              <w:rPr>
                <w:b/>
              </w:rPr>
              <w:t>Mã</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DC7D7" w14:textId="77777777" w:rsidR="00FD1950" w:rsidRDefault="00554659">
            <w:pPr>
              <w:spacing w:after="20" w:line="240" w:lineRule="auto"/>
              <w:jc w:val="center"/>
            </w:pPr>
            <w:r>
              <w:rPr>
                <w:b/>
              </w:rPr>
              <w:t>Tài liệu</w:t>
            </w:r>
          </w:p>
        </w:tc>
      </w:tr>
      <w:tr w:rsidR="00FD1950" w14:paraId="33DEA11F"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B275A" w14:textId="77777777" w:rsidR="00FD1950" w:rsidRDefault="00554659">
            <w:pPr>
              <w:spacing w:after="20" w:line="240" w:lineRule="auto"/>
            </w:pPr>
            <w:r>
              <w:t>[1]</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168CF" w14:textId="77777777" w:rsidR="00FD1950" w:rsidRDefault="00554659">
            <w:pPr>
              <w:spacing w:after="20" w:line="240" w:lineRule="auto"/>
            </w:pPr>
            <w:r>
              <w:t>AGENTS.md — quy ước làm việc và đồng bộ tài liệu/schema.</w:t>
            </w:r>
          </w:p>
        </w:tc>
      </w:tr>
      <w:tr w:rsidR="00FD1950" w14:paraId="6CB78EED"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7E685" w14:textId="77777777" w:rsidR="00FD1950" w:rsidRDefault="00554659">
            <w:pPr>
              <w:spacing w:after="20" w:line="240" w:lineRule="auto"/>
            </w:pPr>
            <w:r>
              <w:t>[2]</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B3685D" w14:textId="77777777" w:rsidR="00FD1950" w:rsidRDefault="00554659">
            <w:pPr>
              <w:spacing w:after="20" w:line="240" w:lineRule="auto"/>
            </w:pPr>
            <w:r>
              <w:t>CONTEXT.md — mục tiêu, vai trò, thuật ngữ, invariant và xác thực giao diện.</w:t>
            </w:r>
          </w:p>
        </w:tc>
      </w:tr>
      <w:tr w:rsidR="00FD1950" w14:paraId="6FB28C2A"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F2FD74" w14:textId="77777777" w:rsidR="00FD1950" w:rsidRDefault="00554659">
            <w:pPr>
              <w:spacing w:after="20" w:line="240" w:lineRule="auto"/>
            </w:pPr>
            <w:r>
              <w:t>[3]</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21F95" w14:textId="77777777" w:rsidR="00FD1950" w:rsidRDefault="00554659">
            <w:pPr>
              <w:spacing w:after="20" w:line="240" w:lineRule="auto"/>
            </w:pPr>
            <w:r>
              <w:t>docs/STATUS.md — trạng thái, test evidence và các mục chưa xác minh.</w:t>
            </w:r>
          </w:p>
        </w:tc>
      </w:tr>
      <w:tr w:rsidR="00FD1950" w14:paraId="33189DB4"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B81CF9" w14:textId="77777777" w:rsidR="00FD1950" w:rsidRDefault="00554659">
            <w:pPr>
              <w:spacing w:after="20" w:line="240" w:lineRule="auto"/>
            </w:pPr>
            <w:r>
              <w:t>[4]</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3C3DB8" w14:textId="77777777" w:rsidR="00FD1950" w:rsidRDefault="00554659">
            <w:pPr>
              <w:spacing w:after="20" w:line="240" w:lineRule="auto"/>
            </w:pPr>
            <w:r>
              <w:t>docs/architecture/BACKEND_ARCHITECTURE.md; FRONTEND_ARCHITECTURE.md; API_CONTRACT.md; ERD.md.</w:t>
            </w:r>
          </w:p>
        </w:tc>
      </w:tr>
      <w:tr w:rsidR="00FD1950" w14:paraId="7EBB65B6"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66BE68" w14:textId="77777777" w:rsidR="00FD1950" w:rsidRDefault="00554659">
            <w:pPr>
              <w:spacing w:after="20" w:line="240" w:lineRule="auto"/>
            </w:pPr>
            <w:r>
              <w:t>[5]</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38894" w14:textId="77777777" w:rsidR="00FD1950" w:rsidRDefault="00554659">
            <w:pPr>
              <w:spacing w:after="20" w:line="240" w:lineRule="auto"/>
            </w:pPr>
            <w:r>
              <w:t>docs/thymeleaf/ROUTES_AND_PAGES.md và docs/thymeleaf/PROGRESS.md.</w:t>
            </w:r>
          </w:p>
        </w:tc>
      </w:tr>
      <w:tr w:rsidR="00FD1950" w14:paraId="4C74E6AE"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9F00C" w14:textId="77777777" w:rsidR="00FD1950" w:rsidRDefault="00554659">
            <w:pPr>
              <w:spacing w:after="20" w:line="240" w:lineRule="auto"/>
            </w:pPr>
            <w:r>
              <w:t>[6]</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BB0328" w14:textId="77777777" w:rsidR="00FD1950" w:rsidRDefault="00554659">
            <w:pPr>
              <w:spacing w:after="20" w:line="240" w:lineRule="auto"/>
            </w:pPr>
            <w:r>
              <w:t>docs/thymeleaf/AUTH_AND_SECURITY.md; PRODUCT_SCOPE.md; TEST_AND_ACCEPTANCE.md.</w:t>
            </w:r>
          </w:p>
        </w:tc>
      </w:tr>
      <w:tr w:rsidR="00FD1950" w14:paraId="7030C8EF"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27030" w14:textId="77777777" w:rsidR="00FD1950" w:rsidRDefault="00554659">
            <w:pPr>
              <w:spacing w:after="20" w:line="240" w:lineRule="auto"/>
            </w:pPr>
            <w:r>
              <w:t>[7]</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56A626" w14:textId="77777777" w:rsidR="00FD1950" w:rsidRDefault="00554659">
            <w:pPr>
              <w:spacing w:after="20" w:line="240" w:lineRule="auto"/>
            </w:pPr>
            <w:r>
              <w:t>docs/DEPLOYMENT_LOCAL.md và docker-compose.yml; docker-compose.tunnel.yml (chỉ tham khảo cấu hình, không lấy secret).</w:t>
            </w:r>
          </w:p>
        </w:tc>
      </w:tr>
      <w:tr w:rsidR="00FD1950" w14:paraId="70B26679"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95D75" w14:textId="77777777" w:rsidR="00FD1950" w:rsidRDefault="00554659">
            <w:pPr>
              <w:spacing w:after="20" w:line="240" w:lineRule="auto"/>
            </w:pPr>
            <w:r>
              <w:t>[8]</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302E3" w14:textId="77777777" w:rsidR="00FD1950" w:rsidRDefault="00554659">
            <w:pPr>
              <w:spacing w:after="20" w:line="240" w:lineRule="auto"/>
            </w:pPr>
            <w:r>
              <w:t>docs/guidelines/SETUP.md — tài liệu setup cũ; cần đọc cùng trạng thái/runtime hiện hành.</w:t>
            </w:r>
          </w:p>
        </w:tc>
      </w:tr>
      <w:tr w:rsidR="00FD1950" w14:paraId="2FB7AE28"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123003" w14:textId="77777777" w:rsidR="00FD1950" w:rsidRDefault="00554659">
            <w:pPr>
              <w:spacing w:after="20" w:line="240" w:lineRule="auto"/>
            </w:pPr>
            <w:r>
              <w:t>[9]</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C8A6E6" w14:textId="77777777" w:rsidR="00FD1950" w:rsidRDefault="00554659">
            <w:pPr>
              <w:spacing w:after="20" w:line="240" w:lineRule="auto"/>
            </w:pPr>
            <w:r>
              <w:t>docs/adr/0013-two-party-booking-settlement.md; 0016-server-rendered-authentication.md; 0017-paid-booking-request-workflow.md.</w:t>
            </w:r>
          </w:p>
        </w:tc>
      </w:tr>
      <w:tr w:rsidR="00FD1950" w14:paraId="5F42F884"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A0FDE3" w14:textId="77777777" w:rsidR="00FD1950" w:rsidRDefault="00554659">
            <w:pPr>
              <w:spacing w:after="20" w:line="240" w:lineRule="auto"/>
            </w:pPr>
            <w:r>
              <w:t>[10]</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38C0A3" w14:textId="77777777" w:rsidR="00FD1950" w:rsidRDefault="00554659">
            <w:pPr>
              <w:spacing w:after="20" w:line="240" w:lineRule="auto"/>
            </w:pPr>
            <w:r>
              <w:t>docs/redesign/references/README.md; docs/redesign/design/DESIGN_SYSTEM.md; docs/redesign/implementation/IMPLEMENTATION_PLAN.md.</w:t>
            </w:r>
          </w:p>
        </w:tc>
      </w:tr>
      <w:tr w:rsidR="00FD1950" w14:paraId="08B4878A" w14:textId="77777777">
        <w:trPr>
          <w:jc w:val="center"/>
        </w:trPr>
        <w:tc>
          <w:tcPr>
            <w:tcW w:w="1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44CED9" w14:textId="77777777" w:rsidR="00FD1950" w:rsidRDefault="00554659">
            <w:pPr>
              <w:spacing w:after="20" w:line="240" w:lineRule="auto"/>
            </w:pPr>
            <w:r>
              <w:t>[11]</w:t>
            </w:r>
          </w:p>
        </w:tc>
        <w:tc>
          <w:tcPr>
            <w:tcW w:w="82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C02E15" w14:textId="77777777" w:rsidR="00FD1950" w:rsidRDefault="00554659">
            <w:pPr>
              <w:spacing w:after="20" w:line="240" w:lineRule="auto"/>
            </w:pPr>
            <w:r>
              <w:t>Git history của các commit được tham chiếu trong Phụ lục A; commit message là bằng chứng đầu việc, không phải nguyên văn prompt AI.</w:t>
            </w:r>
          </w:p>
        </w:tc>
      </w:tr>
    </w:tbl>
    <w:p w14:paraId="10C07D8C" w14:textId="6C40E808" w:rsidR="00FD1950" w:rsidRDefault="00554659">
      <w:pPr>
        <w:pStyle w:val="Caption"/>
        <w:keepLines/>
        <w:spacing w:before="20"/>
        <w:jc w:val="center"/>
      </w:pPr>
      <w:bookmarkStart w:id="275" w:name="_Toc244286583"/>
      <w:r>
        <w:rPr>
          <w:b w:val="0"/>
        </w:rPr>
        <w:t xml:space="preserve">Bảng </w:t>
      </w:r>
      <w:fldSimple w:instr=" SEQ Bảng ">
        <w:r w:rsidR="00035AF7">
          <w:rPr>
            <w:noProof/>
          </w:rPr>
          <w:t>7</w:t>
        </w:r>
      </w:fldSimple>
      <w:r>
        <w:rPr>
          <w:b w:val="0"/>
        </w:rPr>
        <w:t xml:space="preserve"> — Bảng tổng hợp: Mã, Tài liệu</w:t>
      </w:r>
      <w:bookmarkEnd w:id="275"/>
    </w:p>
    <w:p w14:paraId="439D111E" w14:textId="77777777" w:rsidR="00FD1950" w:rsidRDefault="00554659">
      <w:r>
        <w:br w:type="page"/>
      </w:r>
    </w:p>
    <w:p w14:paraId="7BA67AA5" w14:textId="77777777" w:rsidR="00FD1950" w:rsidRDefault="00554659">
      <w:pPr>
        <w:pStyle w:val="Heading1"/>
        <w:spacing w:before="200" w:after="100" w:line="240" w:lineRule="auto"/>
      </w:pPr>
      <w:bookmarkStart w:id="276" w:name="_Toc244286431"/>
      <w:r>
        <w:rPr>
          <w:rFonts w:ascii="Times New Roman" w:eastAsia="Times New Roman" w:hAnsi="Times New Roman"/>
        </w:rPr>
        <w:lastRenderedPageBreak/>
        <w:t>Phụ lục C. Lưu ý trước khi nộp</w:t>
      </w:r>
      <w:bookmarkEnd w:id="276"/>
    </w:p>
    <w:p w14:paraId="3CBC0879" w14:textId="77777777" w:rsidR="00FD1950" w:rsidRDefault="00554659">
      <w:pPr>
        <w:pStyle w:val="ListNumber"/>
        <w:spacing w:after="60" w:line="264" w:lineRule="auto"/>
      </w:pPr>
      <w:r>
        <w:t>Điền trường, môn học, giảng viên, nhóm và danh sách thành viên trên bìa.</w:t>
      </w:r>
    </w:p>
    <w:p w14:paraId="149DDF9A" w14:textId="77777777" w:rsidR="00FD1950" w:rsidRDefault="00554659">
      <w:pPr>
        <w:pStyle w:val="ListNumber"/>
        <w:spacing w:after="60" w:line="264" w:lineRule="auto"/>
      </w:pPr>
      <w:r>
        <w:t>Mở DOCX bằng Microsoft Word, chọn toàn bộ nội dung và cập nhật trường (Ctrl+A, F9) để làm mới mục lục, danh mục hình/bảng và số trang; lưu lại.</w:t>
      </w:r>
    </w:p>
    <w:p w14:paraId="0797E207" w14:textId="77777777" w:rsidR="00FD1950" w:rsidRDefault="00554659">
      <w:pPr>
        <w:pStyle w:val="ListNumber"/>
        <w:spacing w:after="60" w:line="264" w:lineRule="auto"/>
      </w:pPr>
      <w:r>
        <w:t>Đối chiếu ảnh `/teachers/{id}` và các trang chức năng với giao diện mới trước khi nộp.</w:t>
      </w:r>
    </w:p>
    <w:p w14:paraId="68C6DA2B" w14:textId="77777777" w:rsidR="00FD1950" w:rsidRDefault="00554659">
      <w:pPr>
        <w:pStyle w:val="ListNumber"/>
        <w:spacing w:after="60" w:line="264" w:lineRule="auto"/>
      </w:pPr>
      <w:r>
        <w:t>Đối chiếu tên thành viên, mã môn và yêu cầu định dạng riêng của giảng viên trước khi nộp.</w:t>
      </w:r>
    </w:p>
    <w:sectPr w:rsidR="00FD1950" w:rsidSect="00034616">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13217" w14:textId="77777777" w:rsidR="006606AE" w:rsidRDefault="006606AE">
      <w:pPr>
        <w:spacing w:after="0" w:line="240" w:lineRule="auto"/>
      </w:pPr>
      <w:r>
        <w:separator/>
      </w:r>
    </w:p>
  </w:endnote>
  <w:endnote w:type="continuationSeparator" w:id="0">
    <w:p w14:paraId="7F790D97" w14:textId="77777777" w:rsidR="006606AE" w:rsidRDefault="00660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A5312" w14:textId="77777777" w:rsidR="00FD1950" w:rsidRDefault="00554659">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A2B4C" w14:textId="77777777" w:rsidR="006606AE" w:rsidRDefault="006606AE">
      <w:pPr>
        <w:spacing w:after="0" w:line="240" w:lineRule="auto"/>
      </w:pPr>
      <w:r>
        <w:separator/>
      </w:r>
    </w:p>
  </w:footnote>
  <w:footnote w:type="continuationSeparator" w:id="0">
    <w:p w14:paraId="6F6E04E2" w14:textId="77777777" w:rsidR="006606AE" w:rsidRDefault="006606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15911" w14:textId="77777777" w:rsidR="00FD1950" w:rsidRDefault="00554659">
    <w:pPr>
      <w:pStyle w:val="Header"/>
      <w:jc w:val="right"/>
    </w:pPr>
    <w:r>
      <w:t>TUTOR MATCH | BÁO CÁO HƯỚNG DẪN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9791803">
    <w:abstractNumId w:val="8"/>
  </w:num>
  <w:num w:numId="2" w16cid:durableId="69234089">
    <w:abstractNumId w:val="6"/>
  </w:num>
  <w:num w:numId="3" w16cid:durableId="1823695569">
    <w:abstractNumId w:val="5"/>
  </w:num>
  <w:num w:numId="4" w16cid:durableId="852106012">
    <w:abstractNumId w:val="4"/>
  </w:num>
  <w:num w:numId="5" w16cid:durableId="1052121106">
    <w:abstractNumId w:val="7"/>
  </w:num>
  <w:num w:numId="6" w16cid:durableId="1873347053">
    <w:abstractNumId w:val="3"/>
  </w:num>
  <w:num w:numId="7" w16cid:durableId="98377051">
    <w:abstractNumId w:val="2"/>
  </w:num>
  <w:num w:numId="8" w16cid:durableId="475073828">
    <w:abstractNumId w:val="1"/>
  </w:num>
  <w:num w:numId="9" w16cid:durableId="1589653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16A"/>
    <w:rsid w:val="00034616"/>
    <w:rsid w:val="00035AF7"/>
    <w:rsid w:val="0006063C"/>
    <w:rsid w:val="0015074B"/>
    <w:rsid w:val="0029639D"/>
    <w:rsid w:val="00326F90"/>
    <w:rsid w:val="003C50DA"/>
    <w:rsid w:val="005332D1"/>
    <w:rsid w:val="00554659"/>
    <w:rsid w:val="006606AE"/>
    <w:rsid w:val="00761791"/>
    <w:rsid w:val="008D1972"/>
    <w:rsid w:val="00AA1D8D"/>
    <w:rsid w:val="00B47730"/>
    <w:rsid w:val="00B86DF2"/>
    <w:rsid w:val="00CB0664"/>
    <w:rsid w:val="00CB4C6A"/>
    <w:rsid w:val="00DD7AFC"/>
    <w:rsid w:val="00F525F1"/>
    <w:rsid w:val="00FC693F"/>
    <w:rsid w:val="00FD19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20498"/>
  <w14:defaultImageDpi w14:val="300"/>
  <w15:docId w15:val="{BE39EBE6-54D7-48DE-8EF6-D6572607E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332D1"/>
  </w:style>
  <w:style w:type="paragraph" w:styleId="TOC2">
    <w:name w:val="toc 2"/>
    <w:basedOn w:val="Normal"/>
    <w:next w:val="Normal"/>
    <w:autoRedefine/>
    <w:uiPriority w:val="39"/>
    <w:unhideWhenUsed/>
    <w:rsid w:val="005332D1"/>
    <w:pPr>
      <w:ind w:left="260"/>
    </w:pPr>
  </w:style>
  <w:style w:type="paragraph" w:styleId="TOC3">
    <w:name w:val="toc 3"/>
    <w:basedOn w:val="Normal"/>
    <w:next w:val="Normal"/>
    <w:autoRedefine/>
    <w:uiPriority w:val="39"/>
    <w:unhideWhenUsed/>
    <w:rsid w:val="005332D1"/>
    <w:pPr>
      <w:spacing w:line="278" w:lineRule="auto"/>
      <w:ind w:left="480"/>
    </w:pPr>
    <w:rPr>
      <w:rFonts w:asciiTheme="minorHAnsi" w:eastAsiaTheme="minorEastAsia" w:hAnsiTheme="minorHAnsi"/>
      <w:color w:val="auto"/>
      <w:kern w:val="2"/>
      <w:sz w:val="24"/>
      <w:szCs w:val="24"/>
      <w14:ligatures w14:val="standardContextual"/>
    </w:rPr>
  </w:style>
  <w:style w:type="paragraph" w:styleId="TOC4">
    <w:name w:val="toc 4"/>
    <w:basedOn w:val="Normal"/>
    <w:next w:val="Normal"/>
    <w:autoRedefine/>
    <w:uiPriority w:val="39"/>
    <w:unhideWhenUsed/>
    <w:rsid w:val="005332D1"/>
    <w:pPr>
      <w:spacing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5332D1"/>
    <w:pPr>
      <w:spacing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5332D1"/>
    <w:pPr>
      <w:spacing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5332D1"/>
    <w:pPr>
      <w:spacing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5332D1"/>
    <w:pPr>
      <w:spacing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5332D1"/>
    <w:pPr>
      <w:spacing w:line="278" w:lineRule="auto"/>
      <w:ind w:left="1920"/>
    </w:pPr>
    <w:rPr>
      <w:rFonts w:asciiTheme="minorHAnsi" w:eastAsiaTheme="minorEastAsia" w:hAnsiTheme="minorHAnsi"/>
      <w:color w:val="auto"/>
      <w:kern w:val="2"/>
      <w:sz w:val="24"/>
      <w:szCs w:val="24"/>
      <w14:ligatures w14:val="standardContextual"/>
    </w:rPr>
  </w:style>
  <w:style w:type="character" w:styleId="Hyperlink">
    <w:name w:val="Hyperlink"/>
    <w:basedOn w:val="DefaultParagraphFont"/>
    <w:uiPriority w:val="99"/>
    <w:unhideWhenUsed/>
    <w:rsid w:val="005332D1"/>
    <w:rPr>
      <w:color w:val="0000FF" w:themeColor="hyperlink"/>
      <w:u w:val="single"/>
    </w:rPr>
  </w:style>
  <w:style w:type="character" w:styleId="UnresolvedMention">
    <w:name w:val="Unresolved Mention"/>
    <w:basedOn w:val="DefaultParagraphFont"/>
    <w:uiPriority w:val="99"/>
    <w:semiHidden/>
    <w:unhideWhenUsed/>
    <w:rsid w:val="005332D1"/>
    <w:rPr>
      <w:color w:val="605E5C"/>
      <w:shd w:val="clear" w:color="auto" w:fill="E1DFDD"/>
    </w:rPr>
  </w:style>
  <w:style w:type="paragraph" w:styleId="TableofFigures">
    <w:name w:val="table of figures"/>
    <w:basedOn w:val="Normal"/>
    <w:next w:val="Normal"/>
    <w:uiPriority w:val="99"/>
    <w:unhideWhenUsed/>
    <w:rsid w:val="005332D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image" Target="media/image141.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png"/><Relationship Id="rId145" Type="http://schemas.openxmlformats.org/officeDocument/2006/relationships/image" Target="media/image13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8" Type="http://schemas.openxmlformats.org/officeDocument/2006/relationships/image" Target="media/image1.jp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fontTable" Target="fontTable.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theme" Target="theme/theme1.xm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191</Pages>
  <Words>25061</Words>
  <Characters>142848</Characters>
  <Application>Microsoft Office Word</Application>
  <DocSecurity>0</DocSecurity>
  <Lines>1190</Lines>
  <Paragraphs>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7</cp:revision>
  <dcterms:created xsi:type="dcterms:W3CDTF">2013-12-23T23:15:00Z</dcterms:created>
  <dcterms:modified xsi:type="dcterms:W3CDTF">2026-10-30T13:56:00Z</dcterms:modified>
  <cp:category/>
</cp:coreProperties>
</file>